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0A67" w14:textId="77777777" w:rsidR="00B64297" w:rsidRDefault="00B64297" w:rsidP="00DF3393">
      <w:pPr>
        <w:spacing w:line="360" w:lineRule="auto"/>
        <w:jc w:val="center"/>
        <w:rPr>
          <w:rFonts w:ascii="Times New Roman" w:hAnsi="Times New Roman" w:cs="Times New Roman"/>
          <w:b/>
          <w:bCs/>
        </w:rPr>
      </w:pPr>
    </w:p>
    <w:p w14:paraId="799C4DAF" w14:textId="7A6AA125" w:rsidR="00A37CD8" w:rsidRPr="00866A35" w:rsidRDefault="00753F87" w:rsidP="00DF3393">
      <w:pPr>
        <w:spacing w:line="360" w:lineRule="auto"/>
        <w:jc w:val="center"/>
        <w:rPr>
          <w:rFonts w:ascii="Times New Roman" w:hAnsi="Times New Roman" w:cs="Times New Roman"/>
          <w:b/>
          <w:bCs/>
        </w:rPr>
      </w:pPr>
      <w:r w:rsidRPr="00866A35">
        <w:rPr>
          <w:rFonts w:ascii="Times New Roman" w:hAnsi="Times New Roman" w:cs="Times New Roman"/>
          <w:b/>
          <w:bCs/>
        </w:rPr>
        <w:t>COLÉGIO EDUCÀRE</w:t>
      </w:r>
    </w:p>
    <w:p w14:paraId="2C62AD21" w14:textId="45102C8E" w:rsidR="00753F87" w:rsidRPr="00866A35" w:rsidRDefault="00DF3393" w:rsidP="00DF3393">
      <w:pPr>
        <w:spacing w:line="360" w:lineRule="auto"/>
        <w:jc w:val="center"/>
        <w:rPr>
          <w:rFonts w:ascii="Times New Roman" w:hAnsi="Times New Roman" w:cs="Times New Roman"/>
          <w:b/>
          <w:bCs/>
        </w:rPr>
      </w:pPr>
      <w:r w:rsidRPr="00866A35">
        <w:rPr>
          <w:rFonts w:ascii="Times New Roman" w:hAnsi="Times New Roman" w:cs="Times New Roman"/>
          <w:b/>
          <w:bCs/>
        </w:rPr>
        <w:t xml:space="preserve">CURSO </w:t>
      </w:r>
      <w:r w:rsidR="00753F87" w:rsidRPr="00866A35">
        <w:rPr>
          <w:rFonts w:ascii="Times New Roman" w:hAnsi="Times New Roman" w:cs="Times New Roman"/>
          <w:b/>
          <w:bCs/>
        </w:rPr>
        <w:t>TÉCNICO EM INFORMÁTICA</w:t>
      </w:r>
    </w:p>
    <w:p w14:paraId="068398E4" w14:textId="77777777" w:rsidR="00753F87" w:rsidRPr="00866A35" w:rsidRDefault="00753F87" w:rsidP="00DF3393">
      <w:pPr>
        <w:spacing w:line="360" w:lineRule="auto"/>
        <w:jc w:val="center"/>
        <w:rPr>
          <w:rFonts w:ascii="Times New Roman" w:hAnsi="Times New Roman" w:cs="Times New Roman"/>
          <w:b/>
          <w:bCs/>
        </w:rPr>
      </w:pPr>
    </w:p>
    <w:p w14:paraId="1DEDD0E1" w14:textId="77777777" w:rsidR="00753F87" w:rsidRPr="00866A35" w:rsidRDefault="00753F87" w:rsidP="00DF3393">
      <w:pPr>
        <w:spacing w:line="360" w:lineRule="auto"/>
        <w:jc w:val="center"/>
        <w:rPr>
          <w:rFonts w:ascii="Times New Roman" w:hAnsi="Times New Roman" w:cs="Times New Roman"/>
        </w:rPr>
      </w:pPr>
    </w:p>
    <w:p w14:paraId="51664D2F" w14:textId="48E02682" w:rsidR="00753F87" w:rsidRPr="00866A35" w:rsidRDefault="00753F87" w:rsidP="00DF3393">
      <w:pPr>
        <w:spacing w:line="360" w:lineRule="auto"/>
        <w:jc w:val="center"/>
        <w:rPr>
          <w:rFonts w:ascii="Times New Roman" w:hAnsi="Times New Roman" w:cs="Times New Roman"/>
        </w:rPr>
      </w:pPr>
      <w:r w:rsidRPr="00866A35">
        <w:rPr>
          <w:rFonts w:ascii="Times New Roman" w:hAnsi="Times New Roman" w:cs="Times New Roman"/>
        </w:rPr>
        <w:t>MARIA LUIZA CONSTANTINO ALVES DE OLIVEIRA</w:t>
      </w:r>
    </w:p>
    <w:p w14:paraId="23864E5A" w14:textId="1BEF9650" w:rsidR="00753F87" w:rsidRPr="00866A35" w:rsidRDefault="00753F87" w:rsidP="00DF3393">
      <w:pPr>
        <w:spacing w:line="360" w:lineRule="auto"/>
        <w:jc w:val="center"/>
        <w:rPr>
          <w:rFonts w:ascii="Times New Roman" w:hAnsi="Times New Roman" w:cs="Times New Roman"/>
        </w:rPr>
      </w:pPr>
      <w:r w:rsidRPr="00866A35">
        <w:rPr>
          <w:rFonts w:ascii="Times New Roman" w:hAnsi="Times New Roman" w:cs="Times New Roman"/>
        </w:rPr>
        <w:t>RAFAELA CRISTINA LOURENÇO CARVALHO</w:t>
      </w:r>
    </w:p>
    <w:p w14:paraId="63AE09F5" w14:textId="3514DFF6" w:rsidR="00753F87" w:rsidRPr="00866A35" w:rsidRDefault="00753F87" w:rsidP="00DF3393">
      <w:pPr>
        <w:spacing w:line="360" w:lineRule="auto"/>
        <w:jc w:val="center"/>
        <w:rPr>
          <w:rFonts w:ascii="Times New Roman" w:hAnsi="Times New Roman" w:cs="Times New Roman"/>
        </w:rPr>
      </w:pPr>
      <w:r w:rsidRPr="00866A35">
        <w:rPr>
          <w:rFonts w:ascii="Times New Roman" w:hAnsi="Times New Roman" w:cs="Times New Roman"/>
        </w:rPr>
        <w:t>NICOLAS MOREIRA FERREIRA</w:t>
      </w:r>
    </w:p>
    <w:p w14:paraId="52AAE811" w14:textId="29E0937B" w:rsidR="00753F87" w:rsidRPr="00866A35" w:rsidRDefault="00753F87" w:rsidP="00DF3393">
      <w:pPr>
        <w:spacing w:line="360" w:lineRule="auto"/>
        <w:jc w:val="center"/>
        <w:rPr>
          <w:rFonts w:ascii="Times New Roman" w:hAnsi="Times New Roman" w:cs="Times New Roman"/>
        </w:rPr>
      </w:pPr>
      <w:r w:rsidRPr="00866A35">
        <w:rPr>
          <w:rFonts w:ascii="Times New Roman" w:hAnsi="Times New Roman" w:cs="Times New Roman"/>
        </w:rPr>
        <w:t>ERICK SIEDLER GOMES</w:t>
      </w:r>
    </w:p>
    <w:p w14:paraId="74FB8E02" w14:textId="77777777" w:rsidR="00753F87" w:rsidRPr="00866A35" w:rsidRDefault="00753F87" w:rsidP="00DF3393">
      <w:pPr>
        <w:spacing w:line="360" w:lineRule="auto"/>
        <w:jc w:val="center"/>
        <w:rPr>
          <w:rFonts w:ascii="Times New Roman" w:hAnsi="Times New Roman" w:cs="Times New Roman"/>
        </w:rPr>
      </w:pPr>
    </w:p>
    <w:p w14:paraId="69892E85" w14:textId="77777777" w:rsidR="00753F87" w:rsidRDefault="00753F87" w:rsidP="00DF3393">
      <w:pPr>
        <w:spacing w:line="360" w:lineRule="auto"/>
        <w:jc w:val="center"/>
        <w:rPr>
          <w:rFonts w:ascii="Times New Roman" w:hAnsi="Times New Roman" w:cs="Times New Roman"/>
        </w:rPr>
      </w:pPr>
    </w:p>
    <w:p w14:paraId="344FF3BC" w14:textId="77777777" w:rsidR="00066B09" w:rsidRPr="00866A35" w:rsidRDefault="00066B09" w:rsidP="00DF3393">
      <w:pPr>
        <w:spacing w:line="360" w:lineRule="auto"/>
        <w:jc w:val="center"/>
        <w:rPr>
          <w:rFonts w:ascii="Times New Roman" w:hAnsi="Times New Roman" w:cs="Times New Roman"/>
        </w:rPr>
      </w:pPr>
    </w:p>
    <w:p w14:paraId="4B72FDE4" w14:textId="77777777" w:rsidR="00753F87" w:rsidRPr="00866A35" w:rsidRDefault="00753F87" w:rsidP="00DF3393">
      <w:pPr>
        <w:spacing w:line="360" w:lineRule="auto"/>
        <w:jc w:val="center"/>
        <w:rPr>
          <w:rFonts w:ascii="Times New Roman" w:hAnsi="Times New Roman" w:cs="Times New Roman"/>
        </w:rPr>
      </w:pPr>
    </w:p>
    <w:p w14:paraId="59B3D880" w14:textId="77777777" w:rsidR="00753F87" w:rsidRPr="00866A35" w:rsidRDefault="00753F87" w:rsidP="00DF3393">
      <w:pPr>
        <w:spacing w:line="360" w:lineRule="auto"/>
        <w:jc w:val="center"/>
        <w:rPr>
          <w:rFonts w:ascii="Times New Roman" w:hAnsi="Times New Roman" w:cs="Times New Roman"/>
        </w:rPr>
      </w:pPr>
    </w:p>
    <w:p w14:paraId="15C14273" w14:textId="186EC05E" w:rsidR="00753F87" w:rsidRPr="00866A35" w:rsidRDefault="00655524" w:rsidP="00DF3393">
      <w:pPr>
        <w:spacing w:line="360" w:lineRule="auto"/>
        <w:jc w:val="center"/>
        <w:rPr>
          <w:rFonts w:ascii="Times New Roman" w:hAnsi="Times New Roman" w:cs="Times New Roman"/>
          <w:b/>
          <w:bCs/>
        </w:rPr>
      </w:pPr>
      <w:r>
        <w:rPr>
          <w:rFonts w:ascii="Times New Roman" w:hAnsi="Times New Roman" w:cs="Times New Roman"/>
          <w:b/>
          <w:bCs/>
        </w:rPr>
        <w:t>LABEMY</w:t>
      </w:r>
    </w:p>
    <w:p w14:paraId="12F9835B" w14:textId="77777777" w:rsidR="00753F87" w:rsidRPr="00866A35" w:rsidRDefault="00753F87" w:rsidP="00DF3393">
      <w:pPr>
        <w:spacing w:line="360" w:lineRule="auto"/>
        <w:jc w:val="center"/>
        <w:rPr>
          <w:rFonts w:ascii="Times New Roman" w:hAnsi="Times New Roman" w:cs="Times New Roman"/>
          <w:b/>
          <w:bCs/>
        </w:rPr>
      </w:pPr>
    </w:p>
    <w:p w14:paraId="0870C0EF" w14:textId="77777777" w:rsidR="00753F87" w:rsidRPr="00866A35" w:rsidRDefault="00753F87" w:rsidP="00DF3393">
      <w:pPr>
        <w:spacing w:line="360" w:lineRule="auto"/>
        <w:rPr>
          <w:rFonts w:ascii="Times New Roman" w:hAnsi="Times New Roman" w:cs="Times New Roman"/>
          <w:b/>
          <w:bCs/>
        </w:rPr>
      </w:pPr>
    </w:p>
    <w:p w14:paraId="4B60C91F" w14:textId="77777777" w:rsidR="00753F87" w:rsidRPr="00866A35" w:rsidRDefault="00753F87" w:rsidP="00DF3393">
      <w:pPr>
        <w:spacing w:line="360" w:lineRule="auto"/>
        <w:jc w:val="center"/>
        <w:rPr>
          <w:rFonts w:ascii="Times New Roman" w:hAnsi="Times New Roman" w:cs="Times New Roman"/>
          <w:b/>
          <w:bCs/>
        </w:rPr>
      </w:pPr>
    </w:p>
    <w:p w14:paraId="24860129" w14:textId="77777777" w:rsidR="00753F87" w:rsidRPr="00866A35" w:rsidRDefault="00753F87" w:rsidP="00DF3393">
      <w:pPr>
        <w:spacing w:line="360" w:lineRule="auto"/>
        <w:jc w:val="center"/>
        <w:rPr>
          <w:rFonts w:ascii="Times New Roman" w:hAnsi="Times New Roman" w:cs="Times New Roman"/>
          <w:b/>
          <w:bCs/>
        </w:rPr>
      </w:pPr>
    </w:p>
    <w:p w14:paraId="1C163FB9" w14:textId="77777777" w:rsidR="00753F87" w:rsidRPr="00866A35" w:rsidRDefault="00753F87" w:rsidP="00DF3393">
      <w:pPr>
        <w:spacing w:line="360" w:lineRule="auto"/>
        <w:jc w:val="center"/>
        <w:rPr>
          <w:rFonts w:ascii="Times New Roman" w:hAnsi="Times New Roman" w:cs="Times New Roman"/>
          <w:b/>
          <w:bCs/>
        </w:rPr>
      </w:pPr>
    </w:p>
    <w:p w14:paraId="771778DE" w14:textId="77777777" w:rsidR="00753F87" w:rsidRPr="00866A35" w:rsidRDefault="00753F87" w:rsidP="00DF3393">
      <w:pPr>
        <w:spacing w:line="360" w:lineRule="auto"/>
        <w:jc w:val="center"/>
        <w:rPr>
          <w:rFonts w:ascii="Times New Roman" w:hAnsi="Times New Roman" w:cs="Times New Roman"/>
          <w:b/>
          <w:bCs/>
        </w:rPr>
      </w:pPr>
    </w:p>
    <w:p w14:paraId="35C60CC5" w14:textId="77777777" w:rsidR="00753F87" w:rsidRPr="00866A35" w:rsidRDefault="00753F87" w:rsidP="00DF3393">
      <w:pPr>
        <w:spacing w:line="360" w:lineRule="auto"/>
        <w:jc w:val="center"/>
        <w:rPr>
          <w:rFonts w:ascii="Times New Roman" w:hAnsi="Times New Roman" w:cs="Times New Roman"/>
          <w:b/>
          <w:bCs/>
        </w:rPr>
      </w:pPr>
    </w:p>
    <w:p w14:paraId="23E599C3" w14:textId="77777777" w:rsidR="00753F87" w:rsidRPr="00866A35" w:rsidRDefault="00753F87" w:rsidP="00DF3393">
      <w:pPr>
        <w:spacing w:line="360" w:lineRule="auto"/>
        <w:jc w:val="center"/>
        <w:rPr>
          <w:rFonts w:ascii="Times New Roman" w:hAnsi="Times New Roman" w:cs="Times New Roman"/>
        </w:rPr>
      </w:pPr>
    </w:p>
    <w:p w14:paraId="0FD13CEF" w14:textId="27577816" w:rsidR="00753F87" w:rsidRPr="00866A35" w:rsidRDefault="00753F87" w:rsidP="00DF3393">
      <w:pPr>
        <w:spacing w:line="360" w:lineRule="auto"/>
        <w:jc w:val="center"/>
        <w:rPr>
          <w:rFonts w:ascii="Times New Roman" w:hAnsi="Times New Roman" w:cs="Times New Roman"/>
        </w:rPr>
      </w:pPr>
      <w:r w:rsidRPr="00866A35">
        <w:rPr>
          <w:rFonts w:ascii="Times New Roman" w:hAnsi="Times New Roman" w:cs="Times New Roman"/>
        </w:rPr>
        <w:t>SÃO JOSÉ DOS CAMPOS</w:t>
      </w:r>
    </w:p>
    <w:p w14:paraId="2378BB9A" w14:textId="7A269034" w:rsidR="00753F87" w:rsidRPr="00866A35" w:rsidRDefault="00753F87" w:rsidP="00DF3393">
      <w:pPr>
        <w:spacing w:line="360" w:lineRule="auto"/>
        <w:jc w:val="center"/>
        <w:rPr>
          <w:rFonts w:ascii="Times New Roman" w:hAnsi="Times New Roman" w:cs="Times New Roman"/>
        </w:rPr>
      </w:pPr>
      <w:r w:rsidRPr="00866A35">
        <w:rPr>
          <w:rFonts w:ascii="Times New Roman" w:hAnsi="Times New Roman" w:cs="Times New Roman"/>
        </w:rPr>
        <w:lastRenderedPageBreak/>
        <w:t>2026</w:t>
      </w:r>
    </w:p>
    <w:p w14:paraId="6DD0A1E7" w14:textId="77777777" w:rsidR="00DF3393" w:rsidRPr="00866A35" w:rsidRDefault="00DF3393" w:rsidP="00DF3393">
      <w:pPr>
        <w:spacing w:line="360" w:lineRule="auto"/>
        <w:jc w:val="center"/>
        <w:rPr>
          <w:rFonts w:ascii="Times New Roman" w:hAnsi="Times New Roman" w:cs="Times New Roman"/>
        </w:rPr>
      </w:pPr>
      <w:r w:rsidRPr="00866A35">
        <w:rPr>
          <w:rFonts w:ascii="Times New Roman" w:hAnsi="Times New Roman" w:cs="Times New Roman"/>
        </w:rPr>
        <w:t>MARIA LUIZA CONSTANTINO ALVES DE OLIVEIRA</w:t>
      </w:r>
    </w:p>
    <w:p w14:paraId="77E001CB" w14:textId="77777777" w:rsidR="00DF3393" w:rsidRPr="00866A35" w:rsidRDefault="00DF3393" w:rsidP="00DF3393">
      <w:pPr>
        <w:spacing w:line="360" w:lineRule="auto"/>
        <w:jc w:val="center"/>
        <w:rPr>
          <w:rFonts w:ascii="Times New Roman" w:hAnsi="Times New Roman" w:cs="Times New Roman"/>
        </w:rPr>
      </w:pPr>
      <w:r w:rsidRPr="00866A35">
        <w:rPr>
          <w:rFonts w:ascii="Times New Roman" w:hAnsi="Times New Roman" w:cs="Times New Roman"/>
        </w:rPr>
        <w:t>RAFAELA CRISTINA LOURENÇO CARVALHO</w:t>
      </w:r>
    </w:p>
    <w:p w14:paraId="67B1B1B8" w14:textId="77777777" w:rsidR="00DF3393" w:rsidRPr="00866A35" w:rsidRDefault="00DF3393" w:rsidP="00DF3393">
      <w:pPr>
        <w:spacing w:line="360" w:lineRule="auto"/>
        <w:jc w:val="center"/>
        <w:rPr>
          <w:rFonts w:ascii="Times New Roman" w:hAnsi="Times New Roman" w:cs="Times New Roman"/>
        </w:rPr>
      </w:pPr>
      <w:r w:rsidRPr="00866A35">
        <w:rPr>
          <w:rFonts w:ascii="Times New Roman" w:hAnsi="Times New Roman" w:cs="Times New Roman"/>
        </w:rPr>
        <w:t>NICOLAS MOREIRA FERREIRA</w:t>
      </w:r>
    </w:p>
    <w:p w14:paraId="26FBCC1E" w14:textId="77777777" w:rsidR="00DF3393" w:rsidRPr="00866A35" w:rsidRDefault="00DF3393" w:rsidP="00DF3393">
      <w:pPr>
        <w:spacing w:line="360" w:lineRule="auto"/>
        <w:jc w:val="center"/>
        <w:rPr>
          <w:rFonts w:ascii="Times New Roman" w:hAnsi="Times New Roman" w:cs="Times New Roman"/>
        </w:rPr>
      </w:pPr>
      <w:r w:rsidRPr="00866A35">
        <w:rPr>
          <w:rFonts w:ascii="Times New Roman" w:hAnsi="Times New Roman" w:cs="Times New Roman"/>
        </w:rPr>
        <w:t>ERICK SIEDLER GOMES</w:t>
      </w:r>
    </w:p>
    <w:p w14:paraId="23AEBE83" w14:textId="77777777" w:rsidR="00DF3393" w:rsidRPr="00866A35" w:rsidRDefault="00DF3393" w:rsidP="00DF3393">
      <w:pPr>
        <w:spacing w:line="360" w:lineRule="auto"/>
        <w:jc w:val="center"/>
        <w:rPr>
          <w:rFonts w:ascii="Times New Roman" w:hAnsi="Times New Roman" w:cs="Times New Roman"/>
        </w:rPr>
      </w:pPr>
    </w:p>
    <w:p w14:paraId="0E6364A1" w14:textId="77777777" w:rsidR="00DF3393" w:rsidRPr="00866A35" w:rsidRDefault="00DF3393" w:rsidP="00DF3393">
      <w:pPr>
        <w:spacing w:line="360" w:lineRule="auto"/>
        <w:jc w:val="center"/>
        <w:rPr>
          <w:rFonts w:ascii="Times New Roman" w:hAnsi="Times New Roman" w:cs="Times New Roman"/>
        </w:rPr>
      </w:pPr>
    </w:p>
    <w:p w14:paraId="3B17D0FF" w14:textId="77777777" w:rsidR="00DF3393" w:rsidRPr="00866A35" w:rsidRDefault="00DF3393" w:rsidP="00DF3393">
      <w:pPr>
        <w:spacing w:line="360" w:lineRule="auto"/>
        <w:jc w:val="center"/>
        <w:rPr>
          <w:rFonts w:ascii="Times New Roman" w:hAnsi="Times New Roman" w:cs="Times New Roman"/>
        </w:rPr>
      </w:pPr>
    </w:p>
    <w:p w14:paraId="3A6E0415" w14:textId="77777777" w:rsidR="00DF3393" w:rsidRPr="00866A35" w:rsidRDefault="00DF3393" w:rsidP="00DF3393">
      <w:pPr>
        <w:spacing w:line="360" w:lineRule="auto"/>
        <w:jc w:val="center"/>
        <w:rPr>
          <w:rFonts w:ascii="Times New Roman" w:hAnsi="Times New Roman" w:cs="Times New Roman"/>
        </w:rPr>
      </w:pPr>
    </w:p>
    <w:p w14:paraId="29AFC985" w14:textId="77777777" w:rsidR="00DF3393" w:rsidRPr="00866A35" w:rsidRDefault="00DF3393" w:rsidP="00DF3393">
      <w:pPr>
        <w:spacing w:line="360" w:lineRule="auto"/>
        <w:jc w:val="center"/>
        <w:rPr>
          <w:rFonts w:ascii="Times New Roman" w:hAnsi="Times New Roman" w:cs="Times New Roman"/>
        </w:rPr>
      </w:pPr>
    </w:p>
    <w:p w14:paraId="57D2BB3F" w14:textId="66C12227" w:rsidR="00DF3393" w:rsidRPr="00866A35" w:rsidRDefault="00655524" w:rsidP="00DF3393">
      <w:pPr>
        <w:spacing w:line="360" w:lineRule="auto"/>
        <w:jc w:val="center"/>
        <w:rPr>
          <w:rFonts w:ascii="Times New Roman" w:hAnsi="Times New Roman" w:cs="Times New Roman"/>
          <w:b/>
          <w:bCs/>
        </w:rPr>
      </w:pPr>
      <w:r>
        <w:rPr>
          <w:rFonts w:ascii="Times New Roman" w:hAnsi="Times New Roman" w:cs="Times New Roman"/>
          <w:b/>
          <w:bCs/>
        </w:rPr>
        <w:t>LABEMY</w:t>
      </w:r>
    </w:p>
    <w:p w14:paraId="03EAC904" w14:textId="77777777" w:rsidR="00DF3393" w:rsidRDefault="00DF3393" w:rsidP="00866A35">
      <w:pPr>
        <w:spacing w:line="360" w:lineRule="auto"/>
        <w:ind w:left="4253"/>
        <w:jc w:val="both"/>
        <w:rPr>
          <w:rFonts w:ascii="Arial" w:hAnsi="Arial" w:cs="Arial"/>
        </w:rPr>
      </w:pPr>
    </w:p>
    <w:p w14:paraId="0054E245" w14:textId="77777777" w:rsidR="00066B09" w:rsidRDefault="00066B09" w:rsidP="00866A35">
      <w:pPr>
        <w:spacing w:line="360" w:lineRule="auto"/>
        <w:ind w:left="4253"/>
        <w:jc w:val="both"/>
        <w:rPr>
          <w:rFonts w:ascii="Arial" w:hAnsi="Arial" w:cs="Arial"/>
        </w:rPr>
      </w:pPr>
    </w:p>
    <w:p w14:paraId="47F315AD" w14:textId="1F5FE7D9" w:rsidR="00DF3393" w:rsidRDefault="00DF3393" w:rsidP="00066B09">
      <w:pPr>
        <w:spacing w:line="360" w:lineRule="auto"/>
        <w:ind w:left="3119"/>
        <w:jc w:val="both"/>
        <w:rPr>
          <w:rFonts w:ascii="Times New Roman" w:hAnsi="Times New Roman" w:cs="Times New Roman"/>
        </w:rPr>
      </w:pPr>
      <w:r w:rsidRPr="00866A35">
        <w:rPr>
          <w:rFonts w:ascii="Times New Roman" w:hAnsi="Times New Roman" w:cs="Times New Roman"/>
        </w:rPr>
        <w:t xml:space="preserve">Trabalho de Conclusão de Curso – TCC submetido </w:t>
      </w:r>
      <w:r w:rsidR="00E33D2F">
        <w:rPr>
          <w:rFonts w:ascii="Times New Roman" w:hAnsi="Times New Roman" w:cs="Times New Roman"/>
        </w:rPr>
        <w:t>à</w:t>
      </w:r>
      <w:r w:rsidRPr="00866A35">
        <w:rPr>
          <w:rFonts w:ascii="Times New Roman" w:hAnsi="Times New Roman" w:cs="Times New Roman"/>
        </w:rPr>
        <w:t xml:space="preserve"> Coordenação do Curso Técnico, Integrado ao E</w:t>
      </w:r>
      <w:r w:rsidR="00866A35" w:rsidRPr="00866A35">
        <w:rPr>
          <w:rFonts w:ascii="Times New Roman" w:hAnsi="Times New Roman" w:cs="Times New Roman"/>
        </w:rPr>
        <w:t xml:space="preserve">nsino Médio, em Informática do Colégio </w:t>
      </w:r>
      <w:proofErr w:type="spellStart"/>
      <w:r w:rsidR="00866A35" w:rsidRPr="00866A35">
        <w:rPr>
          <w:rFonts w:ascii="Times New Roman" w:hAnsi="Times New Roman" w:cs="Times New Roman"/>
        </w:rPr>
        <w:t>Educàre</w:t>
      </w:r>
      <w:proofErr w:type="spellEnd"/>
      <w:r w:rsidR="00866A35" w:rsidRPr="00866A35">
        <w:rPr>
          <w:rFonts w:ascii="Times New Roman" w:hAnsi="Times New Roman" w:cs="Times New Roman"/>
        </w:rPr>
        <w:t>, como requisito para obtenção do título de Técnico em Informática. Professor orientador: Wellington Carlos Joffre.</w:t>
      </w:r>
    </w:p>
    <w:p w14:paraId="752CBED8" w14:textId="77777777" w:rsidR="00066B09" w:rsidRDefault="00066B09" w:rsidP="00866A35">
      <w:pPr>
        <w:spacing w:line="360" w:lineRule="auto"/>
        <w:ind w:left="4253"/>
        <w:jc w:val="both"/>
        <w:rPr>
          <w:rFonts w:ascii="Times New Roman" w:hAnsi="Times New Roman" w:cs="Times New Roman"/>
        </w:rPr>
      </w:pPr>
    </w:p>
    <w:p w14:paraId="7EF1C3C4" w14:textId="77777777" w:rsidR="00066B09" w:rsidRDefault="00066B09" w:rsidP="00866A35">
      <w:pPr>
        <w:spacing w:line="360" w:lineRule="auto"/>
        <w:ind w:left="4253"/>
        <w:jc w:val="both"/>
        <w:rPr>
          <w:rFonts w:ascii="Times New Roman" w:hAnsi="Times New Roman" w:cs="Times New Roman"/>
        </w:rPr>
      </w:pPr>
    </w:p>
    <w:p w14:paraId="67C8F7F2" w14:textId="77777777" w:rsidR="00066B09" w:rsidRDefault="00066B09" w:rsidP="00866A35">
      <w:pPr>
        <w:spacing w:line="360" w:lineRule="auto"/>
        <w:ind w:left="4253"/>
        <w:jc w:val="both"/>
        <w:rPr>
          <w:rFonts w:ascii="Times New Roman" w:hAnsi="Times New Roman" w:cs="Times New Roman"/>
        </w:rPr>
      </w:pPr>
    </w:p>
    <w:p w14:paraId="6C76BEA2" w14:textId="77777777" w:rsidR="00066B09" w:rsidRDefault="00066B09" w:rsidP="00866A35">
      <w:pPr>
        <w:spacing w:line="360" w:lineRule="auto"/>
        <w:ind w:left="4253"/>
        <w:jc w:val="both"/>
        <w:rPr>
          <w:rFonts w:ascii="Times New Roman" w:hAnsi="Times New Roman" w:cs="Times New Roman"/>
        </w:rPr>
      </w:pPr>
    </w:p>
    <w:p w14:paraId="33AD23EF" w14:textId="77777777" w:rsidR="00066B09" w:rsidRDefault="00066B09" w:rsidP="00866A35">
      <w:pPr>
        <w:spacing w:line="360" w:lineRule="auto"/>
        <w:ind w:left="4253"/>
        <w:jc w:val="both"/>
        <w:rPr>
          <w:rFonts w:ascii="Times New Roman" w:hAnsi="Times New Roman" w:cs="Times New Roman"/>
        </w:rPr>
      </w:pPr>
    </w:p>
    <w:p w14:paraId="40797DA1" w14:textId="77777777" w:rsidR="00866A35" w:rsidRDefault="00866A35" w:rsidP="00866A35">
      <w:pPr>
        <w:spacing w:line="360" w:lineRule="auto"/>
        <w:ind w:left="4253"/>
        <w:jc w:val="center"/>
        <w:rPr>
          <w:rFonts w:ascii="Times New Roman" w:hAnsi="Times New Roman" w:cs="Times New Roman"/>
        </w:rPr>
      </w:pPr>
    </w:p>
    <w:p w14:paraId="2B3A40C2" w14:textId="2531FC9A" w:rsidR="00866A35" w:rsidRDefault="00866A35" w:rsidP="00866A35">
      <w:pPr>
        <w:spacing w:line="360" w:lineRule="auto"/>
        <w:jc w:val="center"/>
        <w:rPr>
          <w:rFonts w:ascii="Times New Roman" w:hAnsi="Times New Roman" w:cs="Times New Roman"/>
        </w:rPr>
      </w:pPr>
      <w:r>
        <w:rPr>
          <w:rFonts w:ascii="Times New Roman" w:hAnsi="Times New Roman" w:cs="Times New Roman"/>
        </w:rPr>
        <w:t>SÃO JOSÉ DOS CAMPOS</w:t>
      </w:r>
    </w:p>
    <w:p w14:paraId="5972D8F2" w14:textId="2A087845" w:rsidR="00066B09" w:rsidRDefault="00866A35" w:rsidP="00866A35">
      <w:pPr>
        <w:spacing w:line="360" w:lineRule="auto"/>
        <w:jc w:val="center"/>
        <w:rPr>
          <w:rFonts w:ascii="Times New Roman" w:hAnsi="Times New Roman" w:cs="Times New Roman"/>
        </w:rPr>
      </w:pPr>
      <w:r>
        <w:rPr>
          <w:rFonts w:ascii="Times New Roman" w:hAnsi="Times New Roman" w:cs="Times New Roman"/>
        </w:rPr>
        <w:t>2026</w:t>
      </w:r>
    </w:p>
    <w:p w14:paraId="4C3B2727" w14:textId="14485ED2" w:rsidR="00866A35" w:rsidRPr="00866A35" w:rsidRDefault="00066B09" w:rsidP="00066B09">
      <w:pPr>
        <w:jc w:val="center"/>
        <w:rPr>
          <w:rFonts w:ascii="Times New Roman" w:hAnsi="Times New Roman" w:cs="Times New Roman"/>
        </w:rPr>
      </w:pPr>
      <w:r>
        <w:rPr>
          <w:rFonts w:ascii="Times New Roman" w:hAnsi="Times New Roman" w:cs="Times New Roman"/>
        </w:rPr>
        <w:br w:type="page"/>
      </w:r>
      <w:r w:rsidR="00866A35" w:rsidRPr="00866A35">
        <w:rPr>
          <w:rFonts w:ascii="Times New Roman" w:hAnsi="Times New Roman" w:cs="Times New Roman"/>
        </w:rPr>
        <w:lastRenderedPageBreak/>
        <w:t>MARIA LUIZA CONSTANTINO ALVES DE OLIVEIRA</w:t>
      </w:r>
    </w:p>
    <w:p w14:paraId="1459E8A0" w14:textId="77777777" w:rsidR="00866A35" w:rsidRPr="00866A35" w:rsidRDefault="00866A35" w:rsidP="00866A35">
      <w:pPr>
        <w:spacing w:line="360" w:lineRule="auto"/>
        <w:jc w:val="center"/>
        <w:rPr>
          <w:rFonts w:ascii="Times New Roman" w:hAnsi="Times New Roman" w:cs="Times New Roman"/>
        </w:rPr>
      </w:pPr>
      <w:r w:rsidRPr="00866A35">
        <w:rPr>
          <w:rFonts w:ascii="Times New Roman" w:hAnsi="Times New Roman" w:cs="Times New Roman"/>
        </w:rPr>
        <w:t>RAFAELA CRISTINA LOURENÇO CARVALHO</w:t>
      </w:r>
    </w:p>
    <w:p w14:paraId="583DF35A" w14:textId="77777777" w:rsidR="00866A35" w:rsidRPr="00866A35" w:rsidRDefault="00866A35" w:rsidP="00866A35">
      <w:pPr>
        <w:spacing w:line="360" w:lineRule="auto"/>
        <w:jc w:val="center"/>
        <w:rPr>
          <w:rFonts w:ascii="Times New Roman" w:hAnsi="Times New Roman" w:cs="Times New Roman"/>
        </w:rPr>
      </w:pPr>
      <w:r w:rsidRPr="00866A35">
        <w:rPr>
          <w:rFonts w:ascii="Times New Roman" w:hAnsi="Times New Roman" w:cs="Times New Roman"/>
        </w:rPr>
        <w:t>NICOLAS MOREIRA FERREIRA</w:t>
      </w:r>
    </w:p>
    <w:p w14:paraId="5BADAA7F" w14:textId="77777777" w:rsidR="00866A35" w:rsidRDefault="00866A35" w:rsidP="00866A35">
      <w:pPr>
        <w:spacing w:line="360" w:lineRule="auto"/>
        <w:jc w:val="center"/>
        <w:rPr>
          <w:rFonts w:ascii="Times New Roman" w:hAnsi="Times New Roman" w:cs="Times New Roman"/>
        </w:rPr>
      </w:pPr>
      <w:r w:rsidRPr="00866A35">
        <w:rPr>
          <w:rFonts w:ascii="Times New Roman" w:hAnsi="Times New Roman" w:cs="Times New Roman"/>
        </w:rPr>
        <w:t>ERICK SIEDLER GOMES</w:t>
      </w:r>
    </w:p>
    <w:p w14:paraId="21170785" w14:textId="77777777" w:rsidR="00866A35" w:rsidRPr="00866A35" w:rsidRDefault="00866A35" w:rsidP="00866A35">
      <w:pPr>
        <w:spacing w:line="360" w:lineRule="auto"/>
        <w:jc w:val="center"/>
        <w:rPr>
          <w:rFonts w:ascii="Times New Roman" w:hAnsi="Times New Roman" w:cs="Times New Roman"/>
        </w:rPr>
      </w:pPr>
    </w:p>
    <w:p w14:paraId="0B8830C4" w14:textId="0D8B2D01" w:rsidR="00866A35" w:rsidRPr="00866A35" w:rsidRDefault="00655524" w:rsidP="00866A35">
      <w:pPr>
        <w:spacing w:line="360" w:lineRule="auto"/>
        <w:jc w:val="center"/>
        <w:rPr>
          <w:rFonts w:ascii="Times New Roman" w:hAnsi="Times New Roman" w:cs="Times New Roman"/>
          <w:b/>
          <w:bCs/>
        </w:rPr>
      </w:pPr>
      <w:r>
        <w:rPr>
          <w:rFonts w:ascii="Times New Roman" w:hAnsi="Times New Roman" w:cs="Times New Roman"/>
          <w:b/>
          <w:bCs/>
        </w:rPr>
        <w:t>LABEMY</w:t>
      </w:r>
    </w:p>
    <w:p w14:paraId="4BA9A9AB" w14:textId="77777777" w:rsidR="00866A35" w:rsidRDefault="00866A35" w:rsidP="00866A35">
      <w:pPr>
        <w:spacing w:line="360" w:lineRule="auto"/>
        <w:ind w:left="4253"/>
        <w:jc w:val="both"/>
        <w:rPr>
          <w:rFonts w:ascii="Arial" w:hAnsi="Arial" w:cs="Arial"/>
        </w:rPr>
      </w:pPr>
    </w:p>
    <w:p w14:paraId="46DEE8A0" w14:textId="69E312E4" w:rsidR="00866A35" w:rsidRPr="00E33D2F" w:rsidRDefault="00866A35" w:rsidP="00066B09">
      <w:pPr>
        <w:spacing w:line="360" w:lineRule="auto"/>
        <w:ind w:left="3119"/>
        <w:jc w:val="both"/>
        <w:rPr>
          <w:rFonts w:ascii="Times New Roman" w:hAnsi="Times New Roman" w:cs="Times New Roman"/>
        </w:rPr>
      </w:pPr>
      <w:r w:rsidRPr="00E33D2F">
        <w:rPr>
          <w:rFonts w:ascii="Times New Roman" w:hAnsi="Times New Roman" w:cs="Times New Roman"/>
        </w:rPr>
        <w:t>Trabalho de</w:t>
      </w:r>
      <w:r w:rsidR="00066B09">
        <w:rPr>
          <w:rFonts w:ascii="Times New Roman" w:hAnsi="Times New Roman" w:cs="Times New Roman"/>
        </w:rPr>
        <w:t xml:space="preserve"> </w:t>
      </w:r>
      <w:r w:rsidRPr="00E33D2F">
        <w:rPr>
          <w:rFonts w:ascii="Times New Roman" w:hAnsi="Times New Roman" w:cs="Times New Roman"/>
        </w:rPr>
        <w:t xml:space="preserve">Conclusão de Curso – TCC submetido à Coordenação do Curso Técnico, Integrado ao Ensino Médio, em Informática do Colégio </w:t>
      </w:r>
      <w:proofErr w:type="spellStart"/>
      <w:r w:rsidRPr="00E33D2F">
        <w:rPr>
          <w:rFonts w:ascii="Times New Roman" w:hAnsi="Times New Roman" w:cs="Times New Roman"/>
        </w:rPr>
        <w:t>Educàre</w:t>
      </w:r>
      <w:proofErr w:type="spellEnd"/>
      <w:r w:rsidRPr="00E33D2F">
        <w:rPr>
          <w:rFonts w:ascii="Times New Roman" w:hAnsi="Times New Roman" w:cs="Times New Roman"/>
        </w:rPr>
        <w:t>, como requisito para obtenção do título de Técnico em Informática. Professor orientador: Wellington Carlos Joffre.</w:t>
      </w:r>
    </w:p>
    <w:p w14:paraId="5CE33AF7" w14:textId="700C1A37" w:rsidR="00E33D2F" w:rsidRDefault="00E33D2F" w:rsidP="00E33D2F">
      <w:pPr>
        <w:spacing w:line="360" w:lineRule="auto"/>
        <w:rPr>
          <w:rFonts w:ascii="Times New Roman" w:hAnsi="Times New Roman" w:cs="Times New Roman"/>
        </w:rPr>
      </w:pPr>
    </w:p>
    <w:p w14:paraId="6492B0C6" w14:textId="24BDEF31" w:rsidR="00E33D2F" w:rsidRDefault="00E33D2F" w:rsidP="00E33D2F">
      <w:pPr>
        <w:pBdr>
          <w:bottom w:val="single" w:sz="12" w:space="1" w:color="auto"/>
        </w:pBdr>
        <w:spacing w:line="360" w:lineRule="auto"/>
        <w:rPr>
          <w:rFonts w:ascii="Times New Roman" w:hAnsi="Times New Roman" w:cs="Times New Roman"/>
        </w:rPr>
      </w:pPr>
      <w:r>
        <w:rPr>
          <w:rFonts w:ascii="Times New Roman" w:hAnsi="Times New Roman" w:cs="Times New Roman"/>
        </w:rPr>
        <w:t>Aprovado em:</w:t>
      </w:r>
    </w:p>
    <w:p w14:paraId="1E5D0669" w14:textId="1076D424" w:rsidR="00E33D2F" w:rsidRDefault="00E33D2F" w:rsidP="00E33D2F">
      <w:pPr>
        <w:spacing w:line="360" w:lineRule="auto"/>
        <w:jc w:val="center"/>
        <w:rPr>
          <w:rFonts w:ascii="Times New Roman" w:hAnsi="Times New Roman" w:cs="Times New Roman"/>
        </w:rPr>
      </w:pPr>
      <w:r>
        <w:rPr>
          <w:rFonts w:ascii="Times New Roman" w:hAnsi="Times New Roman" w:cs="Times New Roman"/>
        </w:rPr>
        <w:t>BANCA EXAMINADORA</w:t>
      </w:r>
    </w:p>
    <w:p w14:paraId="742F2417" w14:textId="77777777" w:rsidR="00E33D2F" w:rsidRDefault="00E33D2F" w:rsidP="00E33D2F">
      <w:pPr>
        <w:pBdr>
          <w:bottom w:val="single" w:sz="12" w:space="1" w:color="auto"/>
        </w:pBdr>
        <w:spacing w:line="360" w:lineRule="auto"/>
        <w:jc w:val="center"/>
        <w:rPr>
          <w:rFonts w:ascii="Times New Roman" w:hAnsi="Times New Roman" w:cs="Times New Roman"/>
        </w:rPr>
      </w:pPr>
    </w:p>
    <w:p w14:paraId="1CAA2D8E" w14:textId="2D0F4676" w:rsidR="00E33D2F" w:rsidRDefault="00E33D2F" w:rsidP="00E33D2F">
      <w:pPr>
        <w:spacing w:line="360" w:lineRule="auto"/>
        <w:jc w:val="center"/>
        <w:rPr>
          <w:rFonts w:ascii="Times New Roman" w:hAnsi="Times New Roman" w:cs="Times New Roman"/>
        </w:rPr>
      </w:pPr>
      <w:r>
        <w:rPr>
          <w:rFonts w:ascii="Times New Roman" w:hAnsi="Times New Roman" w:cs="Times New Roman"/>
        </w:rPr>
        <w:t>Professor orientador</w:t>
      </w:r>
    </w:p>
    <w:p w14:paraId="5CE7E8C6" w14:textId="74F8A5F9" w:rsidR="00E33D2F" w:rsidRDefault="00E33D2F" w:rsidP="00E33D2F">
      <w:pPr>
        <w:spacing w:line="360" w:lineRule="auto"/>
        <w:jc w:val="center"/>
        <w:rPr>
          <w:rFonts w:ascii="Times New Roman" w:hAnsi="Times New Roman" w:cs="Times New Roman"/>
        </w:rPr>
      </w:pPr>
      <w:r>
        <w:rPr>
          <w:rFonts w:ascii="Times New Roman" w:hAnsi="Times New Roman" w:cs="Times New Roman"/>
        </w:rPr>
        <w:t>Instituição</w:t>
      </w:r>
    </w:p>
    <w:p w14:paraId="7652596B" w14:textId="77777777" w:rsidR="00E33D2F" w:rsidRDefault="00E33D2F" w:rsidP="00E33D2F">
      <w:pPr>
        <w:pBdr>
          <w:bottom w:val="single" w:sz="12" w:space="1" w:color="auto"/>
        </w:pBdr>
        <w:spacing w:line="360" w:lineRule="auto"/>
        <w:jc w:val="center"/>
        <w:rPr>
          <w:rFonts w:ascii="Times New Roman" w:hAnsi="Times New Roman" w:cs="Times New Roman"/>
        </w:rPr>
      </w:pPr>
    </w:p>
    <w:p w14:paraId="368C5747" w14:textId="469410EB" w:rsidR="00E33D2F" w:rsidRDefault="00E33D2F" w:rsidP="00E33D2F">
      <w:pPr>
        <w:spacing w:line="360" w:lineRule="auto"/>
        <w:jc w:val="center"/>
        <w:rPr>
          <w:rFonts w:ascii="Times New Roman" w:hAnsi="Times New Roman" w:cs="Times New Roman"/>
        </w:rPr>
      </w:pPr>
      <w:r>
        <w:rPr>
          <w:rFonts w:ascii="Times New Roman" w:hAnsi="Times New Roman" w:cs="Times New Roman"/>
        </w:rPr>
        <w:t>Membro – 1 da banca</w:t>
      </w:r>
    </w:p>
    <w:p w14:paraId="49581852" w14:textId="15A3DDDF" w:rsidR="00E33D2F" w:rsidRDefault="00E33D2F" w:rsidP="00E33D2F">
      <w:pPr>
        <w:spacing w:line="360" w:lineRule="auto"/>
        <w:jc w:val="center"/>
        <w:rPr>
          <w:rFonts w:ascii="Times New Roman" w:hAnsi="Times New Roman" w:cs="Times New Roman"/>
        </w:rPr>
      </w:pPr>
      <w:r>
        <w:rPr>
          <w:rFonts w:ascii="Times New Roman" w:hAnsi="Times New Roman" w:cs="Times New Roman"/>
        </w:rPr>
        <w:t>Instituição</w:t>
      </w:r>
    </w:p>
    <w:p w14:paraId="430A0674" w14:textId="77777777" w:rsidR="00E33D2F" w:rsidRDefault="00E33D2F" w:rsidP="00E33D2F">
      <w:pPr>
        <w:pBdr>
          <w:bottom w:val="single" w:sz="12" w:space="1" w:color="auto"/>
        </w:pBdr>
        <w:spacing w:line="360" w:lineRule="auto"/>
        <w:jc w:val="center"/>
        <w:rPr>
          <w:rFonts w:ascii="Times New Roman" w:hAnsi="Times New Roman" w:cs="Times New Roman"/>
        </w:rPr>
      </w:pPr>
    </w:p>
    <w:p w14:paraId="2FB36232" w14:textId="49EE1546" w:rsidR="00E33D2F" w:rsidRDefault="00E33D2F" w:rsidP="00E33D2F">
      <w:pPr>
        <w:spacing w:line="360" w:lineRule="auto"/>
        <w:jc w:val="center"/>
        <w:rPr>
          <w:rFonts w:ascii="Times New Roman" w:hAnsi="Times New Roman" w:cs="Times New Roman"/>
        </w:rPr>
      </w:pPr>
      <w:r>
        <w:rPr>
          <w:rFonts w:ascii="Times New Roman" w:hAnsi="Times New Roman" w:cs="Times New Roman"/>
        </w:rPr>
        <w:t>Membro – 2 da banca</w:t>
      </w:r>
    </w:p>
    <w:p w14:paraId="55100F8F" w14:textId="6C7C2298" w:rsidR="00066B09" w:rsidRDefault="00E33D2F" w:rsidP="00EE5394">
      <w:pPr>
        <w:spacing w:line="360" w:lineRule="auto"/>
        <w:jc w:val="center"/>
        <w:rPr>
          <w:rFonts w:ascii="Times New Roman" w:hAnsi="Times New Roman" w:cs="Times New Roman"/>
        </w:rPr>
      </w:pPr>
      <w:r>
        <w:rPr>
          <w:rFonts w:ascii="Times New Roman" w:hAnsi="Times New Roman" w:cs="Times New Roman"/>
        </w:rPr>
        <w:t>Instituição</w:t>
      </w:r>
    </w:p>
    <w:p w14:paraId="6A1CC228" w14:textId="6E4F259F" w:rsidR="00EE5394" w:rsidRDefault="00066B09" w:rsidP="00EE5394">
      <w:pPr>
        <w:tabs>
          <w:tab w:val="center" w:pos="4535"/>
          <w:tab w:val="left" w:pos="7931"/>
        </w:tabs>
        <w:jc w:val="center"/>
        <w:rPr>
          <w:rFonts w:ascii="Times New Roman" w:hAnsi="Times New Roman" w:cs="Times New Roman"/>
        </w:rPr>
      </w:pPr>
      <w:r>
        <w:rPr>
          <w:rFonts w:ascii="Times New Roman" w:hAnsi="Times New Roman" w:cs="Times New Roman"/>
        </w:rPr>
        <w:t xml:space="preserve">São José dos Campos, _____ de ________ </w:t>
      </w:r>
      <w:proofErr w:type="spellStart"/>
      <w:r>
        <w:rPr>
          <w:rFonts w:ascii="Times New Roman" w:hAnsi="Times New Roman" w:cs="Times New Roman"/>
        </w:rPr>
        <w:t>de</w:t>
      </w:r>
      <w:proofErr w:type="spellEnd"/>
      <w:r>
        <w:rPr>
          <w:rFonts w:ascii="Times New Roman" w:hAnsi="Times New Roman" w:cs="Times New Roman"/>
        </w:rPr>
        <w:t xml:space="preserve"> 202</w:t>
      </w:r>
      <w:r w:rsidR="00EE5394">
        <w:rPr>
          <w:rFonts w:ascii="Times New Roman" w:hAnsi="Times New Roman" w:cs="Times New Roman"/>
        </w:rPr>
        <w:t>6.</w:t>
      </w:r>
    </w:p>
    <w:p w14:paraId="17091731" w14:textId="77777777" w:rsidR="00EE5394" w:rsidRDefault="00EE5394" w:rsidP="00EE5394">
      <w:pPr>
        <w:rPr>
          <w:rFonts w:ascii="Times New Roman" w:hAnsi="Times New Roman" w:cs="Times New Roman"/>
        </w:rPr>
      </w:pPr>
      <w:r>
        <w:rPr>
          <w:rFonts w:ascii="Times New Roman" w:hAnsi="Times New Roman" w:cs="Times New Roman"/>
        </w:rPr>
        <w:br w:type="page"/>
      </w:r>
    </w:p>
    <w:p w14:paraId="3DA3A4E8" w14:textId="77777777" w:rsidR="00EE5394" w:rsidRDefault="00EE5394" w:rsidP="00EE5394">
      <w:pPr>
        <w:jc w:val="both"/>
        <w:rPr>
          <w:rFonts w:ascii="Times New Roman" w:hAnsi="Times New Roman" w:cs="Times New Roman"/>
        </w:rPr>
      </w:pPr>
    </w:p>
    <w:p w14:paraId="1DD4DE47" w14:textId="77777777" w:rsidR="00EE5394" w:rsidRDefault="00EE5394" w:rsidP="00EE5394">
      <w:pPr>
        <w:jc w:val="both"/>
        <w:rPr>
          <w:rFonts w:ascii="Times New Roman" w:hAnsi="Times New Roman" w:cs="Times New Roman"/>
        </w:rPr>
      </w:pPr>
    </w:p>
    <w:p w14:paraId="1F9B10B5" w14:textId="77777777" w:rsidR="00EE5394" w:rsidRDefault="00EE5394" w:rsidP="00EE5394">
      <w:pPr>
        <w:jc w:val="both"/>
        <w:rPr>
          <w:rFonts w:ascii="Times New Roman" w:hAnsi="Times New Roman" w:cs="Times New Roman"/>
        </w:rPr>
      </w:pPr>
    </w:p>
    <w:p w14:paraId="1E2C9793" w14:textId="77777777" w:rsidR="00EE5394" w:rsidRDefault="00EE5394" w:rsidP="00EE5394">
      <w:pPr>
        <w:jc w:val="both"/>
        <w:rPr>
          <w:rFonts w:ascii="Times New Roman" w:hAnsi="Times New Roman" w:cs="Times New Roman"/>
        </w:rPr>
      </w:pPr>
    </w:p>
    <w:p w14:paraId="63503122" w14:textId="77777777" w:rsidR="00EE5394" w:rsidRDefault="00EE5394" w:rsidP="00EE5394">
      <w:pPr>
        <w:jc w:val="both"/>
        <w:rPr>
          <w:rFonts w:ascii="Times New Roman" w:hAnsi="Times New Roman" w:cs="Times New Roman"/>
        </w:rPr>
      </w:pPr>
    </w:p>
    <w:p w14:paraId="5AF5A673" w14:textId="77777777" w:rsidR="00EE5394" w:rsidRDefault="00EE5394" w:rsidP="00EE5394">
      <w:pPr>
        <w:jc w:val="both"/>
        <w:rPr>
          <w:rFonts w:ascii="Times New Roman" w:hAnsi="Times New Roman" w:cs="Times New Roman"/>
        </w:rPr>
      </w:pPr>
    </w:p>
    <w:p w14:paraId="0EF35B2C" w14:textId="77777777" w:rsidR="00EE5394" w:rsidRDefault="00EE5394" w:rsidP="00EE5394">
      <w:pPr>
        <w:jc w:val="both"/>
        <w:rPr>
          <w:rFonts w:ascii="Times New Roman" w:hAnsi="Times New Roman" w:cs="Times New Roman"/>
        </w:rPr>
      </w:pPr>
    </w:p>
    <w:p w14:paraId="1E38C7DD" w14:textId="77777777" w:rsidR="00EE5394" w:rsidRDefault="00EE5394" w:rsidP="00EE5394">
      <w:pPr>
        <w:jc w:val="both"/>
        <w:rPr>
          <w:rFonts w:ascii="Times New Roman" w:hAnsi="Times New Roman" w:cs="Times New Roman"/>
        </w:rPr>
      </w:pPr>
    </w:p>
    <w:p w14:paraId="696D92D1" w14:textId="77777777" w:rsidR="00EE5394" w:rsidRDefault="00EE5394" w:rsidP="00EE5394">
      <w:pPr>
        <w:jc w:val="both"/>
        <w:rPr>
          <w:rFonts w:ascii="Times New Roman" w:hAnsi="Times New Roman" w:cs="Times New Roman"/>
        </w:rPr>
      </w:pPr>
    </w:p>
    <w:p w14:paraId="245D9B60" w14:textId="77777777" w:rsidR="00EE5394" w:rsidRDefault="00EE5394" w:rsidP="00EE5394">
      <w:pPr>
        <w:jc w:val="both"/>
        <w:rPr>
          <w:rFonts w:ascii="Times New Roman" w:hAnsi="Times New Roman" w:cs="Times New Roman"/>
        </w:rPr>
      </w:pPr>
    </w:p>
    <w:p w14:paraId="48D7EBB6" w14:textId="77777777" w:rsidR="00EE5394" w:rsidRDefault="00EE5394" w:rsidP="00EE5394">
      <w:pPr>
        <w:jc w:val="both"/>
        <w:rPr>
          <w:rFonts w:ascii="Times New Roman" w:hAnsi="Times New Roman" w:cs="Times New Roman"/>
        </w:rPr>
      </w:pPr>
    </w:p>
    <w:p w14:paraId="5A71252D" w14:textId="77777777" w:rsidR="00EE5394" w:rsidRDefault="00EE5394" w:rsidP="00EE5394">
      <w:pPr>
        <w:jc w:val="both"/>
        <w:rPr>
          <w:rFonts w:ascii="Times New Roman" w:hAnsi="Times New Roman" w:cs="Times New Roman"/>
        </w:rPr>
      </w:pPr>
    </w:p>
    <w:p w14:paraId="03D19B1C" w14:textId="77777777" w:rsidR="00EE5394" w:rsidRDefault="00EE5394" w:rsidP="00EE5394">
      <w:pPr>
        <w:jc w:val="both"/>
        <w:rPr>
          <w:rFonts w:ascii="Times New Roman" w:hAnsi="Times New Roman" w:cs="Times New Roman"/>
        </w:rPr>
      </w:pPr>
    </w:p>
    <w:p w14:paraId="5403F019" w14:textId="77777777" w:rsidR="00EE5394" w:rsidRDefault="00EE5394" w:rsidP="00EE5394">
      <w:pPr>
        <w:jc w:val="both"/>
        <w:rPr>
          <w:rFonts w:ascii="Times New Roman" w:hAnsi="Times New Roman" w:cs="Times New Roman"/>
        </w:rPr>
      </w:pPr>
    </w:p>
    <w:p w14:paraId="5A02A9E2" w14:textId="77777777" w:rsidR="00EE5394" w:rsidRDefault="00EE5394" w:rsidP="00EE5394">
      <w:pPr>
        <w:jc w:val="both"/>
        <w:rPr>
          <w:rFonts w:ascii="Times New Roman" w:hAnsi="Times New Roman" w:cs="Times New Roman"/>
        </w:rPr>
      </w:pPr>
    </w:p>
    <w:p w14:paraId="2531CF96" w14:textId="77777777" w:rsidR="00EE5394" w:rsidRDefault="00EE5394" w:rsidP="00EE5394">
      <w:pPr>
        <w:jc w:val="both"/>
        <w:rPr>
          <w:rFonts w:ascii="Times New Roman" w:hAnsi="Times New Roman" w:cs="Times New Roman"/>
        </w:rPr>
      </w:pPr>
    </w:p>
    <w:p w14:paraId="1C6D468F" w14:textId="77777777" w:rsidR="00EE5394" w:rsidRDefault="00EE5394" w:rsidP="00EE5394">
      <w:pPr>
        <w:jc w:val="both"/>
        <w:rPr>
          <w:rFonts w:ascii="Times New Roman" w:hAnsi="Times New Roman" w:cs="Times New Roman"/>
        </w:rPr>
      </w:pPr>
    </w:p>
    <w:p w14:paraId="420558B3" w14:textId="77777777" w:rsidR="00EE5394" w:rsidRDefault="00EE5394" w:rsidP="00EE5394">
      <w:pPr>
        <w:jc w:val="both"/>
        <w:rPr>
          <w:rFonts w:ascii="Times New Roman" w:hAnsi="Times New Roman" w:cs="Times New Roman"/>
        </w:rPr>
      </w:pPr>
    </w:p>
    <w:p w14:paraId="4E40B3B0" w14:textId="77777777" w:rsidR="00EE5394" w:rsidRDefault="00EE5394" w:rsidP="00EE5394">
      <w:pPr>
        <w:jc w:val="both"/>
        <w:rPr>
          <w:rFonts w:ascii="Times New Roman" w:hAnsi="Times New Roman" w:cs="Times New Roman"/>
        </w:rPr>
      </w:pPr>
    </w:p>
    <w:p w14:paraId="0DEAB76C" w14:textId="77777777" w:rsidR="00EE5394" w:rsidRDefault="00EE5394" w:rsidP="00EE5394">
      <w:pPr>
        <w:jc w:val="both"/>
        <w:rPr>
          <w:rFonts w:ascii="Times New Roman" w:hAnsi="Times New Roman" w:cs="Times New Roman"/>
        </w:rPr>
      </w:pPr>
    </w:p>
    <w:p w14:paraId="00DB5B29" w14:textId="77777777" w:rsidR="00EE5394" w:rsidRDefault="00EE5394" w:rsidP="00EE5394">
      <w:pPr>
        <w:jc w:val="both"/>
        <w:rPr>
          <w:rFonts w:ascii="Times New Roman" w:hAnsi="Times New Roman" w:cs="Times New Roman"/>
        </w:rPr>
      </w:pPr>
    </w:p>
    <w:p w14:paraId="3EDD76A9" w14:textId="77777777" w:rsidR="00EE5394" w:rsidRDefault="00EE5394" w:rsidP="00EE5394">
      <w:pPr>
        <w:jc w:val="both"/>
        <w:rPr>
          <w:rFonts w:ascii="Times New Roman" w:hAnsi="Times New Roman" w:cs="Times New Roman"/>
        </w:rPr>
      </w:pPr>
    </w:p>
    <w:p w14:paraId="06ECE221" w14:textId="77777777" w:rsidR="00EE5394" w:rsidRDefault="00EE5394" w:rsidP="00EE5394">
      <w:pPr>
        <w:jc w:val="both"/>
        <w:rPr>
          <w:rFonts w:ascii="Times New Roman" w:hAnsi="Times New Roman" w:cs="Times New Roman"/>
        </w:rPr>
      </w:pPr>
    </w:p>
    <w:p w14:paraId="0F0C371D" w14:textId="77777777" w:rsidR="00EE5394" w:rsidRDefault="00EE5394" w:rsidP="00EE5394">
      <w:pPr>
        <w:jc w:val="both"/>
        <w:rPr>
          <w:rFonts w:ascii="Times New Roman" w:hAnsi="Times New Roman" w:cs="Times New Roman"/>
        </w:rPr>
      </w:pPr>
    </w:p>
    <w:p w14:paraId="564CEEDB" w14:textId="77777777" w:rsidR="00EE5394" w:rsidRDefault="00EE5394" w:rsidP="00EE5394">
      <w:pPr>
        <w:jc w:val="both"/>
        <w:rPr>
          <w:rFonts w:ascii="Times New Roman" w:hAnsi="Times New Roman" w:cs="Times New Roman"/>
        </w:rPr>
      </w:pPr>
    </w:p>
    <w:p w14:paraId="638DE814" w14:textId="77777777" w:rsidR="00EE5394" w:rsidRDefault="00EE5394" w:rsidP="00EE5394">
      <w:pPr>
        <w:jc w:val="both"/>
        <w:rPr>
          <w:rFonts w:ascii="Times New Roman" w:hAnsi="Times New Roman" w:cs="Times New Roman"/>
        </w:rPr>
      </w:pPr>
    </w:p>
    <w:p w14:paraId="430F681D" w14:textId="4119FDE5" w:rsidR="00EE5394" w:rsidRDefault="00EE5394" w:rsidP="00EE5394">
      <w:pPr>
        <w:ind w:left="3119"/>
        <w:jc w:val="both"/>
        <w:rPr>
          <w:rFonts w:ascii="Times New Roman" w:hAnsi="Times New Roman" w:cs="Times New Roman"/>
        </w:rPr>
      </w:pPr>
      <w:r>
        <w:rPr>
          <w:rFonts w:ascii="Times New Roman" w:hAnsi="Times New Roman" w:cs="Times New Roman"/>
        </w:rPr>
        <w:t xml:space="preserve">Esse trabalho é dedicado à estimada professora </w:t>
      </w:r>
      <w:proofErr w:type="spellStart"/>
      <w:r>
        <w:rPr>
          <w:rFonts w:ascii="Times New Roman" w:hAnsi="Times New Roman" w:cs="Times New Roman"/>
        </w:rPr>
        <w:t>Sigiane</w:t>
      </w:r>
      <w:proofErr w:type="spellEnd"/>
      <w:r>
        <w:rPr>
          <w:rFonts w:ascii="Times New Roman" w:hAnsi="Times New Roman" w:cs="Times New Roman"/>
        </w:rPr>
        <w:t xml:space="preserve"> Fernandes Silva, que nos ajudou a lidar com cobranças e responsabilidades que nos seguem em toda nossa trajetória profissional.</w:t>
      </w:r>
      <w:r>
        <w:rPr>
          <w:rFonts w:ascii="Times New Roman" w:hAnsi="Times New Roman" w:cs="Times New Roman"/>
        </w:rPr>
        <w:br w:type="page"/>
      </w:r>
    </w:p>
    <w:p w14:paraId="50AD7B20" w14:textId="185EAAF7" w:rsidR="00066B09" w:rsidRDefault="00EE5394" w:rsidP="00EE5394">
      <w:pPr>
        <w:ind w:left="3119"/>
        <w:jc w:val="both"/>
        <w:rPr>
          <w:rFonts w:ascii="Times New Roman" w:hAnsi="Times New Roman" w:cs="Times New Roman"/>
          <w:b/>
          <w:bCs/>
        </w:rPr>
      </w:pPr>
      <w:r>
        <w:rPr>
          <w:rFonts w:ascii="Times New Roman" w:hAnsi="Times New Roman" w:cs="Times New Roman"/>
          <w:b/>
          <w:bCs/>
        </w:rPr>
        <w:lastRenderedPageBreak/>
        <w:t>AGRADECIMENTOS</w:t>
      </w:r>
    </w:p>
    <w:p w14:paraId="35F02FAA" w14:textId="50872E0F" w:rsidR="00B64297" w:rsidRDefault="00B64297" w:rsidP="004E4CBB">
      <w:pPr>
        <w:ind w:firstLine="708"/>
        <w:jc w:val="both"/>
        <w:rPr>
          <w:rFonts w:ascii="Times New Roman" w:hAnsi="Times New Roman" w:cs="Times New Roman"/>
        </w:rPr>
      </w:pPr>
      <w:r w:rsidRPr="00B64297">
        <w:rPr>
          <w:rFonts w:ascii="Times New Roman" w:hAnsi="Times New Roman" w:cs="Times New Roman"/>
        </w:rPr>
        <w:t xml:space="preserve">Ao decorrer do ano e de </w:t>
      </w:r>
      <w:r w:rsidR="004E4CBB">
        <w:rPr>
          <w:rFonts w:ascii="Times New Roman" w:hAnsi="Times New Roman" w:cs="Times New Roman"/>
        </w:rPr>
        <w:t>todo processo de desenvolvimento do projeto foi primordial todo apoio e incentivo que recebemos de diversas pessoas com grande relevância em nossas vidas, dentre as quais somos gratos.</w:t>
      </w:r>
    </w:p>
    <w:p w14:paraId="09069D2B" w14:textId="13ABBF1A" w:rsidR="004E4CBB" w:rsidRDefault="004E4CBB" w:rsidP="004E4CBB">
      <w:pPr>
        <w:ind w:firstLine="708"/>
        <w:jc w:val="both"/>
        <w:rPr>
          <w:rFonts w:ascii="Times New Roman" w:hAnsi="Times New Roman" w:cs="Times New Roman"/>
        </w:rPr>
      </w:pPr>
      <w:r>
        <w:rPr>
          <w:rFonts w:ascii="Times New Roman" w:hAnsi="Times New Roman" w:cs="Times New Roman"/>
        </w:rPr>
        <w:t xml:space="preserve">Agradecemos, primordialmente aos nossos orientadores, professores </w:t>
      </w:r>
      <w:r w:rsidRPr="00E33D2F">
        <w:rPr>
          <w:rFonts w:ascii="Times New Roman" w:hAnsi="Times New Roman" w:cs="Times New Roman"/>
        </w:rPr>
        <w:t>Wellington Carlos</w:t>
      </w:r>
      <w:r>
        <w:rPr>
          <w:rFonts w:ascii="Times New Roman" w:hAnsi="Times New Roman" w:cs="Times New Roman"/>
        </w:rPr>
        <w:t xml:space="preserve">, Claúdio </w:t>
      </w:r>
      <w:proofErr w:type="spellStart"/>
      <w:r>
        <w:rPr>
          <w:rFonts w:ascii="Times New Roman" w:hAnsi="Times New Roman" w:cs="Times New Roman"/>
        </w:rPr>
        <w:t>Ferrini</w:t>
      </w:r>
      <w:proofErr w:type="spellEnd"/>
      <w:r>
        <w:rPr>
          <w:rFonts w:ascii="Times New Roman" w:hAnsi="Times New Roman" w:cs="Times New Roman"/>
        </w:rPr>
        <w:t xml:space="preserve"> e </w:t>
      </w:r>
      <w:proofErr w:type="spellStart"/>
      <w:r>
        <w:rPr>
          <w:rFonts w:ascii="Times New Roman" w:hAnsi="Times New Roman" w:cs="Times New Roman"/>
        </w:rPr>
        <w:t>Sigiane</w:t>
      </w:r>
      <w:proofErr w:type="spellEnd"/>
      <w:r>
        <w:rPr>
          <w:rFonts w:ascii="Times New Roman" w:hAnsi="Times New Roman" w:cs="Times New Roman"/>
        </w:rPr>
        <w:t xml:space="preserve"> Fernandes, </w:t>
      </w:r>
      <w:r w:rsidR="000338FC">
        <w:rPr>
          <w:rFonts w:ascii="Times New Roman" w:hAnsi="Times New Roman" w:cs="Times New Roman"/>
        </w:rPr>
        <w:t>pelo apoio e por todo conhecimento propagado, que se tornaram fundamentais para o desenvolvimento deste trabalho.</w:t>
      </w:r>
    </w:p>
    <w:p w14:paraId="3D036B4F" w14:textId="739F5E8B" w:rsidR="00EE5394" w:rsidRDefault="000338FC" w:rsidP="00B67276">
      <w:pPr>
        <w:ind w:firstLine="708"/>
        <w:jc w:val="both"/>
        <w:rPr>
          <w:rFonts w:ascii="Times New Roman" w:hAnsi="Times New Roman" w:cs="Times New Roman"/>
        </w:rPr>
      </w:pPr>
      <w:r>
        <w:rPr>
          <w:rFonts w:ascii="Times New Roman" w:hAnsi="Times New Roman" w:cs="Times New Roman"/>
        </w:rPr>
        <w:t>Agradecemos também aos nossos prezados familiares que durante toda nossa trajetória escolar nunca deixaram de nos depositar confiança, apoio e incentivo.</w:t>
      </w:r>
    </w:p>
    <w:p w14:paraId="0A8DE386" w14:textId="4404EFB1" w:rsidR="00B67276" w:rsidRDefault="00B67276" w:rsidP="00B67276">
      <w:pPr>
        <w:ind w:firstLine="708"/>
        <w:jc w:val="both"/>
        <w:rPr>
          <w:rFonts w:ascii="Times New Roman" w:hAnsi="Times New Roman" w:cs="Times New Roman"/>
        </w:rPr>
      </w:pPr>
      <w:r>
        <w:rPr>
          <w:rFonts w:ascii="Times New Roman" w:hAnsi="Times New Roman" w:cs="Times New Roman"/>
        </w:rPr>
        <w:t>Por fim, não deixaremos de agradecer a Deus, que nos deu capacidade para executar este projeto de forma adequada e confiança para seguirmos em frente quando acreditamos que nada daria certo.</w:t>
      </w:r>
    </w:p>
    <w:p w14:paraId="0C6C21AF" w14:textId="77777777" w:rsidR="00B67276" w:rsidRDefault="00B67276">
      <w:pPr>
        <w:rPr>
          <w:rFonts w:ascii="Times New Roman" w:hAnsi="Times New Roman" w:cs="Times New Roman"/>
        </w:rPr>
      </w:pPr>
      <w:r>
        <w:rPr>
          <w:rFonts w:ascii="Times New Roman" w:hAnsi="Times New Roman" w:cs="Times New Roman"/>
        </w:rPr>
        <w:br w:type="page"/>
      </w:r>
    </w:p>
    <w:p w14:paraId="4680A816" w14:textId="77777777" w:rsidR="00B67276" w:rsidRDefault="00B67276" w:rsidP="00B67276">
      <w:pPr>
        <w:ind w:left="3119"/>
        <w:rPr>
          <w:rFonts w:ascii="Times New Roman" w:hAnsi="Times New Roman" w:cs="Times New Roman"/>
        </w:rPr>
      </w:pPr>
    </w:p>
    <w:p w14:paraId="03E1DE13" w14:textId="77777777" w:rsidR="00B67276" w:rsidRDefault="00B67276" w:rsidP="00B67276">
      <w:pPr>
        <w:ind w:left="3119"/>
        <w:rPr>
          <w:rFonts w:ascii="Times New Roman" w:hAnsi="Times New Roman" w:cs="Times New Roman"/>
        </w:rPr>
      </w:pPr>
    </w:p>
    <w:p w14:paraId="2BC11C31" w14:textId="77777777" w:rsidR="00B67276" w:rsidRDefault="00B67276" w:rsidP="00B67276">
      <w:pPr>
        <w:ind w:left="3119"/>
        <w:rPr>
          <w:rFonts w:ascii="Times New Roman" w:hAnsi="Times New Roman" w:cs="Times New Roman"/>
        </w:rPr>
      </w:pPr>
    </w:p>
    <w:p w14:paraId="3D299AFF" w14:textId="77777777" w:rsidR="00B67276" w:rsidRDefault="00B67276" w:rsidP="00B67276">
      <w:pPr>
        <w:ind w:left="3119"/>
        <w:rPr>
          <w:rFonts w:ascii="Times New Roman" w:hAnsi="Times New Roman" w:cs="Times New Roman"/>
        </w:rPr>
      </w:pPr>
    </w:p>
    <w:p w14:paraId="344DC9A6" w14:textId="77777777" w:rsidR="00B67276" w:rsidRDefault="00B67276" w:rsidP="00B67276">
      <w:pPr>
        <w:ind w:left="3119"/>
        <w:rPr>
          <w:rFonts w:ascii="Times New Roman" w:hAnsi="Times New Roman" w:cs="Times New Roman"/>
        </w:rPr>
      </w:pPr>
    </w:p>
    <w:p w14:paraId="035FB698" w14:textId="77777777" w:rsidR="00B67276" w:rsidRDefault="00B67276" w:rsidP="00B67276">
      <w:pPr>
        <w:ind w:left="3119"/>
        <w:rPr>
          <w:rFonts w:ascii="Times New Roman" w:hAnsi="Times New Roman" w:cs="Times New Roman"/>
        </w:rPr>
      </w:pPr>
    </w:p>
    <w:p w14:paraId="559C2B79" w14:textId="77777777" w:rsidR="00B67276" w:rsidRDefault="00B67276" w:rsidP="00B67276">
      <w:pPr>
        <w:ind w:left="3119"/>
        <w:rPr>
          <w:rFonts w:ascii="Times New Roman" w:hAnsi="Times New Roman" w:cs="Times New Roman"/>
        </w:rPr>
      </w:pPr>
    </w:p>
    <w:p w14:paraId="26D7981C" w14:textId="77777777" w:rsidR="00B67276" w:rsidRDefault="00B67276" w:rsidP="00B67276">
      <w:pPr>
        <w:ind w:left="3119"/>
        <w:rPr>
          <w:rFonts w:ascii="Times New Roman" w:hAnsi="Times New Roman" w:cs="Times New Roman"/>
        </w:rPr>
      </w:pPr>
    </w:p>
    <w:p w14:paraId="0A11FDF0" w14:textId="77777777" w:rsidR="00B67276" w:rsidRDefault="00B67276" w:rsidP="00B67276">
      <w:pPr>
        <w:ind w:left="3119"/>
        <w:rPr>
          <w:rFonts w:ascii="Times New Roman" w:hAnsi="Times New Roman" w:cs="Times New Roman"/>
        </w:rPr>
      </w:pPr>
    </w:p>
    <w:p w14:paraId="299C5F8D" w14:textId="77777777" w:rsidR="00B67276" w:rsidRDefault="00B67276" w:rsidP="00B67276">
      <w:pPr>
        <w:ind w:left="3119"/>
        <w:rPr>
          <w:rFonts w:ascii="Times New Roman" w:hAnsi="Times New Roman" w:cs="Times New Roman"/>
        </w:rPr>
      </w:pPr>
    </w:p>
    <w:p w14:paraId="7C93AB85" w14:textId="77777777" w:rsidR="00B67276" w:rsidRDefault="00B67276" w:rsidP="00B67276">
      <w:pPr>
        <w:ind w:left="3119"/>
        <w:rPr>
          <w:rFonts w:ascii="Times New Roman" w:hAnsi="Times New Roman" w:cs="Times New Roman"/>
        </w:rPr>
      </w:pPr>
    </w:p>
    <w:p w14:paraId="44F4698B" w14:textId="77777777" w:rsidR="00B67276" w:rsidRDefault="00B67276" w:rsidP="00B67276">
      <w:pPr>
        <w:ind w:left="3119"/>
        <w:rPr>
          <w:rFonts w:ascii="Times New Roman" w:hAnsi="Times New Roman" w:cs="Times New Roman"/>
        </w:rPr>
      </w:pPr>
    </w:p>
    <w:p w14:paraId="6430696B" w14:textId="77777777" w:rsidR="00B67276" w:rsidRDefault="00B67276" w:rsidP="00B67276">
      <w:pPr>
        <w:ind w:left="3119"/>
        <w:rPr>
          <w:rFonts w:ascii="Times New Roman" w:hAnsi="Times New Roman" w:cs="Times New Roman"/>
        </w:rPr>
      </w:pPr>
    </w:p>
    <w:p w14:paraId="00573926" w14:textId="77777777" w:rsidR="00B67276" w:rsidRDefault="00B67276" w:rsidP="00B67276">
      <w:pPr>
        <w:ind w:left="3119"/>
        <w:rPr>
          <w:rFonts w:ascii="Times New Roman" w:hAnsi="Times New Roman" w:cs="Times New Roman"/>
        </w:rPr>
      </w:pPr>
    </w:p>
    <w:p w14:paraId="5E9F7372" w14:textId="77777777" w:rsidR="00B67276" w:rsidRDefault="00B67276" w:rsidP="00B67276">
      <w:pPr>
        <w:ind w:left="3119"/>
        <w:rPr>
          <w:rFonts w:ascii="Times New Roman" w:hAnsi="Times New Roman" w:cs="Times New Roman"/>
        </w:rPr>
      </w:pPr>
    </w:p>
    <w:p w14:paraId="391DCF8A" w14:textId="77777777" w:rsidR="00B67276" w:rsidRDefault="00B67276" w:rsidP="00B67276">
      <w:pPr>
        <w:ind w:left="3119"/>
        <w:rPr>
          <w:rFonts w:ascii="Times New Roman" w:hAnsi="Times New Roman" w:cs="Times New Roman"/>
        </w:rPr>
      </w:pPr>
    </w:p>
    <w:p w14:paraId="3D42A182" w14:textId="77777777" w:rsidR="00B67276" w:rsidRDefault="00B67276" w:rsidP="00B67276">
      <w:pPr>
        <w:ind w:left="3119"/>
        <w:rPr>
          <w:rFonts w:ascii="Times New Roman" w:hAnsi="Times New Roman" w:cs="Times New Roman"/>
        </w:rPr>
      </w:pPr>
    </w:p>
    <w:p w14:paraId="28D687AA" w14:textId="77777777" w:rsidR="00B67276" w:rsidRDefault="00B67276" w:rsidP="00B67276">
      <w:pPr>
        <w:ind w:left="3119"/>
        <w:rPr>
          <w:rFonts w:ascii="Times New Roman" w:hAnsi="Times New Roman" w:cs="Times New Roman"/>
        </w:rPr>
      </w:pPr>
    </w:p>
    <w:p w14:paraId="501E8C0D" w14:textId="77777777" w:rsidR="00B67276" w:rsidRDefault="00B67276" w:rsidP="00B67276">
      <w:pPr>
        <w:ind w:left="3119"/>
        <w:rPr>
          <w:rFonts w:ascii="Times New Roman" w:hAnsi="Times New Roman" w:cs="Times New Roman"/>
        </w:rPr>
      </w:pPr>
    </w:p>
    <w:p w14:paraId="0C5E9FC3" w14:textId="77777777" w:rsidR="00B67276" w:rsidRDefault="00B67276" w:rsidP="00B67276">
      <w:pPr>
        <w:ind w:left="3119"/>
        <w:rPr>
          <w:rFonts w:ascii="Times New Roman" w:hAnsi="Times New Roman" w:cs="Times New Roman"/>
        </w:rPr>
      </w:pPr>
    </w:p>
    <w:p w14:paraId="66067CB7" w14:textId="77777777" w:rsidR="00B67276" w:rsidRDefault="00B67276" w:rsidP="00B67276">
      <w:pPr>
        <w:ind w:left="3119"/>
        <w:rPr>
          <w:rFonts w:ascii="Times New Roman" w:hAnsi="Times New Roman" w:cs="Times New Roman"/>
        </w:rPr>
      </w:pPr>
    </w:p>
    <w:p w14:paraId="5ED58206" w14:textId="77777777" w:rsidR="00B67276" w:rsidRDefault="00B67276" w:rsidP="00B67276">
      <w:pPr>
        <w:ind w:left="3119"/>
        <w:rPr>
          <w:rFonts w:ascii="Times New Roman" w:hAnsi="Times New Roman" w:cs="Times New Roman"/>
        </w:rPr>
      </w:pPr>
    </w:p>
    <w:p w14:paraId="1159BEC3" w14:textId="77777777" w:rsidR="00B67276" w:rsidRDefault="00B67276" w:rsidP="00B67276">
      <w:pPr>
        <w:ind w:left="3119"/>
        <w:rPr>
          <w:rFonts w:ascii="Times New Roman" w:hAnsi="Times New Roman" w:cs="Times New Roman"/>
        </w:rPr>
      </w:pPr>
    </w:p>
    <w:p w14:paraId="57DAFF48" w14:textId="77777777" w:rsidR="00B67276" w:rsidRDefault="00B67276" w:rsidP="00B67276">
      <w:pPr>
        <w:ind w:left="3119"/>
        <w:rPr>
          <w:rFonts w:ascii="Times New Roman" w:hAnsi="Times New Roman" w:cs="Times New Roman"/>
        </w:rPr>
      </w:pPr>
    </w:p>
    <w:p w14:paraId="626C5110" w14:textId="77777777" w:rsidR="00B67276" w:rsidRDefault="00B67276" w:rsidP="00B67276">
      <w:pPr>
        <w:ind w:left="3119"/>
        <w:rPr>
          <w:rFonts w:ascii="Times New Roman" w:hAnsi="Times New Roman" w:cs="Times New Roman"/>
        </w:rPr>
      </w:pPr>
    </w:p>
    <w:p w14:paraId="612D10FA" w14:textId="77777777" w:rsidR="00B67276" w:rsidRDefault="00B67276" w:rsidP="00B67276">
      <w:pPr>
        <w:ind w:left="3119"/>
        <w:rPr>
          <w:rFonts w:ascii="Times New Roman" w:hAnsi="Times New Roman" w:cs="Times New Roman"/>
        </w:rPr>
      </w:pPr>
    </w:p>
    <w:p w14:paraId="3A9367E1" w14:textId="18F12828" w:rsidR="00B67276" w:rsidRDefault="00B67276" w:rsidP="00B67276">
      <w:pPr>
        <w:ind w:left="3119"/>
        <w:rPr>
          <w:rFonts w:ascii="Times New Roman" w:hAnsi="Times New Roman" w:cs="Times New Roman"/>
        </w:rPr>
      </w:pPr>
      <w:r>
        <w:rPr>
          <w:rFonts w:ascii="Times New Roman" w:hAnsi="Times New Roman" w:cs="Times New Roman"/>
        </w:rPr>
        <w:t xml:space="preserve">“O problema não é se as máquinas pensam, mas se os homens fazem.’ </w:t>
      </w:r>
    </w:p>
    <w:p w14:paraId="6CE3187C" w14:textId="5F2F442F" w:rsidR="00A17981" w:rsidRDefault="00B67276" w:rsidP="00A17981">
      <w:pPr>
        <w:ind w:left="3119"/>
        <w:rPr>
          <w:rFonts w:ascii="Times New Roman" w:hAnsi="Times New Roman" w:cs="Times New Roman"/>
        </w:rPr>
      </w:pPr>
      <w:r>
        <w:rPr>
          <w:rFonts w:ascii="Times New Roman" w:hAnsi="Times New Roman" w:cs="Times New Roman"/>
        </w:rPr>
        <w:t>(B.F. Skinner)</w:t>
      </w:r>
      <w:r w:rsidR="00A17981">
        <w:rPr>
          <w:rFonts w:ascii="Times New Roman" w:hAnsi="Times New Roman" w:cs="Times New Roman"/>
        </w:rPr>
        <w:br w:type="page"/>
      </w:r>
    </w:p>
    <w:p w14:paraId="44BF82E9" w14:textId="7C2BDDDE" w:rsidR="00A17981" w:rsidRDefault="00A17981" w:rsidP="00A17981">
      <w:pPr>
        <w:jc w:val="center"/>
        <w:rPr>
          <w:rFonts w:ascii="Times New Roman" w:hAnsi="Times New Roman" w:cs="Times New Roman"/>
          <w:b/>
          <w:bCs/>
        </w:rPr>
      </w:pPr>
      <w:r w:rsidRPr="00A17981">
        <w:rPr>
          <w:rFonts w:ascii="Times New Roman" w:hAnsi="Times New Roman" w:cs="Times New Roman"/>
          <w:b/>
          <w:bCs/>
        </w:rPr>
        <w:lastRenderedPageBreak/>
        <w:t>RESUMO</w:t>
      </w:r>
    </w:p>
    <w:p w14:paraId="39EB88AE" w14:textId="77777777" w:rsidR="00A17981" w:rsidRDefault="00A17981">
      <w:pPr>
        <w:rPr>
          <w:rFonts w:ascii="Times New Roman" w:hAnsi="Times New Roman" w:cs="Times New Roman"/>
          <w:b/>
          <w:bCs/>
        </w:rPr>
      </w:pPr>
      <w:r>
        <w:rPr>
          <w:rFonts w:ascii="Times New Roman" w:hAnsi="Times New Roman" w:cs="Times New Roman"/>
          <w:b/>
          <w:bCs/>
        </w:rPr>
        <w:br w:type="page"/>
      </w:r>
    </w:p>
    <w:p w14:paraId="5ABF68FF" w14:textId="2F4A2E58" w:rsidR="00A17981" w:rsidRDefault="00A17981" w:rsidP="00A17981">
      <w:pPr>
        <w:jc w:val="center"/>
        <w:rPr>
          <w:rFonts w:ascii="Times New Roman" w:hAnsi="Times New Roman" w:cs="Times New Roman"/>
          <w:b/>
          <w:bCs/>
        </w:rPr>
      </w:pPr>
      <w:r>
        <w:rPr>
          <w:rFonts w:ascii="Times New Roman" w:hAnsi="Times New Roman" w:cs="Times New Roman"/>
          <w:b/>
          <w:bCs/>
        </w:rPr>
        <w:lastRenderedPageBreak/>
        <w:t>ABS</w:t>
      </w:r>
      <w:r w:rsidR="00655524">
        <w:rPr>
          <w:rFonts w:ascii="Times New Roman" w:hAnsi="Times New Roman" w:cs="Times New Roman"/>
          <w:b/>
          <w:bCs/>
        </w:rPr>
        <w:t>T</w:t>
      </w:r>
      <w:r>
        <w:rPr>
          <w:rFonts w:ascii="Times New Roman" w:hAnsi="Times New Roman" w:cs="Times New Roman"/>
          <w:b/>
          <w:bCs/>
        </w:rPr>
        <w:t>RACT</w:t>
      </w:r>
    </w:p>
    <w:p w14:paraId="657268FA" w14:textId="77777777" w:rsidR="00A17981" w:rsidRDefault="00A17981">
      <w:pPr>
        <w:rPr>
          <w:rFonts w:ascii="Times New Roman" w:hAnsi="Times New Roman" w:cs="Times New Roman"/>
          <w:b/>
          <w:bCs/>
        </w:rPr>
      </w:pPr>
      <w:r>
        <w:rPr>
          <w:rFonts w:ascii="Times New Roman" w:hAnsi="Times New Roman" w:cs="Times New Roman"/>
          <w:b/>
          <w:bCs/>
        </w:rPr>
        <w:br w:type="page"/>
      </w:r>
    </w:p>
    <w:p w14:paraId="5EB5B6E9" w14:textId="098CB518" w:rsidR="00A17981" w:rsidRDefault="00A17981" w:rsidP="00A17981">
      <w:pPr>
        <w:jc w:val="center"/>
        <w:rPr>
          <w:rFonts w:ascii="Times New Roman" w:hAnsi="Times New Roman" w:cs="Times New Roman"/>
          <w:b/>
          <w:bCs/>
        </w:rPr>
      </w:pPr>
      <w:r>
        <w:rPr>
          <w:rFonts w:ascii="Times New Roman" w:hAnsi="Times New Roman" w:cs="Times New Roman"/>
          <w:b/>
          <w:bCs/>
        </w:rPr>
        <w:lastRenderedPageBreak/>
        <w:t>LISTA DE ABREVIATURAS E SIGLAS</w:t>
      </w:r>
    </w:p>
    <w:p w14:paraId="2CBCEC1D" w14:textId="77777777" w:rsidR="00A17981" w:rsidRDefault="00A17981">
      <w:pPr>
        <w:rPr>
          <w:rFonts w:ascii="Times New Roman" w:hAnsi="Times New Roman" w:cs="Times New Roman"/>
          <w:b/>
          <w:bCs/>
        </w:rPr>
      </w:pPr>
      <w:r>
        <w:rPr>
          <w:rFonts w:ascii="Times New Roman" w:hAnsi="Times New Roman" w:cs="Times New Roman"/>
          <w:b/>
          <w:bCs/>
        </w:rPr>
        <w:br w:type="page"/>
      </w:r>
    </w:p>
    <w:p w14:paraId="0E8BBE43" w14:textId="405699BC" w:rsidR="00B67276" w:rsidRDefault="00A17981" w:rsidP="00A17981">
      <w:pPr>
        <w:jc w:val="center"/>
        <w:rPr>
          <w:rFonts w:ascii="Times New Roman" w:hAnsi="Times New Roman" w:cs="Times New Roman"/>
          <w:b/>
          <w:bCs/>
        </w:rPr>
      </w:pPr>
      <w:r>
        <w:rPr>
          <w:rFonts w:ascii="Times New Roman" w:hAnsi="Times New Roman" w:cs="Times New Roman"/>
          <w:b/>
          <w:bCs/>
        </w:rPr>
        <w:lastRenderedPageBreak/>
        <w:t>LISTA DE FIGURAS</w:t>
      </w:r>
    </w:p>
    <w:p w14:paraId="068336FD" w14:textId="72E1305E" w:rsidR="00A17981" w:rsidRDefault="00A17981">
      <w:pPr>
        <w:rPr>
          <w:rFonts w:ascii="Times New Roman" w:hAnsi="Times New Roman" w:cs="Times New Roman"/>
          <w:b/>
          <w:bCs/>
        </w:rPr>
      </w:pPr>
      <w:r>
        <w:rPr>
          <w:rFonts w:ascii="Times New Roman" w:hAnsi="Times New Roman" w:cs="Times New Roman"/>
          <w:b/>
          <w:bCs/>
        </w:rPr>
        <w:br w:type="page"/>
      </w:r>
    </w:p>
    <w:p w14:paraId="440989A6" w14:textId="553D0533" w:rsidR="00A17981" w:rsidRDefault="00A17981" w:rsidP="00A17981">
      <w:pPr>
        <w:jc w:val="center"/>
        <w:rPr>
          <w:rFonts w:ascii="Times New Roman" w:hAnsi="Times New Roman" w:cs="Times New Roman"/>
          <w:b/>
          <w:bCs/>
        </w:rPr>
      </w:pPr>
      <w:r>
        <w:rPr>
          <w:rFonts w:ascii="Times New Roman" w:hAnsi="Times New Roman" w:cs="Times New Roman"/>
          <w:b/>
          <w:bCs/>
        </w:rPr>
        <w:lastRenderedPageBreak/>
        <w:t>SUMÁRIO</w:t>
      </w:r>
    </w:p>
    <w:p w14:paraId="20FD4A80" w14:textId="77777777" w:rsidR="00A17981" w:rsidRDefault="00A17981">
      <w:pPr>
        <w:rPr>
          <w:rFonts w:ascii="Times New Roman" w:hAnsi="Times New Roman" w:cs="Times New Roman"/>
          <w:b/>
          <w:bCs/>
        </w:rPr>
      </w:pPr>
      <w:r>
        <w:rPr>
          <w:rFonts w:ascii="Times New Roman" w:hAnsi="Times New Roman" w:cs="Times New Roman"/>
          <w:b/>
          <w:bCs/>
        </w:rPr>
        <w:br w:type="page"/>
      </w:r>
    </w:p>
    <w:p w14:paraId="1DB77EF1" w14:textId="7C383E1F" w:rsidR="00B67276" w:rsidRPr="005B6D6C" w:rsidRDefault="005B6D6C" w:rsidP="005B6D6C">
      <w:pPr>
        <w:rPr>
          <w:rFonts w:ascii="Times New Roman" w:hAnsi="Times New Roman" w:cs="Times New Roman"/>
          <w:b/>
          <w:bCs/>
        </w:rPr>
      </w:pPr>
      <w:r>
        <w:rPr>
          <w:rFonts w:ascii="Times New Roman" w:hAnsi="Times New Roman" w:cs="Times New Roman"/>
          <w:b/>
          <w:bCs/>
        </w:rPr>
        <w:lastRenderedPageBreak/>
        <w:t>1.</w:t>
      </w:r>
      <w:r w:rsidR="000635F5" w:rsidRPr="005B6D6C">
        <w:rPr>
          <w:rFonts w:ascii="Times New Roman" w:hAnsi="Times New Roman" w:cs="Times New Roman"/>
          <w:b/>
          <w:bCs/>
        </w:rPr>
        <w:t>INTRODUÇÃO</w:t>
      </w:r>
    </w:p>
    <w:p w14:paraId="4558E9B6" w14:textId="0C750301" w:rsidR="000635F5" w:rsidRPr="00E836C2" w:rsidRDefault="00E67679" w:rsidP="00E20738">
      <w:pPr>
        <w:jc w:val="both"/>
        <w:rPr>
          <w:rFonts w:ascii="Times New Roman" w:hAnsi="Times New Roman" w:cs="Times New Roman"/>
          <w:u w:val="single"/>
        </w:rPr>
      </w:pPr>
      <w:r>
        <w:rPr>
          <w:rFonts w:ascii="Times New Roman" w:hAnsi="Times New Roman" w:cs="Times New Roman"/>
          <w:b/>
          <w:bCs/>
        </w:rPr>
        <w:tab/>
      </w:r>
      <w:r w:rsidR="00E20738" w:rsidRPr="00E20738">
        <w:rPr>
          <w:rFonts w:ascii="Times New Roman" w:hAnsi="Times New Roman" w:cs="Times New Roman"/>
        </w:rPr>
        <w:t>Em</w:t>
      </w:r>
      <w:r w:rsidR="00E20738">
        <w:rPr>
          <w:rFonts w:ascii="Times New Roman" w:hAnsi="Times New Roman" w:cs="Times New Roman"/>
        </w:rPr>
        <w:t xml:space="preserve"> um mundo cada vez mais tecnológico, se consolid</w:t>
      </w:r>
      <w:r w:rsidR="005F4FF6">
        <w:rPr>
          <w:rFonts w:ascii="Times New Roman" w:hAnsi="Times New Roman" w:cs="Times New Roman"/>
        </w:rPr>
        <w:t>a</w:t>
      </w:r>
      <w:r w:rsidR="00E20738">
        <w:rPr>
          <w:rFonts w:ascii="Times New Roman" w:hAnsi="Times New Roman" w:cs="Times New Roman"/>
        </w:rPr>
        <w:t xml:space="preserve"> uma </w:t>
      </w:r>
      <w:r w:rsidR="00603239">
        <w:rPr>
          <w:rFonts w:ascii="Times New Roman" w:hAnsi="Times New Roman" w:cs="Times New Roman"/>
        </w:rPr>
        <w:t>vertente</w:t>
      </w:r>
      <w:r w:rsidR="00E20738">
        <w:rPr>
          <w:rFonts w:ascii="Times New Roman" w:hAnsi="Times New Roman" w:cs="Times New Roman"/>
        </w:rPr>
        <w:t xml:space="preserve"> com grande potencial de transformação no ambiente escolar</w:t>
      </w:r>
      <w:r w:rsidR="00E836C2">
        <w:rPr>
          <w:rFonts w:ascii="Times New Roman" w:hAnsi="Times New Roman" w:cs="Times New Roman"/>
        </w:rPr>
        <w:t>, a tecnologia</w:t>
      </w:r>
      <w:r w:rsidR="00E20738">
        <w:rPr>
          <w:rFonts w:ascii="Times New Roman" w:hAnsi="Times New Roman" w:cs="Times New Roman"/>
        </w:rPr>
        <w:t>,</w:t>
      </w:r>
      <w:r w:rsidR="00E836C2">
        <w:rPr>
          <w:rFonts w:ascii="Times New Roman" w:hAnsi="Times New Roman" w:cs="Times New Roman"/>
        </w:rPr>
        <w:t xml:space="preserve"> </w:t>
      </w:r>
      <w:r w:rsidR="00E20738">
        <w:rPr>
          <w:rFonts w:ascii="Times New Roman" w:hAnsi="Times New Roman" w:cs="Times New Roman"/>
        </w:rPr>
        <w:t>que abriu novas portas e oportunidades de adquirir conhecimento.</w:t>
      </w:r>
      <w:r w:rsidR="004919CD">
        <w:rPr>
          <w:rFonts w:ascii="Times New Roman" w:hAnsi="Times New Roman" w:cs="Times New Roman"/>
        </w:rPr>
        <w:t xml:space="preserve"> Não obstante, o Brasil, em pautas recentes têm evidenciado </w:t>
      </w:r>
      <w:r w:rsidR="00B863BD">
        <w:rPr>
          <w:rFonts w:ascii="Times New Roman" w:hAnsi="Times New Roman" w:cs="Times New Roman"/>
        </w:rPr>
        <w:t xml:space="preserve">debates no que se refere às consequências do uso de aparelhos eletrônicos sem finalidade pedagógica. </w:t>
      </w:r>
      <w:r w:rsidR="000C7C86">
        <w:rPr>
          <w:rFonts w:ascii="Times New Roman" w:hAnsi="Times New Roman" w:cs="Times New Roman"/>
        </w:rPr>
        <w:t xml:space="preserve">Mormente no que se diz respeito à dispersão dos alunos e a queda de rendimento em ambiente escolar. Um marco desse cenário foi o sancionamento da Lei n° 15.100/2025, que veta a utilização de dispositivos eletrônicos em </w:t>
      </w:r>
      <w:r w:rsidR="00E836C2">
        <w:rPr>
          <w:rFonts w:ascii="Times New Roman" w:hAnsi="Times New Roman" w:cs="Times New Roman"/>
        </w:rPr>
        <w:t>i</w:t>
      </w:r>
      <w:r w:rsidR="000C7C86">
        <w:rPr>
          <w:rFonts w:ascii="Times New Roman" w:hAnsi="Times New Roman" w:cs="Times New Roman"/>
        </w:rPr>
        <w:t>nstitutos de ensino</w:t>
      </w:r>
      <w:r w:rsidR="00F249EE">
        <w:rPr>
          <w:rFonts w:ascii="Times New Roman" w:hAnsi="Times New Roman" w:cs="Times New Roman"/>
        </w:rPr>
        <w:t xml:space="preserve">. </w:t>
      </w:r>
      <w:r w:rsidR="000C7C86">
        <w:rPr>
          <w:rFonts w:ascii="Times New Roman" w:hAnsi="Times New Roman" w:cs="Times New Roman"/>
        </w:rPr>
        <w:t>Tal ação reflete em questionamentos sociais sobre o uso inadequado e</w:t>
      </w:r>
      <w:r w:rsidR="00F758F0">
        <w:rPr>
          <w:rFonts w:ascii="Times New Roman" w:hAnsi="Times New Roman" w:cs="Times New Roman"/>
        </w:rPr>
        <w:t xml:space="preserve"> efusivo, no qual têm grande potencial à um ambiente mais desatento e </w:t>
      </w:r>
      <w:r w:rsidR="001A6352">
        <w:rPr>
          <w:rFonts w:ascii="Times New Roman" w:hAnsi="Times New Roman" w:cs="Times New Roman"/>
        </w:rPr>
        <w:t>sem perspectiva.</w:t>
      </w:r>
    </w:p>
    <w:p w14:paraId="204C48E4" w14:textId="269E6F05" w:rsidR="002D2977" w:rsidRDefault="0066746E" w:rsidP="00E20738">
      <w:pPr>
        <w:jc w:val="both"/>
        <w:rPr>
          <w:rFonts w:ascii="Times New Roman" w:hAnsi="Times New Roman" w:cs="Times New Roman"/>
        </w:rPr>
      </w:pPr>
      <w:r>
        <w:rPr>
          <w:rFonts w:ascii="Times New Roman" w:hAnsi="Times New Roman" w:cs="Times New Roman"/>
        </w:rPr>
        <w:tab/>
        <w:t xml:space="preserve">Paralelamente, a realidade das escolas demonstra que o verdadeiro desafio educacional excede o uso do dispositivo em sala. </w:t>
      </w:r>
      <w:r w:rsidR="006A1A7B">
        <w:rPr>
          <w:rFonts w:ascii="Times New Roman" w:hAnsi="Times New Roman" w:cs="Times New Roman"/>
        </w:rPr>
        <w:t>A falta de estrutura e sobrecarga dos profissionais</w:t>
      </w:r>
      <w:r w:rsidR="00D50059">
        <w:rPr>
          <w:rFonts w:ascii="Times New Roman" w:hAnsi="Times New Roman" w:cs="Times New Roman"/>
        </w:rPr>
        <w:t xml:space="preserve"> concomitantemente a falta de formação,</w:t>
      </w:r>
      <w:r w:rsidR="006A1A7B">
        <w:rPr>
          <w:rFonts w:ascii="Times New Roman" w:hAnsi="Times New Roman" w:cs="Times New Roman"/>
        </w:rPr>
        <w:t xml:space="preserve"> influenciam diretamente no avanço de iniciativas pedagógicas e </w:t>
      </w:r>
      <w:r w:rsidR="004F6380">
        <w:rPr>
          <w:rFonts w:ascii="Times New Roman" w:hAnsi="Times New Roman" w:cs="Times New Roman"/>
        </w:rPr>
        <w:t>desenvolvimento de atividades</w:t>
      </w:r>
      <w:r w:rsidR="006A1A7B">
        <w:rPr>
          <w:rFonts w:ascii="Times New Roman" w:hAnsi="Times New Roman" w:cs="Times New Roman"/>
        </w:rPr>
        <w:t xml:space="preserve">. Outrossim, estudos sobre gestões </w:t>
      </w:r>
      <w:r w:rsidR="00E836C2">
        <w:rPr>
          <w:rFonts w:ascii="Times New Roman" w:hAnsi="Times New Roman" w:cs="Times New Roman"/>
        </w:rPr>
        <w:t>i</w:t>
      </w:r>
      <w:r w:rsidR="006A1A7B">
        <w:rPr>
          <w:rFonts w:ascii="Times New Roman" w:hAnsi="Times New Roman" w:cs="Times New Roman"/>
        </w:rPr>
        <w:t>nstitucionais de ensino evidenciam que a sobrecarga de tarefas administrativas</w:t>
      </w:r>
      <w:r w:rsidR="00F249EE">
        <w:rPr>
          <w:rFonts w:ascii="Times New Roman" w:hAnsi="Times New Roman" w:cs="Times New Roman"/>
        </w:rPr>
        <w:t xml:space="preserve"> limita o foco no acompanhamento pedagógico e prejudica a continuidade e avanço </w:t>
      </w:r>
      <w:r w:rsidR="004F6380">
        <w:rPr>
          <w:rFonts w:ascii="Times New Roman" w:hAnsi="Times New Roman" w:cs="Times New Roman"/>
        </w:rPr>
        <w:t>no desenvolvimento</w:t>
      </w:r>
      <w:r w:rsidR="00F249EE">
        <w:rPr>
          <w:rFonts w:ascii="Times New Roman" w:hAnsi="Times New Roman" w:cs="Times New Roman"/>
        </w:rPr>
        <w:t>. Logo, muitas escolas acabam se limitando e dispensando</w:t>
      </w:r>
      <w:r w:rsidR="00B7417D">
        <w:rPr>
          <w:rFonts w:ascii="Times New Roman" w:hAnsi="Times New Roman" w:cs="Times New Roman"/>
        </w:rPr>
        <w:t xml:space="preserve"> iniciativas didáticas mais autorais por excesso de afazeres,</w:t>
      </w:r>
      <w:r w:rsidR="003451D8">
        <w:rPr>
          <w:rFonts w:ascii="Times New Roman" w:hAnsi="Times New Roman" w:cs="Times New Roman"/>
        </w:rPr>
        <w:t xml:space="preserve"> pela falta de profissionais e</w:t>
      </w:r>
      <w:r w:rsidR="00B7417D">
        <w:rPr>
          <w:rFonts w:ascii="Times New Roman" w:hAnsi="Times New Roman" w:cs="Times New Roman"/>
        </w:rPr>
        <w:t xml:space="preserve"> pela escassez de ferramentas</w:t>
      </w:r>
      <w:r w:rsidR="003451D8">
        <w:rPr>
          <w:rFonts w:ascii="Times New Roman" w:hAnsi="Times New Roman" w:cs="Times New Roman"/>
        </w:rPr>
        <w:t xml:space="preserve"> adequadas</w:t>
      </w:r>
      <w:r w:rsidR="00B7417D">
        <w:rPr>
          <w:rFonts w:ascii="Times New Roman" w:hAnsi="Times New Roman" w:cs="Times New Roman"/>
        </w:rPr>
        <w:t xml:space="preserve"> para gerenciamento e organização d</w:t>
      </w:r>
      <w:r w:rsidR="002D2977">
        <w:rPr>
          <w:rFonts w:ascii="Times New Roman" w:hAnsi="Times New Roman" w:cs="Times New Roman"/>
        </w:rPr>
        <w:t>os</w:t>
      </w:r>
      <w:r w:rsidR="00B7417D">
        <w:rPr>
          <w:rFonts w:ascii="Times New Roman" w:hAnsi="Times New Roman" w:cs="Times New Roman"/>
        </w:rPr>
        <w:t xml:space="preserve"> projetos.</w:t>
      </w:r>
    </w:p>
    <w:p w14:paraId="6DA2E3AD" w14:textId="0C2758AD" w:rsidR="00380117" w:rsidRDefault="00380117" w:rsidP="003C75A7">
      <w:pPr>
        <w:jc w:val="both"/>
        <w:rPr>
          <w:rFonts w:ascii="Times New Roman" w:hAnsi="Times New Roman" w:cs="Times New Roman"/>
        </w:rPr>
      </w:pPr>
      <w:r>
        <w:rPr>
          <w:rFonts w:ascii="Times New Roman" w:hAnsi="Times New Roman" w:cs="Times New Roman"/>
        </w:rPr>
        <w:tab/>
        <w:t>Acerca dos fatos</w:t>
      </w:r>
      <w:r w:rsidR="002D2977">
        <w:rPr>
          <w:rFonts w:ascii="Times New Roman" w:hAnsi="Times New Roman" w:cs="Times New Roman"/>
        </w:rPr>
        <w:t xml:space="preserve">, evidencia-se a notoriedade de uma carência por </w:t>
      </w:r>
      <w:r w:rsidR="003C75A7">
        <w:rPr>
          <w:rFonts w:ascii="Times New Roman" w:hAnsi="Times New Roman" w:cs="Times New Roman"/>
        </w:rPr>
        <w:t xml:space="preserve">instrumentos </w:t>
      </w:r>
      <w:r w:rsidR="002D2977">
        <w:rPr>
          <w:rFonts w:ascii="Times New Roman" w:hAnsi="Times New Roman" w:cs="Times New Roman"/>
        </w:rPr>
        <w:t xml:space="preserve">que tornem possíveis </w:t>
      </w:r>
      <w:r w:rsidR="003C75A7">
        <w:rPr>
          <w:rFonts w:ascii="Times New Roman" w:hAnsi="Times New Roman" w:cs="Times New Roman"/>
        </w:rPr>
        <w:t>a assistência e acessível controle ao desenvolvimento acadêmico. Ademais, soluções como versionamento de etapas, criação de eventos, acompanhamento de ações e gestão inteligente.</w:t>
      </w:r>
    </w:p>
    <w:p w14:paraId="006C73E0" w14:textId="60EBC90D" w:rsidR="002F0091" w:rsidRDefault="002D2977" w:rsidP="005947C1">
      <w:pPr>
        <w:ind w:firstLine="708"/>
        <w:jc w:val="both"/>
        <w:rPr>
          <w:rFonts w:ascii="Times New Roman" w:hAnsi="Times New Roman" w:cs="Times New Roman"/>
        </w:rPr>
      </w:pPr>
      <w:r>
        <w:rPr>
          <w:rFonts w:ascii="Times New Roman" w:hAnsi="Times New Roman" w:cs="Times New Roman"/>
        </w:rPr>
        <w:t>Vigente da percepção da tecnologia no âmbito escola</w:t>
      </w:r>
      <w:r w:rsidR="005947C1">
        <w:rPr>
          <w:rFonts w:ascii="Times New Roman" w:hAnsi="Times New Roman" w:cs="Times New Roman"/>
        </w:rPr>
        <w:t xml:space="preserve">r, a adversidade revela-se não ser a própria, mas o uso sem direcionamento. Se projetada corretamente, com responsabilidade, organização e monitoramento do aprendizado, </w:t>
      </w:r>
      <w:r w:rsidR="002F0091">
        <w:rPr>
          <w:rFonts w:ascii="Times New Roman" w:hAnsi="Times New Roman" w:cs="Times New Roman"/>
        </w:rPr>
        <w:t>a tecnologia atribui um grande valor profissional, facilitando a realização de atividades essenciais para um bom desempenho acadêmico</w:t>
      </w:r>
      <w:r w:rsidR="003451D8">
        <w:rPr>
          <w:rFonts w:ascii="Times New Roman" w:hAnsi="Times New Roman" w:cs="Times New Roman"/>
        </w:rPr>
        <w:t>, tanto para estudantes quanto profissionais da educação.</w:t>
      </w:r>
      <w:r w:rsidR="002F0091">
        <w:rPr>
          <w:rFonts w:ascii="Times New Roman" w:hAnsi="Times New Roman" w:cs="Times New Roman"/>
        </w:rPr>
        <w:t xml:space="preserve"> </w:t>
      </w:r>
    </w:p>
    <w:p w14:paraId="2E587490" w14:textId="08155A95" w:rsidR="00D64E4D" w:rsidRDefault="002F0091" w:rsidP="00D64E4D">
      <w:pPr>
        <w:ind w:firstLine="708"/>
        <w:jc w:val="both"/>
        <w:rPr>
          <w:rFonts w:ascii="Times New Roman" w:hAnsi="Times New Roman" w:cs="Times New Roman"/>
        </w:rPr>
      </w:pPr>
      <w:r>
        <w:rPr>
          <w:rFonts w:ascii="Times New Roman" w:hAnsi="Times New Roman" w:cs="Times New Roman"/>
        </w:rPr>
        <w:t xml:space="preserve">Portanto, a criação da plataforma </w:t>
      </w:r>
      <w:proofErr w:type="spellStart"/>
      <w:r w:rsidR="00D23825" w:rsidRPr="00D23825">
        <w:rPr>
          <w:rFonts w:ascii="Times New Roman" w:hAnsi="Times New Roman" w:cs="Times New Roman"/>
        </w:rPr>
        <w:t>Labem</w:t>
      </w:r>
      <w:r w:rsidR="00F81E19">
        <w:rPr>
          <w:rFonts w:ascii="Times New Roman" w:hAnsi="Times New Roman" w:cs="Times New Roman"/>
        </w:rPr>
        <w:t>y</w:t>
      </w:r>
      <w:proofErr w:type="spellEnd"/>
      <w:r w:rsidR="00D23825" w:rsidRPr="00D23825">
        <w:rPr>
          <w:rFonts w:ascii="Times New Roman" w:hAnsi="Times New Roman" w:cs="Times New Roman"/>
        </w:rPr>
        <w:t xml:space="preserve"> </w:t>
      </w:r>
      <w:r>
        <w:rPr>
          <w:rFonts w:ascii="Times New Roman" w:hAnsi="Times New Roman" w:cs="Times New Roman"/>
        </w:rPr>
        <w:t>representa uma solução prática com o intuito de canalizar o uso digital para o gerenciamento e documentação de projetos, com registros, versionamento, acompanhamento de metas, feedback e visibilidade do progresso. Em suma</w:t>
      </w:r>
      <w:r w:rsidR="003451D8">
        <w:rPr>
          <w:rFonts w:ascii="Times New Roman" w:hAnsi="Times New Roman" w:cs="Times New Roman"/>
        </w:rPr>
        <w:t>, a ideia é fornecer um sistema online intuitivo, visando buscar um melhor auxílio</w:t>
      </w:r>
      <w:r w:rsidR="00D64E4D">
        <w:rPr>
          <w:rFonts w:ascii="Times New Roman" w:hAnsi="Times New Roman" w:cs="Times New Roman"/>
        </w:rPr>
        <w:t>, apoio, e suceder maior incentivo</w:t>
      </w:r>
      <w:r w:rsidR="003451D8">
        <w:rPr>
          <w:rFonts w:ascii="Times New Roman" w:hAnsi="Times New Roman" w:cs="Times New Roman"/>
        </w:rPr>
        <w:t xml:space="preserve"> à mediação pedagógica, oferecendo uma maior sustentabilidade a </w:t>
      </w:r>
      <w:r w:rsidR="00D64E4D">
        <w:rPr>
          <w:rFonts w:ascii="Times New Roman" w:hAnsi="Times New Roman" w:cs="Times New Roman"/>
        </w:rPr>
        <w:t>diversos projetos que, constantemente não alcançam determinado avanço principalmente pela falta de gestão, recursos, profissionais disponíveis, responsabilidade, organização e monitoramento.</w:t>
      </w:r>
    </w:p>
    <w:p w14:paraId="719170AC" w14:textId="2E12F439" w:rsidR="00D50059" w:rsidRDefault="00D64E4D">
      <w:pPr>
        <w:rPr>
          <w:rFonts w:ascii="Times New Roman" w:hAnsi="Times New Roman" w:cs="Times New Roman"/>
        </w:rPr>
      </w:pPr>
      <w:r>
        <w:rPr>
          <w:rFonts w:ascii="Times New Roman" w:hAnsi="Times New Roman" w:cs="Times New Roman"/>
        </w:rPr>
        <w:br w:type="page"/>
      </w:r>
    </w:p>
    <w:p w14:paraId="56712CC5" w14:textId="4EA283E6" w:rsidR="006A475C" w:rsidRDefault="006A475C">
      <w:pPr>
        <w:rPr>
          <w:rFonts w:ascii="Times New Roman" w:hAnsi="Times New Roman" w:cs="Times New Roman"/>
          <w:b/>
          <w:bCs/>
        </w:rPr>
      </w:pPr>
      <w:r>
        <w:rPr>
          <w:rFonts w:ascii="Times New Roman" w:hAnsi="Times New Roman" w:cs="Times New Roman"/>
          <w:b/>
          <w:bCs/>
        </w:rPr>
        <w:lastRenderedPageBreak/>
        <w:t>2.</w:t>
      </w:r>
      <w:r w:rsidRPr="006A475C">
        <w:rPr>
          <w:rFonts w:ascii="Times New Roman" w:hAnsi="Times New Roman" w:cs="Times New Roman"/>
          <w:b/>
          <w:bCs/>
        </w:rPr>
        <w:t>APRESENTAÇÃO DO PROJETO</w:t>
      </w:r>
    </w:p>
    <w:p w14:paraId="569276FF" w14:textId="04AF7A03" w:rsidR="00B026A1" w:rsidRDefault="0094016C" w:rsidP="00CE286E">
      <w:pPr>
        <w:jc w:val="both"/>
        <w:rPr>
          <w:rFonts w:ascii="Times New Roman" w:hAnsi="Times New Roman" w:cs="Times New Roman"/>
        </w:rPr>
      </w:pPr>
      <w:r>
        <w:rPr>
          <w:rFonts w:ascii="Times New Roman" w:hAnsi="Times New Roman" w:cs="Times New Roman"/>
          <w:b/>
          <w:bCs/>
        </w:rPr>
        <w:tab/>
      </w:r>
      <w:r w:rsidRPr="0094016C">
        <w:rPr>
          <w:rFonts w:ascii="Times New Roman" w:hAnsi="Times New Roman" w:cs="Times New Roman"/>
        </w:rPr>
        <w:t xml:space="preserve">A aplicação web, </w:t>
      </w:r>
      <w:proofErr w:type="spellStart"/>
      <w:r w:rsidRPr="0094016C">
        <w:rPr>
          <w:rFonts w:ascii="Times New Roman" w:hAnsi="Times New Roman" w:cs="Times New Roman"/>
        </w:rPr>
        <w:t>Labemy</w:t>
      </w:r>
      <w:proofErr w:type="spellEnd"/>
      <w:r w:rsidRPr="0094016C">
        <w:rPr>
          <w:rFonts w:ascii="Times New Roman" w:hAnsi="Times New Roman" w:cs="Times New Roman"/>
        </w:rPr>
        <w:t>, foi desenvolvida para atender demandas relacionadas ao acompanhamento de projetos aca</w:t>
      </w:r>
      <w:r>
        <w:rPr>
          <w:rFonts w:ascii="Times New Roman" w:hAnsi="Times New Roman" w:cs="Times New Roman"/>
        </w:rPr>
        <w:t>dêmicos em ambientes institucionais. Sua finalidade primordial é permitir a organização estruturada de laboratórios, grupos de trabalho e projetos, fornecendo mecanismos para autenticação de usuários, controle de acesso, criação e administração de entidades acadêmicas, envio e versionamento de arquivos, registros de notificações, rastreamento por logs e associação de requisitos aos projetos cadastrados. A proposição alicerça-se na concepção</w:t>
      </w:r>
      <w:r w:rsidR="00CE286E">
        <w:rPr>
          <w:rFonts w:ascii="Times New Roman" w:hAnsi="Times New Roman" w:cs="Times New Roman"/>
        </w:rPr>
        <w:t xml:space="preserve"> do qual o gerenciamento de arquivos acadêmicos não deve se limitar ao armazenamento de arquivos, mas envolver também acompanhamento processual, histórico de alterações e visualização contínua da trajetória dos trabalhos desenvolvidos.</w:t>
      </w:r>
    </w:p>
    <w:p w14:paraId="469285DF" w14:textId="77777777" w:rsidR="00A47536" w:rsidRDefault="00A47536">
      <w:pPr>
        <w:rPr>
          <w:rFonts w:ascii="Times New Roman" w:hAnsi="Times New Roman" w:cs="Times New Roman"/>
        </w:rPr>
      </w:pPr>
    </w:p>
    <w:p w14:paraId="16741090" w14:textId="2A457B28" w:rsidR="006A475C" w:rsidRPr="00A47536" w:rsidRDefault="006A475C">
      <w:pPr>
        <w:rPr>
          <w:rFonts w:ascii="Times New Roman" w:hAnsi="Times New Roman" w:cs="Times New Roman"/>
        </w:rPr>
      </w:pPr>
      <w:r>
        <w:rPr>
          <w:rFonts w:ascii="Times New Roman" w:hAnsi="Times New Roman" w:cs="Times New Roman"/>
          <w:b/>
          <w:bCs/>
        </w:rPr>
        <w:t>2.</w:t>
      </w:r>
      <w:r w:rsidR="005B6D6C">
        <w:rPr>
          <w:rFonts w:ascii="Times New Roman" w:hAnsi="Times New Roman" w:cs="Times New Roman"/>
          <w:b/>
          <w:bCs/>
        </w:rPr>
        <w:t>1. EQUIPE</w:t>
      </w:r>
    </w:p>
    <w:p w14:paraId="6981C54C" w14:textId="7451EA2C" w:rsidR="00CE286E" w:rsidRDefault="00CE286E" w:rsidP="00EE406A">
      <w:pPr>
        <w:jc w:val="both"/>
        <w:rPr>
          <w:rFonts w:ascii="Times New Roman" w:hAnsi="Times New Roman" w:cs="Times New Roman"/>
        </w:rPr>
      </w:pPr>
      <w:r>
        <w:rPr>
          <w:rFonts w:ascii="Times New Roman" w:hAnsi="Times New Roman" w:cs="Times New Roman"/>
          <w:b/>
          <w:bCs/>
        </w:rPr>
        <w:tab/>
      </w:r>
      <w:r w:rsidR="00EE406A">
        <w:rPr>
          <w:rFonts w:ascii="Times New Roman" w:hAnsi="Times New Roman" w:cs="Times New Roman"/>
        </w:rPr>
        <w:t xml:space="preserve">A equipe designada para a implementação da proposta foi composta por estudantes do Curso Técnico em Informática do colégio </w:t>
      </w:r>
      <w:proofErr w:type="spellStart"/>
      <w:r w:rsidR="00EE406A">
        <w:rPr>
          <w:rFonts w:ascii="Times New Roman" w:hAnsi="Times New Roman" w:cs="Times New Roman"/>
        </w:rPr>
        <w:t>Educàre</w:t>
      </w:r>
      <w:proofErr w:type="spellEnd"/>
      <w:r w:rsidR="00EE406A">
        <w:rPr>
          <w:rFonts w:ascii="Times New Roman" w:hAnsi="Times New Roman" w:cs="Times New Roman"/>
        </w:rPr>
        <w:t>, sob orientação de profissionais de notória competência. A constituição desse grupo foi fundamental para a viabilização do projeto, uma vez que a complexidade de uma plataforma voltada ao gerenciamento acadêmico exige não apenas conhecimento técnico em programação, banco de dados e modelagem de sistemas, bem como a capacidade de planejamento, organização de tarefas, análise crítica e produção documental consistente. Nessa perspectiva, a equipe atuou de forma colaborativa desde as etapas iniciais de idealização até a consolidação da aplicação</w:t>
      </w:r>
      <w:r w:rsidR="00E41DB5">
        <w:rPr>
          <w:rFonts w:ascii="Times New Roman" w:hAnsi="Times New Roman" w:cs="Times New Roman"/>
        </w:rPr>
        <w:t xml:space="preserve"> e da documentação acadêmica, evidenciando que o desenvolvimento de um sistema desse porte depende da articulação dentre competências complementares e de uma atuação integrada entre os membros envolvidos.</w:t>
      </w:r>
    </w:p>
    <w:p w14:paraId="37EAC15A" w14:textId="0CEF69C9" w:rsidR="00961608" w:rsidRDefault="00961608" w:rsidP="00EE406A">
      <w:pPr>
        <w:jc w:val="both"/>
        <w:rPr>
          <w:rFonts w:ascii="Times New Roman" w:hAnsi="Times New Roman" w:cs="Times New Roman"/>
        </w:rPr>
      </w:pPr>
      <w:r>
        <w:rPr>
          <w:rFonts w:ascii="Times New Roman" w:hAnsi="Times New Roman" w:cs="Times New Roman"/>
        </w:rPr>
        <w:tab/>
        <w:t xml:space="preserve">Sob a perspectiva metodológica e prática, a equipe não se limitou à implementação do software, </w:t>
      </w:r>
      <w:r w:rsidRPr="00961608">
        <w:rPr>
          <w:rFonts w:ascii="Times New Roman" w:hAnsi="Times New Roman" w:cs="Times New Roman"/>
        </w:rPr>
        <w:t>mas atuou de forma estratégica na concepção de todos os pilares do projeto</w:t>
      </w:r>
      <w:r>
        <w:rPr>
          <w:rFonts w:ascii="Times New Roman" w:hAnsi="Times New Roman" w:cs="Times New Roman"/>
        </w:rPr>
        <w:t>, incluindo exposição da problemática, definição dos objetivos, formulação dos requisitos, modelagem das entidades e planejamento do banco de dados elaboração de diagramas</w:t>
      </w:r>
      <w:r w:rsidR="00875FED">
        <w:rPr>
          <w:rFonts w:ascii="Times New Roman" w:hAnsi="Times New Roman" w:cs="Times New Roman"/>
        </w:rPr>
        <w:t xml:space="preserve"> e construção da identidade visual. Tal aspecto é particularmente relevante em um TCC da área de informática, pois evidencia que o produto final não decorre apenas de codificação, mas de um processo técnico e intelectual mais amplo, no qual as decisões de arquitetura, usabilidade, organização de dados e aderência ao contexto de uso precisam ser tomadas de forma fundamentada. A atuação conjunta dos integrantes, aliada ao suporte dos orientadores e demais profissionais mencionados nos agradecimentos, permitiu que o projeto evoluísse com maior consistência, assegurando equilíbrio entre o rigor acadêmico, a viabilidade técnica e a utilidade prática da solução desenvolvida.</w:t>
      </w:r>
    </w:p>
    <w:p w14:paraId="5196AAA6" w14:textId="02AF07C8" w:rsidR="00B026A1" w:rsidRDefault="00DD4175" w:rsidP="00DD4175">
      <w:pPr>
        <w:ind w:firstLine="708"/>
        <w:jc w:val="both"/>
        <w:rPr>
          <w:rFonts w:ascii="Times New Roman" w:hAnsi="Times New Roman" w:cs="Times New Roman"/>
        </w:rPr>
      </w:pPr>
      <w:r>
        <w:rPr>
          <w:rFonts w:ascii="Times New Roman" w:hAnsi="Times New Roman" w:cs="Times New Roman"/>
        </w:rPr>
        <w:tab/>
        <w:t xml:space="preserve">Outrossim, a composição da equipe evidencia um aspecto importante da formação técnica no que se refere a capacidade de produzir soluções reais para problemas concretos no ambiente educacional. Durante o desenvolvimento da aplicação, os integrantes </w:t>
      </w:r>
      <w:r w:rsidR="009A11DC">
        <w:rPr>
          <w:rFonts w:ascii="Times New Roman" w:hAnsi="Times New Roman" w:cs="Times New Roman"/>
        </w:rPr>
        <w:t xml:space="preserve">implementaram competências relacionadas à engenharia de software, gestão de fluxos, delegação de funções e trabalho em equipe orientado a resultados. Tal experiência ultrapassa o caráter meramente escolar e aproxima os envolvidos em dinâmicas próprias do ambiente </w:t>
      </w:r>
      <w:r w:rsidR="009A11DC">
        <w:rPr>
          <w:rFonts w:ascii="Times New Roman" w:hAnsi="Times New Roman" w:cs="Times New Roman"/>
        </w:rPr>
        <w:lastRenderedPageBreak/>
        <w:t>profissional tecnológico, no qual a construção de sistemas depende de comunicação eficiente, alinhamento de expectativas, documentação clara e gestão contínua do desenvolvimento. Em vista disso, o tópico “equipe” não deve ser compreendido apenas como a identificação nominal dos autores do trabalho, mas como elemento que demonstra a dimensão colaborativa, interdisciplinar e formativa do projeto, reforçando a relevância do trabalho de conclusão de curso enquanto experiencia de consolidação de competências técnicas e organizacionais.</w:t>
      </w:r>
    </w:p>
    <w:p w14:paraId="313E18C0" w14:textId="77777777" w:rsidR="00A47536" w:rsidRDefault="00A47536">
      <w:pPr>
        <w:rPr>
          <w:rFonts w:ascii="Times New Roman" w:hAnsi="Times New Roman" w:cs="Times New Roman"/>
        </w:rPr>
      </w:pPr>
    </w:p>
    <w:p w14:paraId="7BC751D5" w14:textId="7622D479" w:rsidR="006A475C" w:rsidRPr="00A47536" w:rsidRDefault="006A475C">
      <w:pPr>
        <w:rPr>
          <w:rFonts w:ascii="Times New Roman" w:hAnsi="Times New Roman" w:cs="Times New Roman"/>
        </w:rPr>
      </w:pPr>
      <w:r>
        <w:rPr>
          <w:rFonts w:ascii="Times New Roman" w:hAnsi="Times New Roman" w:cs="Times New Roman"/>
          <w:b/>
          <w:bCs/>
        </w:rPr>
        <w:t>2.</w:t>
      </w:r>
      <w:r w:rsidR="005B6D6C">
        <w:rPr>
          <w:rFonts w:ascii="Times New Roman" w:hAnsi="Times New Roman" w:cs="Times New Roman"/>
          <w:b/>
          <w:bCs/>
        </w:rPr>
        <w:t>2. JUSTIFICATIVA</w:t>
      </w:r>
    </w:p>
    <w:p w14:paraId="5BCFA49C" w14:textId="77777777" w:rsidR="009F611A" w:rsidRDefault="00AE5F0C" w:rsidP="009F611A">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 justificativa fundamenta-se na constatação de que o acompanhamento de projetos acadêmicos, especialmente no contexto de Trabalhos de Conclusão de Curso, tornou-se progressivamente mais complexa à medida que aumentaram o número de cursos, turmas e concluintes. Num âmbito mais vasto, o modelo tradicional de acompanhamento, frequentemente baseado em fichas de orientação, registros manuais, reuniões periódicas, arquivos dispersos e decisões informais, passou a demonstrar limitações significativas. </w:t>
      </w:r>
      <w:r w:rsidR="009F611A">
        <w:rPr>
          <w:rFonts w:ascii="Times New Roman" w:hAnsi="Times New Roman" w:cs="Times New Roman"/>
        </w:rPr>
        <w:t xml:space="preserve">Dentre essas limitações, destacam-se a duplicidade diversão de documentos, a perda do histórico de decisões, a definição pouco estruturada de prazos e baixa visibilidade do progresso dos trabalhos por parte da gestão acadêmica. Preteritamente ao apoio de um fluxo contínuo de desenvolvimento e monitoramento, </w:t>
      </w:r>
      <w:r w:rsidR="009F611A" w:rsidRPr="009F611A">
        <w:rPr>
          <w:rFonts w:ascii="Times New Roman" w:hAnsi="Times New Roman" w:cs="Times New Roman"/>
        </w:rPr>
        <w:t xml:space="preserve">essa abordagem prioriza a entrega do produto </w:t>
      </w:r>
      <w:r w:rsidR="009F611A">
        <w:rPr>
          <w:rFonts w:ascii="Times New Roman" w:hAnsi="Times New Roman" w:cs="Times New Roman"/>
        </w:rPr>
        <w:t xml:space="preserve">final </w:t>
      </w:r>
      <w:r w:rsidR="009F611A" w:rsidRPr="009F611A">
        <w:rPr>
          <w:rFonts w:ascii="Times New Roman" w:hAnsi="Times New Roman" w:cs="Times New Roman"/>
        </w:rPr>
        <w:t>em detrimento das etapas intermediárias</w:t>
      </w:r>
      <w:r w:rsidR="009F611A">
        <w:rPr>
          <w:rFonts w:ascii="Times New Roman" w:hAnsi="Times New Roman" w:cs="Times New Roman"/>
        </w:rPr>
        <w:t>, negligenciando o controle dos marcos, a coleta de evidências e o acompanhamento real do progresso.</w:t>
      </w:r>
    </w:p>
    <w:p w14:paraId="05D9808F" w14:textId="77777777" w:rsidR="0053453E" w:rsidRDefault="009F611A" w:rsidP="009F611A">
      <w:pPr>
        <w:jc w:val="both"/>
        <w:rPr>
          <w:rFonts w:ascii="Times New Roman" w:hAnsi="Times New Roman" w:cs="Times New Roman"/>
        </w:rPr>
      </w:pPr>
      <w:r>
        <w:rPr>
          <w:rFonts w:ascii="Times New Roman" w:hAnsi="Times New Roman" w:cs="Times New Roman"/>
        </w:rPr>
        <w:tab/>
      </w:r>
      <w:r w:rsidR="00E23606">
        <w:rPr>
          <w:rFonts w:ascii="Times New Roman" w:hAnsi="Times New Roman" w:cs="Times New Roman"/>
        </w:rPr>
        <w:t>Tal problemática assume maior vulto ao se observar que a democratização do ensino e a institucionalização do TCC como mecanismo de integração curricular geraram exigências suplementares tanto para as entidades de ensino quanto para o corpo docente orientador. O corpus documental evidencia que a intensificação no volume de projetos simultâneos deslocou o desafio para além da produção acadêmica, demandando agora uma gestão pautada pela consistência, transparência e controle rigoroso. Enquanto o corpo docente enfrenta sobrecarga de orientações e avaliações, as coordenações buscam assegurar a padronização e a conformidade formativa. Paralelamente, os discentes encontram óbices na manutenção da organização e rastreabilidade de suas atividades. Sob este pri</w:t>
      </w:r>
      <w:r w:rsidR="0053453E">
        <w:rPr>
          <w:rFonts w:ascii="Times New Roman" w:hAnsi="Times New Roman" w:cs="Times New Roman"/>
        </w:rPr>
        <w:t>s</w:t>
      </w:r>
      <w:r w:rsidR="00E23606">
        <w:rPr>
          <w:rFonts w:ascii="Times New Roman" w:hAnsi="Times New Roman" w:cs="Times New Roman"/>
        </w:rPr>
        <w:t>ma, a carência de um sistema centralizador prejudica a eficiência operacional e instaura vulnerabilidades pedagógicas e administrativas, reiterando a premência de uma solução que sistematize o acompanhamento.</w:t>
      </w:r>
    </w:p>
    <w:p w14:paraId="2F124F5A" w14:textId="77777777" w:rsidR="00DA1396" w:rsidRDefault="0053453E" w:rsidP="009F611A">
      <w:pPr>
        <w:jc w:val="both"/>
        <w:rPr>
          <w:rFonts w:ascii="Times New Roman" w:hAnsi="Times New Roman" w:cs="Times New Roman"/>
        </w:rPr>
      </w:pPr>
      <w:r>
        <w:rPr>
          <w:rFonts w:ascii="Times New Roman" w:hAnsi="Times New Roman" w:cs="Times New Roman"/>
        </w:rPr>
        <w:t>Não obstante os progressos tecnológicos tenham viabilizado ferramentas para etapas especificas, designadamente a coautoria, o armazenamento em nuvem e o controle de versionamento</w:t>
      </w:r>
      <w:r w:rsidR="00B74D41">
        <w:rPr>
          <w:rFonts w:ascii="Times New Roman" w:hAnsi="Times New Roman" w:cs="Times New Roman"/>
        </w:rPr>
        <w:t xml:space="preserve">, os recursos operam, predominantemente, de forma estanque. Os registros indicam que, na práxis acadêmica, a dispersão de dados é frequente: conteúdos, cronogramas e feedbacks ocupam plataformas distintas, o que mitiga o potencial transformador da tecnologia frente </w:t>
      </w:r>
      <w:proofErr w:type="spellStart"/>
      <w:r w:rsidR="00B74D41">
        <w:rPr>
          <w:rFonts w:ascii="Times New Roman" w:hAnsi="Times New Roman" w:cs="Times New Roman"/>
        </w:rPr>
        <w:t>á</w:t>
      </w:r>
      <w:proofErr w:type="spellEnd"/>
      <w:r w:rsidR="00B74D41">
        <w:rPr>
          <w:rFonts w:ascii="Times New Roman" w:hAnsi="Times New Roman" w:cs="Times New Roman"/>
        </w:rPr>
        <w:t xml:space="preserve"> fragmentação da gestão. Nessa perspectiva, a fundamentação do </w:t>
      </w:r>
      <w:proofErr w:type="spellStart"/>
      <w:r w:rsidR="00B74D41">
        <w:rPr>
          <w:rFonts w:ascii="Times New Roman" w:hAnsi="Times New Roman" w:cs="Times New Roman"/>
        </w:rPr>
        <w:t>Labemy</w:t>
      </w:r>
      <w:proofErr w:type="spellEnd"/>
      <w:r w:rsidR="00B74D41">
        <w:rPr>
          <w:rFonts w:ascii="Times New Roman" w:hAnsi="Times New Roman" w:cs="Times New Roman"/>
        </w:rPr>
        <w:t xml:space="preserve"> transcende a mera implementação técnica, pautando-se na orquestração responsável e integrada dessas ferramentas. A plataforma propõe-se a sanar essa lacuna ao consolidar, em um ecossistema digital unificado, variáveis tradicionalmente difusas, como escopo, marcos de entrega, históricos de alterações e indicadores de desempenho.</w:t>
      </w:r>
    </w:p>
    <w:p w14:paraId="64955E1E" w14:textId="77777777" w:rsidR="00A47536" w:rsidRDefault="00DA1396" w:rsidP="00A47536">
      <w:pPr>
        <w:jc w:val="both"/>
        <w:rPr>
          <w:rFonts w:ascii="Times New Roman" w:hAnsi="Times New Roman" w:cs="Times New Roman"/>
          <w:b/>
          <w:bCs/>
        </w:rPr>
      </w:pPr>
      <w:r>
        <w:rPr>
          <w:rFonts w:ascii="Times New Roman" w:hAnsi="Times New Roman" w:cs="Times New Roman"/>
        </w:rPr>
        <w:lastRenderedPageBreak/>
        <w:tab/>
        <w:t xml:space="preserve"> Sob esse viés, o </w:t>
      </w:r>
      <w:proofErr w:type="spellStart"/>
      <w:r>
        <w:rPr>
          <w:rFonts w:ascii="Times New Roman" w:hAnsi="Times New Roman" w:cs="Times New Roman"/>
        </w:rPr>
        <w:t>Labemy</w:t>
      </w:r>
      <w:proofErr w:type="spellEnd"/>
      <w:r>
        <w:rPr>
          <w:rFonts w:ascii="Times New Roman" w:hAnsi="Times New Roman" w:cs="Times New Roman"/>
        </w:rPr>
        <w:t xml:space="preserve"> consubstancia-se como uma solução pragmática e tecnicamente fidedigna, vocacionada a catalisar o aporte tecnológico em prol da governança e da documentação de projetos acadêmicos. Sua proposição transcende o mero armazenamento de dados, provendo suporte sistemático ao balizamento de metas, ao monitoramento evolutivo e ao adensamento da mediação pedagógica. Conforme depreende-se da análise situacional, diversas instituições de ensino veem-se compelidas a restringir iniciativas autorais devida à sobrecarga operacional, à escassez de recursos humanos e à ausência de aparatos de gestão apropriados. Destarte, ao instituir um ecossistema estruturado para a supervisão de projetos, a aplicação atua como um vetor de sustentabilidade pedagógica, propiciando a discentes, docentes e gestores condições otimizadas de controle, auditabilidade e perenidade das produções acadêmicas. </w:t>
      </w:r>
    </w:p>
    <w:p w14:paraId="69B0B699" w14:textId="77777777" w:rsidR="00A47536" w:rsidRDefault="00A47536" w:rsidP="00A47536">
      <w:pPr>
        <w:jc w:val="both"/>
        <w:rPr>
          <w:rFonts w:ascii="Times New Roman" w:hAnsi="Times New Roman" w:cs="Times New Roman"/>
          <w:b/>
          <w:bCs/>
        </w:rPr>
      </w:pPr>
    </w:p>
    <w:p w14:paraId="24DF8609" w14:textId="51489CB5" w:rsidR="00DA1396" w:rsidRPr="00A47536" w:rsidRDefault="006A475C" w:rsidP="00A47536">
      <w:pPr>
        <w:jc w:val="both"/>
        <w:rPr>
          <w:rFonts w:ascii="Times New Roman" w:hAnsi="Times New Roman" w:cs="Times New Roman"/>
        </w:rPr>
      </w:pPr>
      <w:r>
        <w:rPr>
          <w:rFonts w:ascii="Times New Roman" w:hAnsi="Times New Roman" w:cs="Times New Roman"/>
          <w:b/>
          <w:bCs/>
        </w:rPr>
        <w:t>2.</w:t>
      </w:r>
      <w:r w:rsidR="005B6D6C">
        <w:rPr>
          <w:rFonts w:ascii="Times New Roman" w:hAnsi="Times New Roman" w:cs="Times New Roman"/>
          <w:b/>
          <w:bCs/>
        </w:rPr>
        <w:t>3. OBJETIVOS</w:t>
      </w:r>
      <w:r>
        <w:rPr>
          <w:rFonts w:ascii="Times New Roman" w:hAnsi="Times New Roman" w:cs="Times New Roman"/>
          <w:b/>
          <w:bCs/>
        </w:rPr>
        <w:t xml:space="preserve"> GERAIS E ESPECÍFICOS </w:t>
      </w:r>
    </w:p>
    <w:p w14:paraId="3BB7F0F0" w14:textId="76A61F34" w:rsidR="0088677B" w:rsidRDefault="0088677B" w:rsidP="0088677B">
      <w:pPr>
        <w:jc w:val="both"/>
        <w:rPr>
          <w:rFonts w:ascii="Times New Roman" w:hAnsi="Times New Roman" w:cs="Times New Roman"/>
        </w:rPr>
      </w:pPr>
      <w:r>
        <w:rPr>
          <w:rFonts w:ascii="Times New Roman" w:hAnsi="Times New Roman" w:cs="Times New Roman"/>
          <w:b/>
          <w:bCs/>
        </w:rPr>
        <w:tab/>
      </w:r>
      <w:r w:rsidRPr="0088677B">
        <w:rPr>
          <w:rFonts w:ascii="Times New Roman" w:hAnsi="Times New Roman" w:cs="Times New Roman"/>
        </w:rPr>
        <w:t>O o</w:t>
      </w:r>
      <w:r>
        <w:rPr>
          <w:rFonts w:ascii="Times New Roman" w:hAnsi="Times New Roman" w:cs="Times New Roman"/>
        </w:rPr>
        <w:t xml:space="preserve">bjetivo geral consiste em desenvolver uma plataforma web voltada ao gerenciamento de laboratórios, grupos e projetos acadêmicos, com a finalidade de centralizar informações, organizar fluxos de acompanhamento e oferecer maior controle sobre as etapas de desenvolvimento dos trabalhos realizados e contexto educacional. </w:t>
      </w:r>
      <w:r w:rsidR="00DD2115">
        <w:rPr>
          <w:rFonts w:ascii="Times New Roman" w:hAnsi="Times New Roman" w:cs="Times New Roman"/>
        </w:rPr>
        <w:t xml:space="preserve">Este objetivo ancora-se na compreensão de que o êxito de uma produção cientifica não reside estritamente no produto acabado, mas na eficácia de mecanismos que permitam auditar sua progressão, documentar as iterativas alterações, formalizar as interlocuções pertinentes e salvaguardar a rastreabilidade de todo percurso formativo. Nesta vertente, o objetivo geral da proposta não se limita à criação de um sistema informatizado, mas se orienta pela construção de uma solução capaz de contribuir efetivamente para a melhoria da gestão acadêmica da comunicação entre os envolvidos e da organização institucional dos projetos. </w:t>
      </w:r>
    </w:p>
    <w:p w14:paraId="74739316" w14:textId="7AD22A2D" w:rsidR="00DD2115" w:rsidRDefault="00DD2115" w:rsidP="0088677B">
      <w:pPr>
        <w:jc w:val="both"/>
        <w:rPr>
          <w:rFonts w:ascii="Times New Roman" w:hAnsi="Times New Roman" w:cs="Times New Roman"/>
        </w:rPr>
      </w:pPr>
      <w:r>
        <w:rPr>
          <w:rFonts w:ascii="Times New Roman" w:hAnsi="Times New Roman" w:cs="Times New Roman"/>
        </w:rPr>
        <w:tab/>
        <w:t xml:space="preserve">A formulação desse objetivo geral está diretamente relacionada à problemática que motivou o desenvolvimento do trabalho. Em ambientes escolares e técnicos, é frequente que o acompanhamento de projetos ocorra de maneira descentralizada, com informações distribuídas entre documentos avulsos, mensagens, reuniões, anotações informais e arquivos armazenados em locais distintos. </w:t>
      </w:r>
      <w:r w:rsidR="00B43295">
        <w:rPr>
          <w:rFonts w:ascii="Times New Roman" w:hAnsi="Times New Roman" w:cs="Times New Roman"/>
        </w:rPr>
        <w:t xml:space="preserve">Tal cenário dificulta a visualização do progresso, fragiliza o controle sobre prazos e versões e compromete a rastreabilidade das decisões tomadas ao longo da execução do projeto. O objetivo geral da aplicação, portanto, insere-se como resposta estruturada a essa realidade, buscando transformar um processo fragmentado em um fluxo integrado, mais claro, organizado e confiável. </w:t>
      </w:r>
    </w:p>
    <w:p w14:paraId="7F7375C7" w14:textId="089FAE67" w:rsidR="00DA1396" w:rsidRDefault="00B43295" w:rsidP="00A47536">
      <w:pPr>
        <w:jc w:val="both"/>
        <w:rPr>
          <w:rFonts w:ascii="Times New Roman" w:hAnsi="Times New Roman" w:cs="Times New Roman"/>
        </w:rPr>
      </w:pPr>
      <w:r>
        <w:rPr>
          <w:rFonts w:ascii="Times New Roman" w:hAnsi="Times New Roman" w:cs="Times New Roman"/>
        </w:rPr>
        <w:tab/>
        <w:t>Em complemento ao objetivo geral, os objetivos específicos foram definidos para traduzir a proposta ampla do sistema em metas concretas de desenvolvimento e implementação. Inserido nestes, destaca-se inicialmente a criação de um mecanismo de autenticação de usuários e de controle de permissões, de modo a assegurar que cada perfil acesse somente os recursos e informações compatíveis com a sua função dentro da plataforma.</w:t>
      </w:r>
      <w:r w:rsidR="00681766">
        <w:rPr>
          <w:rFonts w:ascii="Times New Roman" w:hAnsi="Times New Roman" w:cs="Times New Roman"/>
        </w:rPr>
        <w:t xml:space="preserve"> Esta nuance, é essencial em sistemas que lidam com dados institucionais e acompanhamento de projetos, destarte o acesso às informações precisa obedecer à critérios de segurança, organização e responsabilidade. Neste </w:t>
      </w:r>
      <w:r w:rsidR="00681766">
        <w:rPr>
          <w:rFonts w:ascii="Times New Roman" w:hAnsi="Times New Roman" w:cs="Times New Roman"/>
        </w:rPr>
        <w:lastRenderedPageBreak/>
        <w:t>diapasão, a autenticação não representa apenas um recurso técnico básico, mas um elemento fundamental para a estrutura lógica e administrativa do projeto.</w:t>
      </w:r>
    </w:p>
    <w:p w14:paraId="7EA6D16A" w14:textId="7E175946" w:rsidR="00A47536" w:rsidRDefault="00A47536" w:rsidP="00A47536">
      <w:pPr>
        <w:jc w:val="both"/>
        <w:rPr>
          <w:rFonts w:ascii="Times New Roman" w:hAnsi="Times New Roman" w:cs="Times New Roman"/>
        </w:rPr>
      </w:pPr>
      <w:r>
        <w:rPr>
          <w:rFonts w:ascii="Times New Roman" w:hAnsi="Times New Roman" w:cs="Times New Roman"/>
        </w:rPr>
        <w:tab/>
        <w:t xml:space="preserve">No que tange aos desdobramentos aos objetivos, propõe-se em possibilitar o cadastro e gerenciamento de laboratórios, grupos e projetos acadêmicos, formando a base estrutural sobre a qual o restante da plataforma se organiza. Essa funcionalidade é indispensável porque permite que o sistema represente digitalmente a realidade institucional em que será utilizado, estabelecendo vínculos entre usuários, ambientes, equipes e trabalhos desenvolvidos. Ao viabilizar essa estruturação, o </w:t>
      </w:r>
      <w:proofErr w:type="spellStart"/>
      <w:r>
        <w:rPr>
          <w:rFonts w:ascii="Times New Roman" w:hAnsi="Times New Roman" w:cs="Times New Roman"/>
        </w:rPr>
        <w:t>Labemy</w:t>
      </w:r>
      <w:proofErr w:type="spellEnd"/>
      <w:r>
        <w:rPr>
          <w:rFonts w:ascii="Times New Roman" w:hAnsi="Times New Roman" w:cs="Times New Roman"/>
        </w:rPr>
        <w:t xml:space="preserve"> busca oferecer um modelo de organização que reflita de forma coerente a dinâmica acadêmica, permitindo melhor distribuição das informações e maior clareza na delimitação dos contextos de uso.</w:t>
      </w:r>
    </w:p>
    <w:p w14:paraId="2FB561A6" w14:textId="678780A0" w:rsidR="00CD7922" w:rsidRDefault="00CD7922" w:rsidP="00A47536">
      <w:pPr>
        <w:jc w:val="both"/>
        <w:rPr>
          <w:rFonts w:ascii="Times New Roman" w:hAnsi="Times New Roman" w:cs="Times New Roman"/>
        </w:rPr>
      </w:pPr>
      <w:r>
        <w:rPr>
          <w:rFonts w:ascii="Times New Roman" w:hAnsi="Times New Roman" w:cs="Times New Roman"/>
        </w:rPr>
        <w:tab/>
        <w:t xml:space="preserve">Adicionalmente, esta proposta visa a implementação de mecanismos de envio, armazenamento e versionamento de arquivos vinculados aos projetos cadastrados. Tal objetivos mostra-se pertinente, visto que uma parcela considerável do acompanhamento acadêmico depende da </w:t>
      </w:r>
      <w:r w:rsidR="00B20244">
        <w:rPr>
          <w:rFonts w:ascii="Times New Roman" w:hAnsi="Times New Roman" w:cs="Times New Roman"/>
        </w:rPr>
        <w:t>análise</w:t>
      </w:r>
      <w:r>
        <w:rPr>
          <w:rFonts w:ascii="Times New Roman" w:hAnsi="Times New Roman" w:cs="Times New Roman"/>
        </w:rPr>
        <w:t xml:space="preserve"> de documentos, entregas parciais, revisões e reformulações sucessivas. Na ausência de sistemas de controle de versão, observa-se frequentemente a sobreposição de arquivos, a perda de histórico e a dificuldade para compreender a evolução efetiva do trabalho. Ao incorporar esse recurso, o </w:t>
      </w:r>
      <w:proofErr w:type="spellStart"/>
      <w:r>
        <w:rPr>
          <w:rFonts w:ascii="Times New Roman" w:hAnsi="Times New Roman" w:cs="Times New Roman"/>
        </w:rPr>
        <w:t>Labemy</w:t>
      </w:r>
      <w:proofErr w:type="spellEnd"/>
      <w:r>
        <w:rPr>
          <w:rFonts w:ascii="Times New Roman" w:hAnsi="Times New Roman" w:cs="Times New Roman"/>
        </w:rPr>
        <w:t xml:space="preserve"> pretende assegurar maior rastreabilidade documental, permitindo que cada etapa relevante do projeto permaneça registrada e acessível d forma ordenada.</w:t>
      </w:r>
    </w:p>
    <w:p w14:paraId="49E433E7" w14:textId="074C0419" w:rsidR="00CD7922" w:rsidRDefault="00CD7922" w:rsidP="00A47536">
      <w:pPr>
        <w:jc w:val="both"/>
        <w:rPr>
          <w:rFonts w:ascii="Times New Roman" w:hAnsi="Times New Roman" w:cs="Times New Roman"/>
        </w:rPr>
      </w:pPr>
      <w:r>
        <w:rPr>
          <w:rFonts w:ascii="Times New Roman" w:hAnsi="Times New Roman" w:cs="Times New Roman"/>
        </w:rPr>
        <w:tab/>
      </w:r>
      <w:r w:rsidR="00B20244">
        <w:rPr>
          <w:rFonts w:ascii="Times New Roman" w:hAnsi="Times New Roman" w:cs="Times New Roman"/>
        </w:rPr>
        <w:t xml:space="preserve">Cumulativamente, compreendem-se como objetivos específicos a geração de logs e notificações, o registro das ações executadas no sistema e a associação de requisitos aos projetos desenvolvidos. Estes meios robustecem a capacidade de monitoramento da plataforma e fortalecem seu papel como instrumento de gestão, uma vez que permitem acompanhar alterações, identificar interações relevantes e manter o histórico operacional das atividades realizadas. Em conjunto, esses objetivos específicos mostram que a proposta do </w:t>
      </w:r>
      <w:proofErr w:type="spellStart"/>
      <w:r w:rsidR="00B20244">
        <w:rPr>
          <w:rFonts w:ascii="Times New Roman" w:hAnsi="Times New Roman" w:cs="Times New Roman"/>
        </w:rPr>
        <w:t>Labemy</w:t>
      </w:r>
      <w:proofErr w:type="spellEnd"/>
      <w:r w:rsidR="00B20244">
        <w:rPr>
          <w:rFonts w:ascii="Times New Roman" w:hAnsi="Times New Roman" w:cs="Times New Roman"/>
        </w:rPr>
        <w:t xml:space="preserve"> não se restringe à organização estática de informações, mas busca constituir um ambiente digital dinâmico, capaz de acompanhar o desenvolvimento acadêmico em suas múltiplas dimensões, sendo elas, estruturais, documentais, operacionais e administrativas.</w:t>
      </w:r>
    </w:p>
    <w:p w14:paraId="72DBC948" w14:textId="424CA2AD" w:rsidR="00D42790" w:rsidRDefault="00B20244" w:rsidP="00D42790">
      <w:pPr>
        <w:jc w:val="both"/>
        <w:rPr>
          <w:rFonts w:ascii="Times New Roman" w:hAnsi="Times New Roman" w:cs="Times New Roman"/>
        </w:rPr>
      </w:pPr>
      <w:r>
        <w:rPr>
          <w:rFonts w:ascii="Times New Roman" w:hAnsi="Times New Roman" w:cs="Times New Roman"/>
        </w:rPr>
        <w:tab/>
        <w:t xml:space="preserve">Em remate, </w:t>
      </w:r>
      <w:r w:rsidR="007C3754">
        <w:rPr>
          <w:rFonts w:ascii="Times New Roman" w:hAnsi="Times New Roman" w:cs="Times New Roman"/>
        </w:rPr>
        <w:t xml:space="preserve">os objetivos articulam-se de maneira complementar. Enquanto o objetivo geral define a finalidade ampla da plataforma, os objetivos específicos delimitam os meios concretos pelos quais essa finalidade será alcançada. Essa relação é essencial do ponto de vista metodológico, pois demonstra que o projeto foi concebido com clareza de propósito e com definição consistente de escopo, evitando generalidades excessivas e assegurando correspondência entre problema identificado, proposta de solução e funcionalidades efetivamente planejadas. Desta feita, os objetivos do </w:t>
      </w:r>
      <w:proofErr w:type="spellStart"/>
      <w:r w:rsidR="007C3754">
        <w:rPr>
          <w:rFonts w:ascii="Times New Roman" w:hAnsi="Times New Roman" w:cs="Times New Roman"/>
        </w:rPr>
        <w:t>Labemy</w:t>
      </w:r>
      <w:proofErr w:type="spellEnd"/>
      <w:r w:rsidR="007C3754">
        <w:rPr>
          <w:rFonts w:ascii="Times New Roman" w:hAnsi="Times New Roman" w:cs="Times New Roman"/>
        </w:rPr>
        <w:t xml:space="preserve"> expressam não apenas aquilo que se pretende construir, mas também a lógica que orienta a relevância e </w:t>
      </w:r>
      <w:r w:rsidR="00D42790">
        <w:rPr>
          <w:rFonts w:ascii="Times New Roman" w:hAnsi="Times New Roman" w:cs="Times New Roman"/>
        </w:rPr>
        <w:t>prática</w:t>
      </w:r>
      <w:r w:rsidR="007C3754">
        <w:rPr>
          <w:rFonts w:ascii="Times New Roman" w:hAnsi="Times New Roman" w:cs="Times New Roman"/>
        </w:rPr>
        <w:t xml:space="preserve"> do sistema.</w:t>
      </w:r>
    </w:p>
    <w:p w14:paraId="351002EA" w14:textId="36A3316D" w:rsidR="00D42790" w:rsidRPr="00D42790" w:rsidRDefault="00D42790" w:rsidP="00D42790">
      <w:pPr>
        <w:rPr>
          <w:rFonts w:ascii="Times New Roman" w:hAnsi="Times New Roman" w:cs="Times New Roman"/>
        </w:rPr>
      </w:pPr>
      <w:r>
        <w:rPr>
          <w:rFonts w:ascii="Times New Roman" w:hAnsi="Times New Roman" w:cs="Times New Roman"/>
        </w:rPr>
        <w:br w:type="page"/>
      </w:r>
    </w:p>
    <w:p w14:paraId="06341501" w14:textId="769F8F9D" w:rsidR="006A475C" w:rsidRDefault="006A475C">
      <w:pPr>
        <w:rPr>
          <w:rFonts w:ascii="Times New Roman" w:hAnsi="Times New Roman" w:cs="Times New Roman"/>
          <w:b/>
          <w:bCs/>
        </w:rPr>
      </w:pPr>
      <w:r>
        <w:rPr>
          <w:rFonts w:ascii="Times New Roman" w:hAnsi="Times New Roman" w:cs="Times New Roman"/>
          <w:b/>
          <w:bCs/>
        </w:rPr>
        <w:lastRenderedPageBreak/>
        <w:t>2.</w:t>
      </w:r>
      <w:r w:rsidR="005B6D6C">
        <w:rPr>
          <w:rFonts w:ascii="Times New Roman" w:hAnsi="Times New Roman" w:cs="Times New Roman"/>
          <w:b/>
          <w:bCs/>
        </w:rPr>
        <w:t>4. ABORDAGEM</w:t>
      </w:r>
      <w:r>
        <w:rPr>
          <w:rFonts w:ascii="Times New Roman" w:hAnsi="Times New Roman" w:cs="Times New Roman"/>
          <w:b/>
          <w:bCs/>
        </w:rPr>
        <w:t xml:space="preserve"> METODOLÓGICA</w:t>
      </w:r>
    </w:p>
    <w:p w14:paraId="7177D55C" w14:textId="6370A116" w:rsidR="003721EB" w:rsidRDefault="003721EB" w:rsidP="003721EB">
      <w:pPr>
        <w:jc w:val="both"/>
        <w:rPr>
          <w:rFonts w:ascii="Times New Roman" w:hAnsi="Times New Roman" w:cs="Times New Roman"/>
        </w:rPr>
      </w:pPr>
      <w:r>
        <w:rPr>
          <w:rFonts w:ascii="Times New Roman" w:hAnsi="Times New Roman" w:cs="Times New Roman"/>
          <w:b/>
          <w:bCs/>
        </w:rPr>
        <w:tab/>
      </w:r>
      <w:r w:rsidRPr="003721EB">
        <w:rPr>
          <w:rFonts w:ascii="Times New Roman" w:hAnsi="Times New Roman" w:cs="Times New Roman"/>
        </w:rPr>
        <w:t>O de</w:t>
      </w:r>
      <w:r>
        <w:rPr>
          <w:rFonts w:ascii="Times New Roman" w:hAnsi="Times New Roman" w:cs="Times New Roman"/>
        </w:rPr>
        <w:t xml:space="preserve">lineamento metodológico aplicado </w:t>
      </w:r>
      <w:r w:rsidR="00D42790">
        <w:rPr>
          <w:rFonts w:ascii="Times New Roman" w:hAnsi="Times New Roman" w:cs="Times New Roman"/>
        </w:rPr>
        <w:t>a</w:t>
      </w:r>
      <w:r>
        <w:rPr>
          <w:rFonts w:ascii="Times New Roman" w:hAnsi="Times New Roman" w:cs="Times New Roman"/>
        </w:rPr>
        <w:t xml:space="preserve"> concepção do projeto </w:t>
      </w:r>
      <w:proofErr w:type="spellStart"/>
      <w:r w:rsidR="00C80C7E">
        <w:rPr>
          <w:rFonts w:ascii="Times New Roman" w:hAnsi="Times New Roman" w:cs="Times New Roman"/>
        </w:rPr>
        <w:t>L</w:t>
      </w:r>
      <w:r>
        <w:rPr>
          <w:rFonts w:ascii="Times New Roman" w:hAnsi="Times New Roman" w:cs="Times New Roman"/>
        </w:rPr>
        <w:t>abemy</w:t>
      </w:r>
      <w:proofErr w:type="spellEnd"/>
      <w:r>
        <w:rPr>
          <w:rFonts w:ascii="Times New Roman" w:hAnsi="Times New Roman" w:cs="Times New Roman"/>
        </w:rPr>
        <w:t xml:space="preserve"> ancorou-se em uma vertente evolutiva, incremental, interativa e orientada ao aperfeiçoamento </w:t>
      </w:r>
      <w:r w:rsidR="00D42790">
        <w:rPr>
          <w:rFonts w:ascii="Times New Roman" w:hAnsi="Times New Roman" w:cs="Times New Roman"/>
        </w:rPr>
        <w:t>contínuo da solução proposta. Ao invés de seguir uma lógica estritamente linear, na qual todas as etapas seriam rigidamente definidas e executadas uma única vez, optou-se por um modelo de construção em ciclos, permitindo que o sistema fosse analisado, implementado, testado e refinado de forma sucessiva ao decorrer do projeto. Tal escolha metodológica mostra-se espacialmente adequada em trabalhos de desenvolvimento de software, em virtude de reconhecer que a formulação de uma solução tecnológica eficaz depende de revisões constantes, ajustes estruturais e amadurecimento progressivo das decisões técnicas e funcionais.</w:t>
      </w:r>
    </w:p>
    <w:p w14:paraId="55C7DBA8" w14:textId="4B61E0AA" w:rsidR="00F20AC4" w:rsidRDefault="00F20AC4" w:rsidP="003721EB">
      <w:pPr>
        <w:jc w:val="both"/>
        <w:rPr>
          <w:rFonts w:ascii="Times New Roman" w:hAnsi="Times New Roman" w:cs="Times New Roman"/>
        </w:rPr>
      </w:pPr>
      <w:r>
        <w:rPr>
          <w:rFonts w:ascii="Times New Roman" w:hAnsi="Times New Roman" w:cs="Times New Roman"/>
        </w:rPr>
        <w:tab/>
        <w:t xml:space="preserve">No âmbito do </w:t>
      </w:r>
      <w:proofErr w:type="spellStart"/>
      <w:r>
        <w:rPr>
          <w:rFonts w:ascii="Times New Roman" w:hAnsi="Times New Roman" w:cs="Times New Roman"/>
        </w:rPr>
        <w:t>Labemy</w:t>
      </w:r>
      <w:proofErr w:type="spellEnd"/>
      <w:r>
        <w:rPr>
          <w:rFonts w:ascii="Times New Roman" w:hAnsi="Times New Roman" w:cs="Times New Roman"/>
        </w:rPr>
        <w:t>, tal abordagem foi importante porque o projeto não se limitou à criação de telas ou ao desenvolvimento pontual de funcionalidades isoladas. Trata-se de uma plataforma que envolve autenticação, regras de permissão, organização de entidades acadêmicas, relacionamentos entre usuários e estrutura institucionais, gestão de arquivos, rastreamento de ações e outros componentes interdependentes. Em razão dessa complexidade, uma metodologia iterativa permitiu que cada parte do sistema fosse construída com base na evolução concreta do projeto, e não apenas em previsões iniciais abstratas. Através dessa permissa, tornou-se possível identificar limitações, revisar decisões anteriores e ajustar o sistema à medida que novas demandas e necessidades eram compreendidas com maior profundidade.</w:t>
      </w:r>
    </w:p>
    <w:p w14:paraId="3B3E9EE2" w14:textId="59B82627" w:rsidR="00F20AC4" w:rsidRDefault="00F20AC4" w:rsidP="003721EB">
      <w:pPr>
        <w:jc w:val="both"/>
        <w:rPr>
          <w:rFonts w:ascii="Times New Roman" w:hAnsi="Times New Roman" w:cs="Times New Roman"/>
        </w:rPr>
      </w:pPr>
      <w:r>
        <w:rPr>
          <w:rFonts w:ascii="Times New Roman" w:hAnsi="Times New Roman" w:cs="Times New Roman"/>
        </w:rPr>
        <w:tab/>
        <w:t xml:space="preserve">A abordagem adotada aproxima-se do modelo espiral, na medida em que articula análise, planejamento, implementação, validação e refinamento em ciclos sucessivos. Nas sucessivas fases de implementação, buscou-se compreender o problema a ser resolvido, delimitar o escopo da funcionalidade da questão, estruturar a sua </w:t>
      </w:r>
      <w:r w:rsidR="00B11C7B">
        <w:rPr>
          <w:rFonts w:ascii="Times New Roman" w:hAnsi="Times New Roman" w:cs="Times New Roman"/>
        </w:rPr>
        <w:t>codificação e avaliar os resultados alcançados antes de avançar para novas frentes. Tal logica contribui para reduzir falhas recorrentes do planejamento excessivamente rígido e favorece maior adaptação do projeto às condições reais de desenvolvimento. Em contextos acadêmicos, nos quais a equipe também está em processo de formação técnica, essa metodologia ainda mais pertinente, pois permite aprendizado contínuo, correção de rumos e amadurecimento progressivo da solução desenvolvida.</w:t>
      </w:r>
    </w:p>
    <w:p w14:paraId="6F1C0B63" w14:textId="7F61D453" w:rsidR="00B11C7B" w:rsidRDefault="00B11C7B" w:rsidP="003721EB">
      <w:pPr>
        <w:jc w:val="both"/>
        <w:rPr>
          <w:rFonts w:ascii="Times New Roman" w:hAnsi="Times New Roman" w:cs="Times New Roman"/>
        </w:rPr>
      </w:pPr>
      <w:r>
        <w:rPr>
          <w:rFonts w:ascii="Times New Roman" w:hAnsi="Times New Roman" w:cs="Times New Roman"/>
        </w:rPr>
        <w:tab/>
      </w:r>
      <w:r w:rsidR="00852AA2">
        <w:rPr>
          <w:rFonts w:ascii="Times New Roman" w:hAnsi="Times New Roman" w:cs="Times New Roman"/>
        </w:rPr>
        <w:t>Sob o ponto de vista prático, a metodologia do projeto envolveu inicialmente a identificação do problema e o estudo das necessidades do contexto acadêmico. Sob a égide deste entendimento, foram estabelecidos os objetivos do sistema e realizado o levantamento de requisitos funcionais</w:t>
      </w:r>
      <w:r w:rsidR="007E1584">
        <w:rPr>
          <w:rFonts w:ascii="Times New Roman" w:hAnsi="Times New Roman" w:cs="Times New Roman"/>
        </w:rPr>
        <w:t>, não funcionais e regras de negócio. Subsequentemente, foram desenvolvidas as representações estruturais do projeto, como diagramas e modelagem do banco de dados, que serviram de base para a implementação das funcionalidades centrais da aplicação. Tal itinerário metodológico evidencia</w:t>
      </w:r>
      <w:r w:rsidR="004961FB">
        <w:rPr>
          <w:rFonts w:ascii="Times New Roman" w:hAnsi="Times New Roman" w:cs="Times New Roman"/>
        </w:rPr>
        <w:t xml:space="preserve"> </w:t>
      </w:r>
      <w:r w:rsidR="007E1584">
        <w:rPr>
          <w:rFonts w:ascii="Times New Roman" w:hAnsi="Times New Roman" w:cs="Times New Roman"/>
        </w:rPr>
        <w:t>que o desenvolvimento não ocorreu de maneira improvisada, mas foi sustentado por uma sequência lógica de etapas interdependentes, em que cada decisão técnica se vinculava a uma necessidade previamente analisada.</w:t>
      </w:r>
    </w:p>
    <w:p w14:paraId="4FC0D586" w14:textId="69534D4D" w:rsidR="007E1584" w:rsidRDefault="007E1584" w:rsidP="003721EB">
      <w:pPr>
        <w:jc w:val="both"/>
        <w:rPr>
          <w:rFonts w:ascii="Times New Roman" w:hAnsi="Times New Roman" w:cs="Times New Roman"/>
        </w:rPr>
      </w:pPr>
      <w:r>
        <w:rPr>
          <w:rFonts w:ascii="Times New Roman" w:hAnsi="Times New Roman" w:cs="Times New Roman"/>
        </w:rPr>
        <w:tab/>
        <w:t xml:space="preserve">Posteriormente, a metodologia contemplou a fase de implementação da aplicação, na qual os recursos planejados foram gradualmente incorporados ao sistema. Nessa etapa, a </w:t>
      </w:r>
      <w:r>
        <w:rPr>
          <w:rFonts w:ascii="Times New Roman" w:hAnsi="Times New Roman" w:cs="Times New Roman"/>
        </w:rPr>
        <w:lastRenderedPageBreak/>
        <w:t xml:space="preserve">utilização de Framework </w:t>
      </w:r>
      <w:proofErr w:type="spellStart"/>
      <w:r>
        <w:rPr>
          <w:rFonts w:ascii="Times New Roman" w:hAnsi="Times New Roman" w:cs="Times New Roman"/>
        </w:rPr>
        <w:t>Laravel</w:t>
      </w:r>
      <w:proofErr w:type="spellEnd"/>
      <w:r>
        <w:rPr>
          <w:rFonts w:ascii="Times New Roman" w:hAnsi="Times New Roman" w:cs="Times New Roman"/>
        </w:rPr>
        <w:t xml:space="preserve"> desempenhou papel relevante ao oferecer estrutura adequada para organização da aplicação, a autenticação, manipulação de rotas, integração com banco de dados e definição das regras internas de funcionamento. Paralelamente ao desenvolvimento do núcleo lógico, o sistema, também foram conduzidas atividades relacionadas à identidade visual, aos </w:t>
      </w:r>
      <w:proofErr w:type="spellStart"/>
      <w:r>
        <w:rPr>
          <w:rFonts w:ascii="Times New Roman" w:hAnsi="Times New Roman" w:cs="Times New Roman"/>
        </w:rPr>
        <w:t>wireframes</w:t>
      </w:r>
      <w:proofErr w:type="spellEnd"/>
      <w:r>
        <w:rPr>
          <w:rFonts w:ascii="Times New Roman" w:hAnsi="Times New Roman" w:cs="Times New Roman"/>
        </w:rPr>
        <w:t xml:space="preserve"> e ao layout da interface, evidenciando que a abordagem metodológica do projeto buscou equilibrar aspectos técnicos e de usabilidade</w:t>
      </w:r>
      <w:r w:rsidR="00401F54">
        <w:rPr>
          <w:rFonts w:ascii="Times New Roman" w:hAnsi="Times New Roman" w:cs="Times New Roman"/>
        </w:rPr>
        <w:t>. Isso demonstra que a preocupação da equipe não estava restrita à funcionalidade da plataforma, mas incluía também a clareza de navegação, a coerência visual e a experiência do usuário.</w:t>
      </w:r>
    </w:p>
    <w:p w14:paraId="22C47ED0" w14:textId="54BA1BB3" w:rsidR="004961FB" w:rsidRDefault="004961FB" w:rsidP="003721EB">
      <w:pPr>
        <w:jc w:val="both"/>
        <w:rPr>
          <w:rFonts w:ascii="Times New Roman" w:hAnsi="Times New Roman" w:cs="Times New Roman"/>
        </w:rPr>
      </w:pPr>
      <w:r>
        <w:rPr>
          <w:rFonts w:ascii="Times New Roman" w:hAnsi="Times New Roman" w:cs="Times New Roman"/>
        </w:rPr>
        <w:tab/>
        <w:t xml:space="preserve">Adicionalmente, a metodologia adotada destacou-se pela incorporação da documentação como um elemento essencial ao ciclo de desenvolvimento. Em muitos projetos, a documentação é tratada apenas como exigência final, todavia, no caso do </w:t>
      </w:r>
      <w:proofErr w:type="spellStart"/>
      <w:r>
        <w:rPr>
          <w:rFonts w:ascii="Times New Roman" w:hAnsi="Times New Roman" w:cs="Times New Roman"/>
        </w:rPr>
        <w:t>Labemy</w:t>
      </w:r>
      <w:proofErr w:type="spellEnd"/>
      <w:r>
        <w:rPr>
          <w:rFonts w:ascii="Times New Roman" w:hAnsi="Times New Roman" w:cs="Times New Roman"/>
        </w:rPr>
        <w:t>, ela desempenhou papel estruturante, servindo como instrumento de organização das ideias, registros das decisões tomadas e formalização acadêmica da proposta</w:t>
      </w:r>
      <w:r w:rsidR="00EF04AC">
        <w:rPr>
          <w:rFonts w:ascii="Times New Roman" w:hAnsi="Times New Roman" w:cs="Times New Roman"/>
        </w:rPr>
        <w:t>. Isso inclui a descrição do problema, a justificativa do projeto, os objetivos, os requisitos, os diagramas, a modelagem de dados e a sistematização dos resultados obtidos. Tal cuidado reforça o caráter técnico-científico do trabalho, evidenciando que o produto desenvolvido foi acompanhado de reflexão metodológica consistente e não apenas de execução prática.</w:t>
      </w:r>
    </w:p>
    <w:p w14:paraId="7149D5FC" w14:textId="62553E09" w:rsidR="00EF04AC" w:rsidRDefault="00EF04AC" w:rsidP="003721EB">
      <w:pPr>
        <w:jc w:val="both"/>
        <w:rPr>
          <w:rFonts w:ascii="Times New Roman" w:hAnsi="Times New Roman" w:cs="Times New Roman"/>
        </w:rPr>
      </w:pPr>
      <w:r>
        <w:rPr>
          <w:rFonts w:ascii="Times New Roman" w:hAnsi="Times New Roman" w:cs="Times New Roman"/>
        </w:rPr>
        <w:tab/>
        <w:t xml:space="preserve">Sob esse prisma, cumpre acrescentar </w:t>
      </w:r>
      <w:r w:rsidR="00AC70F9">
        <w:rPr>
          <w:rFonts w:ascii="Times New Roman" w:hAnsi="Times New Roman" w:cs="Times New Roman"/>
        </w:rPr>
        <w:t>que, a abordagem metodológica adotada contribuiu significativamente para a divisão de responsabilidades dentro da equipe. Visto que a elaboração do projeto ocorreu em regime de cooperação mútua, tornou-se necessário organizar as atividades de forma que diferentes frentes de trabalho pudessem avançar sem comprometer a unidade da solução. A metodologia, nesse aspecto, funcionou como eixo de coordenação, permitindo distribuir tarefas entre levantamento, modelagem, desenvolvimento, identidade</w:t>
      </w:r>
      <w:r w:rsidR="00BB2310">
        <w:rPr>
          <w:rFonts w:ascii="Times New Roman" w:hAnsi="Times New Roman" w:cs="Times New Roman"/>
        </w:rPr>
        <w:t xml:space="preserve"> visual e documentação, ao mesmo tempo em que mantinha alinhados com o objetivo centrais do projeto. Essa articulação entre trabalho colaborativo e condução metodológica foi decisiva para a evolução ordenada do </w:t>
      </w:r>
      <w:proofErr w:type="spellStart"/>
      <w:r w:rsidR="00BB2310">
        <w:rPr>
          <w:rFonts w:ascii="Times New Roman" w:hAnsi="Times New Roman" w:cs="Times New Roman"/>
        </w:rPr>
        <w:t>Labemy</w:t>
      </w:r>
      <w:proofErr w:type="spellEnd"/>
      <w:r w:rsidR="00BB2310">
        <w:rPr>
          <w:rFonts w:ascii="Times New Roman" w:hAnsi="Times New Roman" w:cs="Times New Roman"/>
        </w:rPr>
        <w:t>.</w:t>
      </w:r>
    </w:p>
    <w:p w14:paraId="226CC2E6" w14:textId="2D45935E" w:rsidR="00F67023" w:rsidRPr="003721EB" w:rsidRDefault="00F67023" w:rsidP="003721EB">
      <w:pPr>
        <w:jc w:val="both"/>
        <w:rPr>
          <w:rFonts w:ascii="Times New Roman" w:hAnsi="Times New Roman" w:cs="Times New Roman"/>
        </w:rPr>
      </w:pPr>
      <w:r>
        <w:rPr>
          <w:rFonts w:ascii="Times New Roman" w:hAnsi="Times New Roman" w:cs="Times New Roman"/>
        </w:rPr>
        <w:tab/>
        <w:t xml:space="preserve">Em síntese, pode-se afirmar que a abordagem metodológica adotada no </w:t>
      </w:r>
      <w:proofErr w:type="spellStart"/>
      <w:r>
        <w:rPr>
          <w:rFonts w:ascii="Times New Roman" w:hAnsi="Times New Roman" w:cs="Times New Roman"/>
        </w:rPr>
        <w:t>Labemy</w:t>
      </w:r>
      <w:proofErr w:type="spellEnd"/>
      <w:r>
        <w:rPr>
          <w:rFonts w:ascii="Times New Roman" w:hAnsi="Times New Roman" w:cs="Times New Roman"/>
        </w:rPr>
        <w:t xml:space="preserve"> foi adequada à natureza do projeto, ao contexto acadêmico de sua produção e à complexidade da solução proposta. Ao privilegiar uma lógica interativa, organizada e suscetível a refinamentos, a equipe conseguiu desenvolver uma plataforma coerente com o problema identificado, tecnicamente viável e metodologicamente fundamentada. Pelo exposto, a metodológica não apenas orientou o desenvolvimento do sistema, mas também conferiu legitimidade acadêmica ao trabalho, demonstrando que a construção da solução decorreu de planejamento, análise crítica e evolução progressiva, e não de execução aleatória ou meramente intuitiva.</w:t>
      </w:r>
    </w:p>
    <w:p w14:paraId="4C34BF98" w14:textId="206FDC86" w:rsidR="006A475C" w:rsidRDefault="006A475C" w:rsidP="00D42790">
      <w:pPr>
        <w:tabs>
          <w:tab w:val="left" w:pos="6957"/>
        </w:tabs>
        <w:rPr>
          <w:rFonts w:ascii="Times New Roman" w:hAnsi="Times New Roman" w:cs="Times New Roman"/>
          <w:b/>
          <w:bCs/>
        </w:rPr>
      </w:pPr>
      <w:r>
        <w:rPr>
          <w:rFonts w:ascii="Times New Roman" w:hAnsi="Times New Roman" w:cs="Times New Roman"/>
          <w:b/>
          <w:bCs/>
        </w:rPr>
        <w:t>2.</w:t>
      </w:r>
      <w:r w:rsidR="005B6D6C">
        <w:rPr>
          <w:rFonts w:ascii="Times New Roman" w:hAnsi="Times New Roman" w:cs="Times New Roman"/>
          <w:b/>
          <w:bCs/>
        </w:rPr>
        <w:t>5. ESTUDO</w:t>
      </w:r>
      <w:r>
        <w:rPr>
          <w:rFonts w:ascii="Times New Roman" w:hAnsi="Times New Roman" w:cs="Times New Roman"/>
          <w:b/>
          <w:bCs/>
        </w:rPr>
        <w:t xml:space="preserve"> DE VIABILIDADE (TÉCNICA E FINANCEIRA)</w:t>
      </w:r>
    </w:p>
    <w:p w14:paraId="3287DF47" w14:textId="68F7FB67" w:rsidR="006A475C" w:rsidRDefault="002C32F8" w:rsidP="002C32F8">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O estudo de viabilidade constitui uma etapa fundamental para demonstrar que a proposta não apenas responde a uma necessidade real do contexto acadêmico, mas também apresenta condições concretas de desenvolvimento e aplicação. De uma perspectiva ampla, analisar a viabilidade de um sistema significa verificar se sua implementação é possível sob diferentes perspectivas especialmente a técnica e a financeira. No cenário referente ao </w:t>
      </w:r>
      <w:proofErr w:type="spellStart"/>
      <w:r>
        <w:rPr>
          <w:rFonts w:ascii="Times New Roman" w:hAnsi="Times New Roman" w:cs="Times New Roman"/>
        </w:rPr>
        <w:t>Labemy</w:t>
      </w:r>
      <w:proofErr w:type="spellEnd"/>
      <w:r>
        <w:rPr>
          <w:rFonts w:ascii="Times New Roman" w:hAnsi="Times New Roman" w:cs="Times New Roman"/>
        </w:rPr>
        <w:t xml:space="preserve">, essa análise mostra-se especialmente relevante, pois a plataforma foi concebida para atuar em um </w:t>
      </w:r>
      <w:r>
        <w:rPr>
          <w:rFonts w:ascii="Times New Roman" w:hAnsi="Times New Roman" w:cs="Times New Roman"/>
        </w:rPr>
        <w:lastRenderedPageBreak/>
        <w:t>ambiente educacional que, embora demande soluções robustas</w:t>
      </w:r>
      <w:r w:rsidR="00160215">
        <w:rPr>
          <w:rFonts w:ascii="Times New Roman" w:hAnsi="Times New Roman" w:cs="Times New Roman"/>
        </w:rPr>
        <w:t xml:space="preserve"> de organização e acompanhamento, frequentemente opera com limitações de infraestrutura, orçamento e disponibilidade pessoal. Analogamente, demonstrar a viabilidade do projeto significa evidenciar que sua proposta é compatível com a realidade institucional em que poderá ser utilizada, sem comprometer a qualidade técnica da solução nem exigir recursos incompatíveis com seu escopo.</w:t>
      </w:r>
    </w:p>
    <w:p w14:paraId="1679B8B5" w14:textId="56AFC1EF" w:rsidR="00F44F1F" w:rsidRDefault="00160215" w:rsidP="002C32F8">
      <w:pPr>
        <w:jc w:val="both"/>
        <w:rPr>
          <w:rFonts w:ascii="Times New Roman" w:hAnsi="Times New Roman" w:cs="Times New Roman"/>
        </w:rPr>
      </w:pPr>
      <w:r>
        <w:rPr>
          <w:rFonts w:ascii="Times New Roman" w:hAnsi="Times New Roman" w:cs="Times New Roman"/>
        </w:rPr>
        <w:tab/>
        <w:t>Sob a ótica da viabilidade técnica, o projeto apresenta fundamentos consistentes para sua ex</w:t>
      </w:r>
      <w:r w:rsidR="00F44F1F">
        <w:rPr>
          <w:rFonts w:ascii="Times New Roman" w:hAnsi="Times New Roman" w:cs="Times New Roman"/>
        </w:rPr>
        <w:t>ecução. A plataforma foi planejada como uma aplicação web, modelo que oferece vantagens importantes em contextos acadêmicos, como facilidade de acesso, centralização das informações, possibilidade de utilização em diferentes e menor dependência de instalação local por parte dos usuários. Esta propriedade assegura que a solução seja tecnicamente compatível com os requisitos das entidades educacionais, uma vez que permite que estudantes, orientadores e coordenação acessem o sistema de maneira prática, a partir de navegadores e ambientes já amplamente utilizados em rotinas administrativas e pedagógicas. Aliado a tal contexto, por se tratar de um sistema web, sua estrutura oferece manutenção centralizada, manutenção contínua e escalabilidade progressiva, aspectos que reforçam a sustentabilidade técnica da proposta ao longo do tempo.</w:t>
      </w:r>
    </w:p>
    <w:p w14:paraId="63560CC6" w14:textId="30CBB846" w:rsidR="00E04D58" w:rsidRDefault="00F44F1F" w:rsidP="00E04D58">
      <w:pPr>
        <w:jc w:val="both"/>
        <w:rPr>
          <w:rFonts w:ascii="Times New Roman" w:hAnsi="Times New Roman" w:cs="Times New Roman"/>
        </w:rPr>
      </w:pPr>
      <w:r>
        <w:rPr>
          <w:rFonts w:ascii="Times New Roman" w:hAnsi="Times New Roman" w:cs="Times New Roman"/>
        </w:rPr>
        <w:tab/>
      </w:r>
      <w:r w:rsidR="00E04D58">
        <w:rPr>
          <w:rFonts w:ascii="Times New Roman" w:hAnsi="Times New Roman" w:cs="Times New Roman"/>
        </w:rPr>
        <w:t xml:space="preserve">Outrossim, a documentação do projeto destaca a utilização do framework </w:t>
      </w:r>
      <w:proofErr w:type="spellStart"/>
      <w:r w:rsidR="00E04D58">
        <w:rPr>
          <w:rFonts w:ascii="Times New Roman" w:hAnsi="Times New Roman" w:cs="Times New Roman"/>
        </w:rPr>
        <w:t>Laravel</w:t>
      </w:r>
      <w:proofErr w:type="spellEnd"/>
      <w:r w:rsidR="00E04D58">
        <w:rPr>
          <w:rFonts w:ascii="Times New Roman" w:hAnsi="Times New Roman" w:cs="Times New Roman"/>
        </w:rPr>
        <w:t xml:space="preserve">, adotado por sua estrutura robusta e organizada para o desenvolvimento de aplicações web. Seu uso permite melhor gerenciamento das rotas, controle das regras de negócio, integração com banco de dados, autenticação de usuários e organização arquitetural do sistema, favorecendo tanto a implementação quanto a manutenção futura da plataforma. Trata-se de uma tecnologia amplamente consolidada, </w:t>
      </w:r>
      <w:r w:rsidR="00E04D58" w:rsidRPr="00E04D58">
        <w:rPr>
          <w:rFonts w:ascii="Times New Roman" w:hAnsi="Times New Roman" w:cs="Times New Roman"/>
        </w:rPr>
        <w:t>com vasta documentação, comunidade ativa e compatibilidade com práticas modernas de desenvolvimento, o que reduz riscos técnicos associados à construção do sistema e aumenta a confiabilidade da solução proposta.</w:t>
      </w:r>
      <w:r w:rsidR="00E04D58">
        <w:rPr>
          <w:rFonts w:ascii="Times New Roman" w:hAnsi="Times New Roman" w:cs="Times New Roman"/>
        </w:rPr>
        <w:t xml:space="preserve"> Delineando de outra forma, </w:t>
      </w:r>
      <w:r w:rsidR="00E04D58" w:rsidRPr="00B663A2">
        <w:rPr>
          <w:rFonts w:ascii="Times New Roman" w:hAnsi="Times New Roman" w:cs="Times New Roman"/>
        </w:rPr>
        <w:t xml:space="preserve">a viabilidade técnica do </w:t>
      </w:r>
      <w:proofErr w:type="spellStart"/>
      <w:r w:rsidR="00E04D58" w:rsidRPr="00B663A2">
        <w:rPr>
          <w:rFonts w:ascii="Times New Roman" w:hAnsi="Times New Roman" w:cs="Times New Roman"/>
        </w:rPr>
        <w:t>Labemy</w:t>
      </w:r>
      <w:proofErr w:type="spellEnd"/>
      <w:r w:rsidR="00E04D58" w:rsidRPr="00B663A2">
        <w:rPr>
          <w:rFonts w:ascii="Times New Roman" w:hAnsi="Times New Roman" w:cs="Times New Roman"/>
        </w:rPr>
        <w:t xml:space="preserve"> não se baseia em recursos experimentais ou de difícil suporte, mas em ferramentas reconhecidas e apropriadas ao porte do projeto. </w:t>
      </w:r>
    </w:p>
    <w:p w14:paraId="6838DC62" w14:textId="199E03DE" w:rsidR="00E04D58" w:rsidRDefault="00E04D58" w:rsidP="00E04D58">
      <w:pPr>
        <w:jc w:val="both"/>
        <w:rPr>
          <w:rFonts w:ascii="Times New Roman" w:hAnsi="Times New Roman" w:cs="Times New Roman"/>
        </w:rPr>
      </w:pPr>
      <w:r>
        <w:rPr>
          <w:rFonts w:ascii="Times New Roman" w:hAnsi="Times New Roman" w:cs="Times New Roman"/>
        </w:rPr>
        <w:tab/>
      </w:r>
      <w:r w:rsidR="00F470A1">
        <w:rPr>
          <w:rFonts w:ascii="Times New Roman" w:hAnsi="Times New Roman" w:cs="Times New Roman"/>
        </w:rPr>
        <w:t xml:space="preserve">Adicionalmente, a viabilidade técnica é corroborada pela implementação de um sistema de gerenciamento de bando de dados relacional, projetado para a custódia estruturada de dados relativos a usuários, </w:t>
      </w:r>
      <w:proofErr w:type="spellStart"/>
      <w:r w:rsidR="00F470A1">
        <w:rPr>
          <w:rFonts w:ascii="Times New Roman" w:hAnsi="Times New Roman" w:cs="Times New Roman"/>
        </w:rPr>
        <w:t>tenants</w:t>
      </w:r>
      <w:proofErr w:type="spellEnd"/>
      <w:r w:rsidR="00F470A1">
        <w:rPr>
          <w:rFonts w:ascii="Times New Roman" w:hAnsi="Times New Roman" w:cs="Times New Roman"/>
        </w:rPr>
        <w:t>, laboratórios e demais entidades do ecossistema, incluindo registros de notificações e logs.</w:t>
      </w:r>
      <w:r w:rsidR="009E491E">
        <w:rPr>
          <w:rFonts w:ascii="Times New Roman" w:hAnsi="Times New Roman" w:cs="Times New Roman"/>
        </w:rPr>
        <w:t xml:space="preserve"> Optou-se por este modelo de armazenamento visando garantir maior consistência dos dados, </w:t>
      </w:r>
      <w:r w:rsidR="009E491E" w:rsidRPr="00B663A2">
        <w:rPr>
          <w:rFonts w:ascii="Times New Roman" w:hAnsi="Times New Roman" w:cs="Times New Roman"/>
        </w:rPr>
        <w:t xml:space="preserve">integridade entre entidades relacionadas e facilidade de consulta e manutenção. </w:t>
      </w:r>
      <w:r w:rsidR="00F470A1">
        <w:rPr>
          <w:rFonts w:ascii="Times New Roman" w:hAnsi="Times New Roman" w:cs="Times New Roman"/>
        </w:rPr>
        <w:t xml:space="preserve">  </w:t>
      </w:r>
    </w:p>
    <w:p w14:paraId="6CF22D81" w14:textId="77777777" w:rsidR="00901C22" w:rsidRDefault="00901C22" w:rsidP="00901C22">
      <w:pPr>
        <w:jc w:val="both"/>
        <w:rPr>
          <w:rFonts w:ascii="Times New Roman" w:hAnsi="Times New Roman" w:cs="Times New Roman"/>
        </w:rPr>
      </w:pPr>
      <w:r>
        <w:rPr>
          <w:rFonts w:ascii="Times New Roman" w:hAnsi="Times New Roman" w:cs="Times New Roman"/>
        </w:rPr>
        <w:tab/>
        <w:t xml:space="preserve">Somado a isso, a arquitetura foi planejada visando a adequação plena às circunstâncias vigentes ao </w:t>
      </w:r>
      <w:r w:rsidRPr="00B663A2">
        <w:rPr>
          <w:rFonts w:ascii="Times New Roman" w:hAnsi="Times New Roman" w:cs="Times New Roman"/>
        </w:rPr>
        <w:t>contexto</w:t>
      </w:r>
      <w:r>
        <w:rPr>
          <w:rFonts w:ascii="Times New Roman" w:hAnsi="Times New Roman" w:cs="Times New Roman"/>
        </w:rPr>
        <w:t xml:space="preserve"> </w:t>
      </w:r>
      <w:proofErr w:type="spellStart"/>
      <w:r w:rsidRPr="00EB4C1E">
        <w:rPr>
          <w:rFonts w:ascii="Times New Roman" w:hAnsi="Times New Roman" w:cs="Times New Roman"/>
        </w:rPr>
        <w:t>multi</w:t>
      </w:r>
      <w:r w:rsidRPr="00B663A2">
        <w:rPr>
          <w:rFonts w:ascii="Times New Roman" w:hAnsi="Times New Roman" w:cs="Times New Roman"/>
          <w:b/>
          <w:bCs/>
        </w:rPr>
        <w:t>-</w:t>
      </w:r>
      <w:r w:rsidRPr="00EB4C1E">
        <w:rPr>
          <w:rFonts w:ascii="Times New Roman" w:hAnsi="Times New Roman" w:cs="Times New Roman"/>
        </w:rPr>
        <w:t>tenant</w:t>
      </w:r>
      <w:proofErr w:type="spellEnd"/>
      <w:r w:rsidRPr="00B663A2">
        <w:rPr>
          <w:rFonts w:ascii="Times New Roman" w:hAnsi="Times New Roman" w:cs="Times New Roman"/>
        </w:rPr>
        <w:t xml:space="preserve"> da aplicação,</w:t>
      </w:r>
      <w:r>
        <w:rPr>
          <w:rFonts w:ascii="Times New Roman" w:hAnsi="Times New Roman" w:cs="Times New Roman"/>
        </w:rPr>
        <w:t xml:space="preserve"> </w:t>
      </w:r>
      <w:r w:rsidRPr="00B663A2">
        <w:rPr>
          <w:rFonts w:ascii="Times New Roman" w:hAnsi="Times New Roman" w:cs="Times New Roman"/>
        </w:rPr>
        <w:t>assegurando que diferentes ambientes institucionais possam manter seus dados organizados e logicamente separados.</w:t>
      </w:r>
      <w:r>
        <w:rPr>
          <w:rFonts w:ascii="Times New Roman" w:hAnsi="Times New Roman" w:cs="Times New Roman"/>
        </w:rPr>
        <w:t xml:space="preserve"> Essa configuração torna evidente </w:t>
      </w:r>
      <w:r w:rsidRPr="00B663A2">
        <w:rPr>
          <w:rFonts w:ascii="Times New Roman" w:hAnsi="Times New Roman" w:cs="Times New Roman"/>
        </w:rPr>
        <w:t xml:space="preserve">que a proposta do sistema não apenas é tecnicamente executável, mas também foi concebida com atenção a requisitos de organização, segurança e escalabilidade, fatores indispensáveis para aplicações voltadas à gestão acadêmica. </w:t>
      </w:r>
    </w:p>
    <w:p w14:paraId="3A2D1120" w14:textId="22AE2F1B" w:rsidR="00901C22" w:rsidRDefault="00901C22" w:rsidP="00901C22">
      <w:pPr>
        <w:jc w:val="both"/>
        <w:rPr>
          <w:rFonts w:ascii="Times New Roman" w:hAnsi="Times New Roman" w:cs="Times New Roman"/>
        </w:rPr>
      </w:pPr>
      <w:r>
        <w:rPr>
          <w:rFonts w:ascii="Times New Roman" w:hAnsi="Times New Roman" w:cs="Times New Roman"/>
        </w:rPr>
        <w:tab/>
        <w:t xml:space="preserve">A capacidade de implementação técnica também se manifesta na </w:t>
      </w:r>
      <w:r w:rsidRPr="00B663A2">
        <w:rPr>
          <w:rFonts w:ascii="Times New Roman" w:hAnsi="Times New Roman" w:cs="Times New Roman"/>
        </w:rPr>
        <w:t>coerência entre o problema identificado e a solução arquitetada</w:t>
      </w:r>
      <w:r>
        <w:rPr>
          <w:rFonts w:ascii="Times New Roman" w:hAnsi="Times New Roman" w:cs="Times New Roman"/>
        </w:rPr>
        <w:t xml:space="preserve">. </w:t>
      </w:r>
      <w:r w:rsidRPr="00B663A2">
        <w:rPr>
          <w:rFonts w:ascii="Times New Roman" w:hAnsi="Times New Roman" w:cs="Times New Roman"/>
        </w:rPr>
        <w:t xml:space="preserve">A documentação aponta que o acompanhamento </w:t>
      </w:r>
      <w:r w:rsidRPr="00B663A2">
        <w:rPr>
          <w:rFonts w:ascii="Times New Roman" w:hAnsi="Times New Roman" w:cs="Times New Roman"/>
        </w:rPr>
        <w:lastRenderedPageBreak/>
        <w:t>de projetos acadêmicos sofre com descentralização de informações, perda de histórico, baixa visibilidade do progresso e fragmentação entre documentos, mensagens, prazos e feedbacks</w:t>
      </w:r>
      <w:r w:rsidR="00562565" w:rsidRPr="00B663A2">
        <w:rPr>
          <w:rFonts w:ascii="Times New Roman" w:hAnsi="Times New Roman" w:cs="Times New Roman"/>
        </w:rPr>
        <w:t>. Diante desse cenário, a criação de uma plataforma centralizada, com recursos de versionamento, registro de ações, organização de etapas e controle de acesso, mostra-se tecnicamente pertinente porque responde diretamente às limitações diagnosticadas. Isso significa que a tecnologia adotada não foi escolhida apenas por conveniência, mas por adequação funcional ao problema enfrentado. Tal correspondência entre necessidade e solução é um dos critérios centrais para se reconhecer a viabilidade técnica de um projeto de software.</w:t>
      </w:r>
    </w:p>
    <w:p w14:paraId="530B1486" w14:textId="0714FB5C" w:rsidR="00562565" w:rsidRDefault="00562565" w:rsidP="00901C22">
      <w:pPr>
        <w:jc w:val="both"/>
        <w:rPr>
          <w:rFonts w:ascii="Times New Roman" w:hAnsi="Times New Roman" w:cs="Times New Roman"/>
        </w:rPr>
      </w:pPr>
      <w:r>
        <w:rPr>
          <w:rFonts w:ascii="Times New Roman" w:hAnsi="Times New Roman" w:cs="Times New Roman"/>
        </w:rPr>
        <w:tab/>
        <w:t>Somado a esse fator</w:t>
      </w:r>
      <w:r w:rsidRPr="00B663A2">
        <w:rPr>
          <w:rFonts w:ascii="Times New Roman" w:hAnsi="Times New Roman" w:cs="Times New Roman"/>
        </w:rPr>
        <w:t>, deve-se considerar que a equipe desenvolvedora, composta por estudantes do Curso Técnico em Informática, possui formação alinhada à natureza do projeto, o que favorece sua execução sob orientação adequada.</w:t>
      </w:r>
      <w:r>
        <w:rPr>
          <w:rFonts w:ascii="Times New Roman" w:hAnsi="Times New Roman" w:cs="Times New Roman"/>
        </w:rPr>
        <w:t xml:space="preserve"> A referida </w:t>
      </w:r>
      <w:r w:rsidRPr="00B663A2">
        <w:rPr>
          <w:rFonts w:ascii="Times New Roman" w:hAnsi="Times New Roman" w:cs="Times New Roman"/>
        </w:rPr>
        <w:t>metodologia adotada, de caráter progressivo e iterativo, contribui para a viabilidade técnica ao permitir desenvolvimento em ciclos, com revisão contínua de funcionalidades, correção de inconsistências e amadurecimento da solução ao longo do processo.</w:t>
      </w:r>
      <w:r>
        <w:rPr>
          <w:rFonts w:ascii="Times New Roman" w:hAnsi="Times New Roman" w:cs="Times New Roman"/>
        </w:rPr>
        <w:t xml:space="preserve"> </w:t>
      </w:r>
      <w:r w:rsidRPr="00B663A2">
        <w:rPr>
          <w:rFonts w:ascii="Times New Roman" w:hAnsi="Times New Roman" w:cs="Times New Roman"/>
        </w:rPr>
        <w:t>Essa abordagem reduz a probabilidade de falhas decorrentes de planejamento excessivamente rígido e torna o projeto mais adaptável às condições reais de implementação.</w:t>
      </w:r>
      <w:r>
        <w:rPr>
          <w:rFonts w:ascii="Times New Roman" w:hAnsi="Times New Roman" w:cs="Times New Roman"/>
        </w:rPr>
        <w:t xml:space="preserve"> Destarte, </w:t>
      </w:r>
      <w:r w:rsidRPr="00B663A2">
        <w:rPr>
          <w:rFonts w:ascii="Times New Roman" w:hAnsi="Times New Roman" w:cs="Times New Roman"/>
        </w:rPr>
        <w:t xml:space="preserve">a viabilidade técnica do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decorre não apenas das tecnologias utilizadas, mas também da forma como o desenvolvimento foi organizado e conduzido.</w:t>
      </w:r>
    </w:p>
    <w:p w14:paraId="749FFA0C" w14:textId="28D3F47C" w:rsidR="00C766D7" w:rsidRDefault="00C766D7" w:rsidP="00901C22">
      <w:pPr>
        <w:jc w:val="both"/>
        <w:rPr>
          <w:rFonts w:ascii="Times New Roman" w:hAnsi="Times New Roman" w:cs="Times New Roman"/>
        </w:rPr>
      </w:pPr>
      <w:r>
        <w:rPr>
          <w:rFonts w:ascii="Times New Roman" w:hAnsi="Times New Roman" w:cs="Times New Roman"/>
        </w:rPr>
        <w:tab/>
      </w:r>
      <w:r w:rsidRPr="00B663A2">
        <w:rPr>
          <w:rFonts w:ascii="Times New Roman" w:hAnsi="Times New Roman" w:cs="Times New Roman"/>
        </w:rPr>
        <w:t xml:space="preserve">No que se refere à </w:t>
      </w:r>
      <w:r w:rsidRPr="00EB4C1E">
        <w:rPr>
          <w:rFonts w:ascii="Times New Roman" w:hAnsi="Times New Roman" w:cs="Times New Roman"/>
        </w:rPr>
        <w:t>viabilidade</w:t>
      </w:r>
      <w:r w:rsidRPr="00B663A2">
        <w:rPr>
          <w:rFonts w:ascii="Times New Roman" w:hAnsi="Times New Roman" w:cs="Times New Roman"/>
          <w:b/>
          <w:bCs/>
        </w:rPr>
        <w:t xml:space="preserve"> </w:t>
      </w:r>
      <w:r w:rsidRPr="00EB4C1E">
        <w:rPr>
          <w:rFonts w:ascii="Times New Roman" w:hAnsi="Times New Roman" w:cs="Times New Roman"/>
        </w:rPr>
        <w:t>financeira</w:t>
      </w:r>
      <w:r w:rsidRPr="00B663A2">
        <w:rPr>
          <w:rFonts w:ascii="Times New Roman" w:hAnsi="Times New Roman" w:cs="Times New Roman"/>
        </w:rPr>
        <w:t xml:space="preserve">, 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também se mostra compatível com a realidade de um projeto acadêmico de conclusão de curso.</w:t>
      </w:r>
      <w:r>
        <w:rPr>
          <w:rFonts w:ascii="Times New Roman" w:hAnsi="Times New Roman" w:cs="Times New Roman"/>
        </w:rPr>
        <w:t xml:space="preserve"> Um dos aspectos cruciais </w:t>
      </w:r>
      <w:r w:rsidRPr="00B663A2">
        <w:rPr>
          <w:rFonts w:ascii="Times New Roman" w:hAnsi="Times New Roman" w:cs="Times New Roman"/>
        </w:rPr>
        <w:t>que sustentam essa viabilidade é o uso de tecnologias e ferramentas acessíveis, amplamente disponíveis e, em grande parte, de baixo custo ou gratuitas para fins de desenvolvimento, prototipação e testes.</w:t>
      </w:r>
      <w:r>
        <w:rPr>
          <w:rFonts w:ascii="Times New Roman" w:hAnsi="Times New Roman" w:cs="Times New Roman"/>
        </w:rPr>
        <w:t xml:space="preserve"> </w:t>
      </w:r>
      <w:r w:rsidRPr="00B663A2">
        <w:rPr>
          <w:rFonts w:ascii="Times New Roman" w:hAnsi="Times New Roman" w:cs="Times New Roman"/>
        </w:rPr>
        <w:t>A escolha por um framework consolidado, aliado a ferramentas de modelagem, documentação</w:t>
      </w:r>
      <w:r>
        <w:rPr>
          <w:rFonts w:ascii="Times New Roman" w:hAnsi="Times New Roman" w:cs="Times New Roman"/>
        </w:rPr>
        <w:t xml:space="preserve"> </w:t>
      </w:r>
      <w:r w:rsidRPr="00B663A2">
        <w:rPr>
          <w:rFonts w:ascii="Times New Roman" w:hAnsi="Times New Roman" w:cs="Times New Roman"/>
        </w:rPr>
        <w:t>e banco de dados com ampla disponibilidade,</w:t>
      </w:r>
      <w:r>
        <w:rPr>
          <w:rFonts w:ascii="Times New Roman" w:hAnsi="Times New Roman" w:cs="Times New Roman"/>
        </w:rPr>
        <w:t xml:space="preserve"> </w:t>
      </w:r>
      <w:r w:rsidRPr="00B663A2">
        <w:rPr>
          <w:rFonts w:ascii="Times New Roman" w:hAnsi="Times New Roman" w:cs="Times New Roman"/>
        </w:rPr>
        <w:t>reduz significativamente a necessidade de investimentos elevados em licenças proprietárias ou infraestrutura complexa.</w:t>
      </w:r>
      <w:r>
        <w:rPr>
          <w:rFonts w:ascii="Times New Roman" w:hAnsi="Times New Roman" w:cs="Times New Roman"/>
        </w:rPr>
        <w:t xml:space="preserve"> </w:t>
      </w:r>
      <w:r w:rsidRPr="00B663A2">
        <w:rPr>
          <w:rFonts w:ascii="Times New Roman" w:hAnsi="Times New Roman" w:cs="Times New Roman"/>
        </w:rPr>
        <w:t>Em projetos acadêmicos, esse aspecto é especialmente importante, pois a limitação orçamentária costuma ser um fator determinante para o escopo da solução.</w:t>
      </w:r>
      <w:r>
        <w:rPr>
          <w:rFonts w:ascii="Times New Roman" w:hAnsi="Times New Roman" w:cs="Times New Roman"/>
        </w:rPr>
        <w:t xml:space="preserve"> Sob tal ótica, </w:t>
      </w:r>
      <w:r w:rsidRPr="00B663A2">
        <w:rPr>
          <w:rFonts w:ascii="Times New Roman" w:hAnsi="Times New Roman" w:cs="Times New Roman"/>
        </w:rPr>
        <w:t xml:space="preserve">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apresenta vantagem por poder ser desenvolvido com recursos compatíveis com a realidade educacional e estudantil, sem prejuízo da qualidade técnica da aplicação.</w:t>
      </w:r>
    </w:p>
    <w:p w14:paraId="393B90CE" w14:textId="77777777" w:rsidR="0001444B" w:rsidRPr="00B663A2" w:rsidRDefault="0085612A" w:rsidP="0001444B">
      <w:pPr>
        <w:jc w:val="both"/>
        <w:rPr>
          <w:rFonts w:ascii="Times New Roman" w:hAnsi="Times New Roman" w:cs="Times New Roman"/>
        </w:rPr>
      </w:pPr>
      <w:r>
        <w:rPr>
          <w:rFonts w:ascii="Times New Roman" w:hAnsi="Times New Roman" w:cs="Times New Roman"/>
        </w:rPr>
        <w:tab/>
        <w:t xml:space="preserve">A viabilidade financeira do modelo também se fundamenta na capacidade da plataforma de mitigar </w:t>
      </w:r>
      <w:r w:rsidRPr="00B663A2">
        <w:rPr>
          <w:rFonts w:ascii="Times New Roman" w:hAnsi="Times New Roman" w:cs="Times New Roman"/>
        </w:rPr>
        <w:t>um problema cuja persistência gera custos indiretos ao ambiente educacional.</w:t>
      </w:r>
      <w:r>
        <w:rPr>
          <w:rFonts w:ascii="Times New Roman" w:hAnsi="Times New Roman" w:cs="Times New Roman"/>
        </w:rPr>
        <w:t xml:space="preserve"> </w:t>
      </w:r>
      <w:r w:rsidR="0001444B" w:rsidRPr="00B663A2">
        <w:rPr>
          <w:rFonts w:ascii="Times New Roman" w:hAnsi="Times New Roman" w:cs="Times New Roman"/>
        </w:rPr>
        <w:t>A ausência de organização adequada no acompanhamento de projetos pode aumentar retrabalho, dificultar a supervisão, comprometer prazos, reduzir a eficiência da orientação e ampliar o desgaste administrativo de professores e coordenação.</w:t>
      </w:r>
      <w:r w:rsidR="0001444B">
        <w:rPr>
          <w:rFonts w:ascii="Times New Roman" w:hAnsi="Times New Roman" w:cs="Times New Roman"/>
        </w:rPr>
        <w:t xml:space="preserve"> Conquanto, </w:t>
      </w:r>
      <w:r w:rsidR="0001444B" w:rsidRPr="00B663A2">
        <w:rPr>
          <w:rFonts w:ascii="Times New Roman" w:hAnsi="Times New Roman" w:cs="Times New Roman"/>
        </w:rPr>
        <w:t>esses custos nem sempre sejam mensurados em valores monetários imediatos, eles impactam diretamente a produtividade institucional e a qualidade do processo acadêmico.</w:t>
      </w:r>
      <w:r w:rsidR="0001444B">
        <w:rPr>
          <w:rFonts w:ascii="Times New Roman" w:hAnsi="Times New Roman" w:cs="Times New Roman"/>
        </w:rPr>
        <w:t xml:space="preserve"> Por conseguinte, </w:t>
      </w:r>
      <w:r w:rsidR="0001444B" w:rsidRPr="00B663A2">
        <w:rPr>
          <w:rFonts w:ascii="Times New Roman" w:hAnsi="Times New Roman" w:cs="Times New Roman"/>
        </w:rPr>
        <w:t xml:space="preserve">ao propor centralização, rastreabilidade e melhor controle do fluxo de projetos, o </w:t>
      </w:r>
      <w:proofErr w:type="spellStart"/>
      <w:r w:rsidR="0001444B" w:rsidRPr="00B663A2">
        <w:rPr>
          <w:rFonts w:ascii="Times New Roman" w:hAnsi="Times New Roman" w:cs="Times New Roman"/>
        </w:rPr>
        <w:t>Labemy</w:t>
      </w:r>
      <w:proofErr w:type="spellEnd"/>
      <w:r w:rsidR="0001444B" w:rsidRPr="00B663A2">
        <w:rPr>
          <w:rFonts w:ascii="Times New Roman" w:hAnsi="Times New Roman" w:cs="Times New Roman"/>
        </w:rPr>
        <w:t xml:space="preserve"> tende a contribuir para a racionalização de esforços, reduzindo perdas operacionais e favorecendo melhor aproveitamento do tempo e dos recursos humanos disponíveis. Sob essa perspectiva, a viabilidade financeira não depende apenas do baixo custo de implementação, mas também do potencial de retorno organizacional proporcionado pela solução. </w:t>
      </w:r>
    </w:p>
    <w:p w14:paraId="7AE7C146" w14:textId="0CD8B46F" w:rsidR="0094333F" w:rsidRDefault="0001444B" w:rsidP="0094333F">
      <w:pPr>
        <w:jc w:val="both"/>
        <w:rPr>
          <w:rFonts w:ascii="Times New Roman" w:hAnsi="Times New Roman" w:cs="Times New Roman"/>
        </w:rPr>
      </w:pPr>
      <w:r>
        <w:rPr>
          <w:rFonts w:ascii="Times New Roman" w:hAnsi="Times New Roman" w:cs="Times New Roman"/>
        </w:rPr>
        <w:lastRenderedPageBreak/>
        <w:tab/>
        <w:t xml:space="preserve">Ademais, é fundamental ressaltar que </w:t>
      </w:r>
      <w:r w:rsidRPr="00B663A2">
        <w:rPr>
          <w:rFonts w:ascii="Times New Roman" w:hAnsi="Times New Roman" w:cs="Times New Roman"/>
        </w:rPr>
        <w:t>a proposta da plataforma pode ser implementada de maneira gradual, sem necessidade de investimento massivo inicial. Como o sistema foi desenvolvido com possibilidade de expansão progressiva, suas funcionalidades podem ser incorporadas e refinadas ao longo do tempo, conforme a disponibilidade de recursos e as necessidades institucionais.</w:t>
      </w:r>
      <w:r>
        <w:rPr>
          <w:rFonts w:ascii="Times New Roman" w:hAnsi="Times New Roman" w:cs="Times New Roman"/>
        </w:rPr>
        <w:t xml:space="preserve"> </w:t>
      </w:r>
      <w:r w:rsidRPr="00B663A2">
        <w:rPr>
          <w:rFonts w:ascii="Times New Roman" w:hAnsi="Times New Roman" w:cs="Times New Roman"/>
        </w:rPr>
        <w:t>Esse caráter incremental fortalece a viabilidade financeira, pois permite distribuir custos de manutenção, aprimoramento e eventual ampliação da infraestrutura de forma escalonada, em vez de concentrá-los em uma implantação única e onerosa.</w:t>
      </w:r>
      <w:r>
        <w:rPr>
          <w:rFonts w:ascii="Times New Roman" w:hAnsi="Times New Roman" w:cs="Times New Roman"/>
        </w:rPr>
        <w:t xml:space="preserve"> </w:t>
      </w:r>
      <w:r w:rsidR="0094333F">
        <w:rPr>
          <w:rFonts w:ascii="Times New Roman" w:hAnsi="Times New Roman" w:cs="Times New Roman"/>
        </w:rPr>
        <w:t xml:space="preserve">Sob outro prisma, </w:t>
      </w:r>
      <w:r w:rsidR="0094333F" w:rsidRPr="0094333F">
        <w:rPr>
          <w:rFonts w:ascii="Times New Roman" w:hAnsi="Times New Roman" w:cs="Times New Roman"/>
        </w:rPr>
        <w:t xml:space="preserve">o </w:t>
      </w:r>
      <w:proofErr w:type="spellStart"/>
      <w:r w:rsidR="0094333F" w:rsidRPr="0094333F">
        <w:rPr>
          <w:rFonts w:ascii="Times New Roman" w:hAnsi="Times New Roman" w:cs="Times New Roman"/>
        </w:rPr>
        <w:t>Labemy</w:t>
      </w:r>
      <w:proofErr w:type="spellEnd"/>
      <w:r w:rsidR="0094333F" w:rsidRPr="0094333F">
        <w:rPr>
          <w:rFonts w:ascii="Times New Roman" w:hAnsi="Times New Roman" w:cs="Times New Roman"/>
        </w:rPr>
        <w:t xml:space="preserve"> pode começar como solução funcional de escopo controlado e evoluir conforme seu uso se consolide, o que torna sua adoção mais realista em cenários educacionais.</w:t>
      </w:r>
      <w:r w:rsidR="0094333F" w:rsidRPr="00B663A2">
        <w:rPr>
          <w:rFonts w:ascii="Times New Roman" w:hAnsi="Times New Roman" w:cs="Times New Roman"/>
        </w:rPr>
        <w:t xml:space="preserve"> </w:t>
      </w:r>
    </w:p>
    <w:p w14:paraId="30270BE0" w14:textId="4B9AC403" w:rsidR="0094333F" w:rsidRDefault="0094333F" w:rsidP="0094333F">
      <w:pPr>
        <w:jc w:val="both"/>
        <w:rPr>
          <w:rFonts w:ascii="Times New Roman" w:hAnsi="Times New Roman" w:cs="Times New Roman"/>
        </w:rPr>
      </w:pPr>
      <w:r>
        <w:rPr>
          <w:rFonts w:ascii="Times New Roman" w:hAnsi="Times New Roman" w:cs="Times New Roman"/>
        </w:rPr>
        <w:tab/>
        <w:t xml:space="preserve">Outrossim, </w:t>
      </w:r>
      <w:r w:rsidRPr="00B663A2">
        <w:rPr>
          <w:rFonts w:ascii="Times New Roman" w:hAnsi="Times New Roman" w:cs="Times New Roman"/>
        </w:rPr>
        <w:t>é pertinente observar que a viabilidade financeira do projeto está associada à natureza de seu público-alvo. Instituições de ensino, especialmente em contextos técnicos e escolares, frequentemente demandam ferramentas de apoio à gestão acadêmica, mas nem sempre dispõem de orçamento para adquirir sistemas empresariais complexos ou plataformas especializadas com custos elevados de licenciamento</w:t>
      </w:r>
      <w:r w:rsidR="00CC7C2B">
        <w:rPr>
          <w:rFonts w:ascii="Times New Roman" w:hAnsi="Times New Roman" w:cs="Times New Roman"/>
        </w:rPr>
        <w:t xml:space="preserve">. Nesse âmbito, </w:t>
      </w:r>
      <w:r w:rsidR="00CC7C2B" w:rsidRPr="00B663A2">
        <w:rPr>
          <w:rFonts w:ascii="Times New Roman" w:hAnsi="Times New Roman" w:cs="Times New Roman"/>
        </w:rPr>
        <w:t xml:space="preserve">o </w:t>
      </w:r>
      <w:proofErr w:type="spellStart"/>
      <w:r w:rsidR="00CC7C2B" w:rsidRPr="00B663A2">
        <w:rPr>
          <w:rFonts w:ascii="Times New Roman" w:hAnsi="Times New Roman" w:cs="Times New Roman"/>
        </w:rPr>
        <w:t>Labemy</w:t>
      </w:r>
      <w:proofErr w:type="spellEnd"/>
      <w:r w:rsidR="00CC7C2B" w:rsidRPr="00B663A2">
        <w:rPr>
          <w:rFonts w:ascii="Times New Roman" w:hAnsi="Times New Roman" w:cs="Times New Roman"/>
        </w:rPr>
        <w:t xml:space="preserve"> apresenta-se como alternativa viável por propor uma solução ajustada ao ambiente educacional, com foco em necessidades específicas e potencial de customização conforme a realidade institucional.</w:t>
      </w:r>
      <w:r w:rsidR="00CC7C2B">
        <w:rPr>
          <w:rFonts w:ascii="Times New Roman" w:hAnsi="Times New Roman" w:cs="Times New Roman"/>
        </w:rPr>
        <w:t xml:space="preserve"> Tal fato implica que, somado a </w:t>
      </w:r>
      <w:r w:rsidR="00CC7C2B" w:rsidRPr="00B663A2">
        <w:rPr>
          <w:rFonts w:ascii="Times New Roman" w:hAnsi="Times New Roman" w:cs="Times New Roman"/>
        </w:rPr>
        <w:t>financeiramente acessível no processo de desenvolvimento, o projeto também tende a ser economicamente mais adequado ao perfil das instituições que poderão utilizá-lo futuramente.</w:t>
      </w:r>
    </w:p>
    <w:p w14:paraId="305B280D" w14:textId="173E40C3" w:rsidR="00324BE3" w:rsidRDefault="00324BE3" w:rsidP="002C32F8">
      <w:pPr>
        <w:jc w:val="both"/>
        <w:rPr>
          <w:rFonts w:ascii="Times New Roman" w:hAnsi="Times New Roman" w:cs="Times New Roman"/>
        </w:rPr>
      </w:pPr>
      <w:r>
        <w:rPr>
          <w:rFonts w:ascii="Times New Roman" w:hAnsi="Times New Roman" w:cs="Times New Roman"/>
        </w:rPr>
        <w:tab/>
        <w:t>Portanto</w:t>
      </w:r>
      <w:r w:rsidRPr="00B663A2">
        <w:rPr>
          <w:rFonts w:ascii="Times New Roman" w:hAnsi="Times New Roman" w:cs="Times New Roman"/>
        </w:rPr>
        <w:t xml:space="preserve">, pode-se afirmar que o estudo de viabilidade do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aponta resultados favoráveis tanto no plano técnico quanto no financeiro. Tecnicamente, o projeto apoia-se em tecnologias sólidas, arquitetura coerente, banco de dados estruturado, metodologia apropriada e aderência clara ao problema identificado. Financeiramente, apresenta baixo custo relativo de desenvolvimento, possibilidade de implantação gradual, uso de ferramentas acessíveis e potencial para reduzir ineficiências operacionais no contexto educacional.</w:t>
      </w:r>
      <w:r>
        <w:rPr>
          <w:rFonts w:ascii="Times New Roman" w:hAnsi="Times New Roman" w:cs="Times New Roman"/>
        </w:rPr>
        <w:t xml:space="preserve"> Posto isto, </w:t>
      </w:r>
      <w:r w:rsidRPr="00B663A2">
        <w:rPr>
          <w:rFonts w:ascii="Times New Roman" w:hAnsi="Times New Roman" w:cs="Times New Roman"/>
        </w:rPr>
        <w:t xml:space="preserve">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revela-se não apenas uma proposta conceitualmente pertinente, mas uma solução concretamente exequível, compatível com as condições de produção acadêmica e com as demandas reais de gestão e acompanhamento de projetos em instituições de ensino.</w:t>
      </w:r>
    </w:p>
    <w:p w14:paraId="4A474005" w14:textId="77777777" w:rsidR="00324BE3" w:rsidRDefault="00324BE3">
      <w:pPr>
        <w:rPr>
          <w:rFonts w:ascii="Times New Roman" w:hAnsi="Times New Roman" w:cs="Times New Roman"/>
        </w:rPr>
      </w:pPr>
      <w:r>
        <w:rPr>
          <w:rFonts w:ascii="Times New Roman" w:hAnsi="Times New Roman" w:cs="Times New Roman"/>
        </w:rPr>
        <w:br w:type="page"/>
      </w:r>
    </w:p>
    <w:p w14:paraId="3F9D792B" w14:textId="77777777" w:rsidR="00F44F1F" w:rsidRPr="00E04D58" w:rsidRDefault="00F44F1F" w:rsidP="002C32F8">
      <w:pPr>
        <w:jc w:val="both"/>
        <w:rPr>
          <w:rFonts w:ascii="Times New Roman" w:hAnsi="Times New Roman" w:cs="Times New Roman"/>
        </w:rPr>
      </w:pPr>
    </w:p>
    <w:p w14:paraId="48A165A8" w14:textId="27B8B00A" w:rsidR="006A475C" w:rsidRDefault="006A475C">
      <w:pPr>
        <w:rPr>
          <w:rFonts w:ascii="Times New Roman" w:hAnsi="Times New Roman" w:cs="Times New Roman"/>
          <w:b/>
          <w:bCs/>
        </w:rPr>
      </w:pPr>
      <w:r>
        <w:rPr>
          <w:rFonts w:ascii="Times New Roman" w:hAnsi="Times New Roman" w:cs="Times New Roman"/>
          <w:b/>
          <w:bCs/>
        </w:rPr>
        <w:t>3. ESTUDO DE VIABILIDADE</w:t>
      </w:r>
    </w:p>
    <w:p w14:paraId="76E83462" w14:textId="77777777" w:rsidR="00324BE3" w:rsidRPr="00B663A2" w:rsidRDefault="00324BE3" w:rsidP="00324BE3">
      <w:pPr>
        <w:jc w:val="both"/>
        <w:rPr>
          <w:rFonts w:ascii="Times New Roman" w:hAnsi="Times New Roman" w:cs="Times New Roman"/>
        </w:rPr>
      </w:pPr>
      <w:r>
        <w:rPr>
          <w:rFonts w:ascii="Times New Roman" w:hAnsi="Times New Roman" w:cs="Times New Roman"/>
          <w:b/>
          <w:bCs/>
        </w:rPr>
        <w:tab/>
      </w:r>
      <w:r w:rsidRPr="00B663A2">
        <w:rPr>
          <w:rFonts w:ascii="Times New Roman" w:hAnsi="Times New Roman" w:cs="Times New Roman"/>
        </w:rPr>
        <w:t xml:space="preserve">O estudo de viabilidade do projeto </w:t>
      </w:r>
      <w:proofErr w:type="spellStart"/>
      <w:r w:rsidRPr="00EB4C1E">
        <w:rPr>
          <w:rFonts w:ascii="Times New Roman" w:hAnsi="Times New Roman" w:cs="Times New Roman"/>
        </w:rPr>
        <w:t>Labemy</w:t>
      </w:r>
      <w:proofErr w:type="spellEnd"/>
      <w:r w:rsidRPr="00B663A2">
        <w:rPr>
          <w:rFonts w:ascii="Times New Roman" w:hAnsi="Times New Roman" w:cs="Times New Roman"/>
        </w:rPr>
        <w:t xml:space="preserve"> tem como finalidade demonstrar que a solução proposta, além de pertinente diante do problema identificado, apresenta condições reais de desenvolvimento, implementação e utilização em contexto acadêmico. Em trabalhos voltados ao desenvolvimento de software, a análise de viabilidade é essencial porque permite avaliar se a proposta pode ser concretizada com os recursos disponíveis, considerando tanto os aspectos técnicos envolvidos na construção da aplicação quanto os aspectos financeiros relacionados ao custo de desenvolvimento, manutenção e possível adoção da solução. No caso do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essa análise torna-se especialmente relevante, uma vez que o sistema foi concebido para responder a dificuldades recorrentes no acompanhamento de projetos acadêmicos, como a dispersão das informações, a perda de histórico, a baixa rastreabilidade das ações e a limitação de mecanismos institucionais de monitoramento do progresso. A viabilidade, portanto, precisa ser compreendida não apenas como possibilidade abstrata de criação do sistema, mas como demonstração de que ele é compatível com a realidade estrutural, operacional e econômica do ambiente educacional para o qual foi pensado. </w:t>
      </w:r>
    </w:p>
    <w:p w14:paraId="1A59C683" w14:textId="452E94C7" w:rsidR="00324BE3" w:rsidRDefault="00324BE3">
      <w:pPr>
        <w:rPr>
          <w:rFonts w:ascii="Times New Roman" w:hAnsi="Times New Roman" w:cs="Times New Roman"/>
          <w:b/>
          <w:bCs/>
        </w:rPr>
      </w:pPr>
    </w:p>
    <w:p w14:paraId="694CC656" w14:textId="73A2ED8B" w:rsidR="006A475C" w:rsidRDefault="006A475C">
      <w:pPr>
        <w:rPr>
          <w:rFonts w:ascii="Times New Roman" w:hAnsi="Times New Roman" w:cs="Times New Roman"/>
          <w:b/>
          <w:bCs/>
        </w:rPr>
      </w:pPr>
      <w:r>
        <w:rPr>
          <w:rFonts w:ascii="Times New Roman" w:hAnsi="Times New Roman" w:cs="Times New Roman"/>
          <w:b/>
          <w:bCs/>
        </w:rPr>
        <w:t xml:space="preserve">3.1. LEVANTAMENTO DE REQUISITOS </w:t>
      </w:r>
    </w:p>
    <w:p w14:paraId="022A750E" w14:textId="77777777" w:rsidR="00324BE3" w:rsidRDefault="00324BE3" w:rsidP="00324BE3">
      <w:pPr>
        <w:jc w:val="both"/>
        <w:rPr>
          <w:rFonts w:ascii="Times New Roman" w:hAnsi="Times New Roman" w:cs="Times New Roman"/>
        </w:rPr>
      </w:pPr>
      <w:r>
        <w:rPr>
          <w:rFonts w:ascii="Times New Roman" w:hAnsi="Times New Roman" w:cs="Times New Roman"/>
          <w:b/>
          <w:bCs/>
        </w:rPr>
        <w:tab/>
      </w:r>
      <w:r w:rsidRPr="00B663A2">
        <w:rPr>
          <w:rFonts w:ascii="Times New Roman" w:hAnsi="Times New Roman" w:cs="Times New Roman"/>
        </w:rPr>
        <w:t xml:space="preserve">O levantamento de requisitos constitui uma das etapas mais relevantes no desenvolvimento de sistemas, pois é por meio dele que as necessidades identificadas em um determinado contexto são transformadas em especificações capazes de orientar, de maneira objetiva, a construção da solução proposta. No caso do projeto </w:t>
      </w:r>
      <w:proofErr w:type="spellStart"/>
      <w:r w:rsidRPr="00324BE3">
        <w:rPr>
          <w:rFonts w:ascii="Times New Roman" w:hAnsi="Times New Roman" w:cs="Times New Roman"/>
        </w:rPr>
        <w:t>Labemy</w:t>
      </w:r>
      <w:proofErr w:type="spellEnd"/>
      <w:r w:rsidRPr="00B663A2">
        <w:rPr>
          <w:rFonts w:ascii="Times New Roman" w:hAnsi="Times New Roman" w:cs="Times New Roman"/>
        </w:rPr>
        <w:t xml:space="preserve">, essa etapa assume papel ainda mais estratégico, uma vez que a plataforma foi concebida para responder a problemas concretos do acompanhamento acadêmico, como a descentralização das informações, a dificuldade de controle de versionamento, a limitação da comunicação entre os envolvidos e a ausência de padronização dos processos. Conforme registrado na documentação do projeto, a aplicabilidade da solução depende diretamente de um levantamento de necessidades junto a professores orientadores e coordenações, de modo a identificar dores recorrentes e sistematizá-las em requisitos funcionais e não funcionais bem definidos, acompanhados de parâmetros de aceitação claros. </w:t>
      </w:r>
    </w:p>
    <w:p w14:paraId="5F389BEB" w14:textId="77777777" w:rsidR="00EB2549" w:rsidRPr="00B663A2" w:rsidRDefault="00EB2549" w:rsidP="00EB2549">
      <w:pPr>
        <w:jc w:val="both"/>
        <w:rPr>
          <w:rFonts w:ascii="Times New Roman" w:hAnsi="Times New Roman" w:cs="Times New Roman"/>
        </w:rPr>
      </w:pPr>
      <w:r>
        <w:rPr>
          <w:rFonts w:ascii="Times New Roman" w:hAnsi="Times New Roman" w:cs="Times New Roman"/>
        </w:rPr>
        <w:tab/>
      </w:r>
      <w:r w:rsidRPr="00B663A2">
        <w:rPr>
          <w:rFonts w:ascii="Times New Roman" w:hAnsi="Times New Roman" w:cs="Times New Roman"/>
        </w:rPr>
        <w:t xml:space="preserve">Sob essa perspectiva, o levantamento de requisitos do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não deve ser compreendido apenas como uma listagem técnica de funcionalidades, mas como um processo analítico de tradução do problema em estruturas operacionais e critérios de qualidade. Em ambientes acadêmicos, especialmente quando se trata da condução de projetos e Trabalhos de Conclusão de Curso, as dificuldades não se restringem à produção de conteúdo, mas envolvem também questões de organização, rastreabilidade, controle de etapas, alinhamento entre orientadores e estudantes e acompanhamento institucional do progresso. Dessa forma, o levantamento de requisitos foi essencial para garantir que a solução desenvolvida não se limitasse a digitalizar práticas já existentes, mas oferecesse um ambiente verdadeiramente estruturado para o gerenciamento de laboratórios, grupos e projetos acadêmicos. </w:t>
      </w:r>
    </w:p>
    <w:p w14:paraId="7667DDE1" w14:textId="77777777" w:rsidR="00EB2549" w:rsidRPr="00B663A2" w:rsidRDefault="00EB2549" w:rsidP="00EB2549">
      <w:pPr>
        <w:jc w:val="both"/>
        <w:rPr>
          <w:rFonts w:ascii="Times New Roman" w:hAnsi="Times New Roman" w:cs="Times New Roman"/>
        </w:rPr>
      </w:pPr>
      <w:r>
        <w:rPr>
          <w:rFonts w:ascii="Times New Roman" w:hAnsi="Times New Roman" w:cs="Times New Roman"/>
        </w:rPr>
        <w:lastRenderedPageBreak/>
        <w:tab/>
      </w:r>
      <w:r w:rsidRPr="00B663A2">
        <w:rPr>
          <w:rFonts w:ascii="Times New Roman" w:hAnsi="Times New Roman" w:cs="Times New Roman"/>
        </w:rPr>
        <w:t xml:space="preserve">A relevância dessa etapa torna-se ainda mais evidente quando se considera a transformação do TCC em um fluxo de projetos simultâneos em larga escala. A documentação aponta que, com o aumento do número de cursos, turmas e concluintes, o modelo tradicional de acompanhamento passou a apresentar limitações importantes, como duplicidade de versões, perda do histórico de decisões, informalidade na definição de prazos e baixa visibilidade do progresso por parte da gestão. Em consequência, a adversidade deixa de se concentrar apenas na elaboração do trabalho final e passa a abranger também o gerenciamento do projeto com consistência, transparência e controle. Nesse cenário, o levantamento de requisitos foi decisivo para delimitar quais recursos o sistema deveria oferecer a fim de enfrentar essas fragilidades de forma efetiva. </w:t>
      </w:r>
    </w:p>
    <w:p w14:paraId="581BEAB2" w14:textId="77777777" w:rsidR="00EB2549" w:rsidRPr="00B663A2" w:rsidRDefault="00EB2549" w:rsidP="00EB2549">
      <w:pPr>
        <w:jc w:val="both"/>
        <w:rPr>
          <w:rFonts w:ascii="Times New Roman" w:hAnsi="Times New Roman" w:cs="Times New Roman"/>
        </w:rPr>
      </w:pPr>
      <w:r>
        <w:rPr>
          <w:rFonts w:ascii="Times New Roman" w:hAnsi="Times New Roman" w:cs="Times New Roman"/>
        </w:rPr>
        <w:tab/>
      </w:r>
      <w:r w:rsidRPr="00B663A2">
        <w:rPr>
          <w:rFonts w:ascii="Times New Roman" w:hAnsi="Times New Roman" w:cs="Times New Roman"/>
        </w:rPr>
        <w:t xml:space="preserve">Outro ponto relevante é que o levantamento de requisitos permitiu diferenciar o </w:t>
      </w:r>
      <w:proofErr w:type="spellStart"/>
      <w:r w:rsidRPr="00B663A2">
        <w:rPr>
          <w:rFonts w:ascii="Times New Roman" w:hAnsi="Times New Roman" w:cs="Times New Roman"/>
        </w:rPr>
        <w:t>Labemy</w:t>
      </w:r>
      <w:proofErr w:type="spellEnd"/>
      <w:r w:rsidRPr="00B663A2">
        <w:rPr>
          <w:rFonts w:ascii="Times New Roman" w:hAnsi="Times New Roman" w:cs="Times New Roman"/>
        </w:rPr>
        <w:t xml:space="preserve"> de outras ferramentas já existentes. A própria documentação reconhece que há soluções consolidadas que atendem partes do problema, como ambientes virtuais de aprendizagem, plataformas de gestão de tarefas, suítes de documentos e repositórios de código. Contudo, nenhuma dessas ferramentas, isoladamente, contempla de forma direta as particularidades do acompanhamento acadêmico de projetos em escala. O processo de levantamento foi, portanto, fundamental para identificar a lacuna existente entre essas soluções fragmentadas e a necessidade de uma plataforma integrada, capaz de reunir em um único ambiente recursos de gestão, documentação, versionamento, monitoramento e organização institucional. </w:t>
      </w:r>
    </w:p>
    <w:p w14:paraId="5390977A" w14:textId="77777777" w:rsidR="00EB2549" w:rsidRPr="00B663A2" w:rsidRDefault="00EB2549" w:rsidP="00EB2549">
      <w:pPr>
        <w:jc w:val="both"/>
        <w:rPr>
          <w:rFonts w:ascii="Times New Roman" w:hAnsi="Times New Roman" w:cs="Times New Roman"/>
        </w:rPr>
      </w:pPr>
      <w:r>
        <w:rPr>
          <w:rFonts w:ascii="Times New Roman" w:hAnsi="Times New Roman" w:cs="Times New Roman"/>
        </w:rPr>
        <w:tab/>
      </w:r>
      <w:r w:rsidRPr="00B663A2">
        <w:rPr>
          <w:rFonts w:ascii="Times New Roman" w:hAnsi="Times New Roman" w:cs="Times New Roman"/>
        </w:rPr>
        <w:t xml:space="preserve">Do ponto de vista metodológico, o levantamento de requisitos também contribuiu para a delimitação do escopo do projeto. Ao identificar aquilo que era essencial para o funcionamento da plataforma e aquilo que poderia ser incorporado em etapas futuras, a equipe conseguiu estruturar melhor o desenvolvimento e alinhar as funcionalidades planejadas com a viabilidade técnica e o tempo disponível para execução do TCC. Esse aspecto é particularmente importante, pois em projetos acadêmicos há o risco de ampliar excessivamente o escopo em razão do número de ideias possíveis. O levantamento de requisitos, nesse caso, serviu como instrumento de racionalização do projeto, permitindo que a equipe priorizasse recursos diretamente ligados ao problema central e mantivesse coerência entre proposta, desenvolvimento e resultados esperados. </w:t>
      </w:r>
    </w:p>
    <w:p w14:paraId="09DA209B" w14:textId="1CF6C672" w:rsidR="00EB2549" w:rsidRPr="00B663A2" w:rsidRDefault="00EB2549" w:rsidP="00EB2549">
      <w:pPr>
        <w:jc w:val="both"/>
        <w:rPr>
          <w:rFonts w:ascii="Times New Roman" w:hAnsi="Times New Roman" w:cs="Times New Roman"/>
        </w:rPr>
      </w:pPr>
      <w:r>
        <w:rPr>
          <w:rFonts w:ascii="Times New Roman" w:hAnsi="Times New Roman" w:cs="Times New Roman"/>
        </w:rPr>
        <w:tab/>
        <w:t xml:space="preserve">Acresce que, </w:t>
      </w:r>
      <w:r w:rsidRPr="00B663A2">
        <w:rPr>
          <w:rFonts w:ascii="Times New Roman" w:hAnsi="Times New Roman" w:cs="Times New Roman"/>
        </w:rPr>
        <w:t>essa etapa forneceu base concreta para a definição das regras de negócio, da modelagem do banco de dados e da arquitetura geral da aplicação. Os requisitos identificados orientaram não apenas o que o sistema deveria fazer, mas também como as entidades deveriam se relacionar, quais restrições precisariam ser respeitadas e que medidas seriam necessárias para garantir segurança, organização e estabilidade.</w:t>
      </w:r>
      <w:r>
        <w:rPr>
          <w:rFonts w:ascii="Times New Roman" w:hAnsi="Times New Roman" w:cs="Times New Roman"/>
        </w:rPr>
        <w:t xml:space="preserve"> Isso ratifica que </w:t>
      </w:r>
      <w:r w:rsidRPr="00B663A2">
        <w:rPr>
          <w:rFonts w:ascii="Times New Roman" w:hAnsi="Times New Roman" w:cs="Times New Roman"/>
        </w:rPr>
        <w:t>o levantamento de requisitos não se encerra na definição de funcionalidades visíveis ao usuário, mas influencia toda a estrutura interna do sistema, desde as permissões de acesso até o tratamento dos dados e o histórico das ações</w:t>
      </w:r>
      <w:r>
        <w:rPr>
          <w:rFonts w:ascii="Times New Roman" w:hAnsi="Times New Roman" w:cs="Times New Roman"/>
        </w:rPr>
        <w:t xml:space="preserve">. </w:t>
      </w:r>
    </w:p>
    <w:p w14:paraId="08753EB6" w14:textId="0D982A72" w:rsidR="00324BE3" w:rsidRDefault="003A702A">
      <w:pPr>
        <w:rPr>
          <w:rFonts w:ascii="Times New Roman" w:hAnsi="Times New Roman" w:cs="Times New Roman"/>
          <w:b/>
          <w:bCs/>
        </w:rPr>
      </w:pPr>
      <w:r>
        <w:rPr>
          <w:rFonts w:ascii="Times New Roman" w:hAnsi="Times New Roman" w:cs="Times New Roman"/>
          <w:b/>
          <w:bCs/>
        </w:rPr>
        <w:br w:type="page"/>
      </w:r>
    </w:p>
    <w:p w14:paraId="3C1F754D" w14:textId="03D68944" w:rsidR="00324BE3" w:rsidRDefault="006A475C">
      <w:pPr>
        <w:rPr>
          <w:rFonts w:ascii="Times New Roman" w:hAnsi="Times New Roman" w:cs="Times New Roman"/>
          <w:b/>
          <w:bCs/>
        </w:rPr>
      </w:pPr>
      <w:r w:rsidRPr="003A702A">
        <w:rPr>
          <w:rFonts w:ascii="Times New Roman" w:hAnsi="Times New Roman" w:cs="Times New Roman"/>
          <w:b/>
          <w:bCs/>
        </w:rPr>
        <w:lastRenderedPageBreak/>
        <w:t xml:space="preserve">3.1.1. REQUISITOS FUNCIONAIS </w:t>
      </w:r>
      <w:r w:rsidR="00324BE3" w:rsidRPr="003A702A">
        <w:rPr>
          <w:rFonts w:ascii="Times New Roman" w:hAnsi="Times New Roman" w:cs="Times New Roman"/>
          <w:b/>
          <w:bCs/>
        </w:rPr>
        <w:t>E NÃO FUNCIONAIS</w:t>
      </w:r>
    </w:p>
    <w:p w14:paraId="2383E5D2" w14:textId="55A61300" w:rsidR="00F41443" w:rsidRPr="00F41443" w:rsidRDefault="00F41443" w:rsidP="00F41443">
      <w:pPr>
        <w:rPr>
          <w:bCs/>
        </w:rPr>
      </w:pPr>
      <w:r>
        <w:rPr>
          <w:rFonts w:ascii="Times New Roman" w:eastAsia="Times New Roman" w:hAnsi="Times New Roman"/>
          <w:bCs/>
          <w:color w:val="000000"/>
        </w:rPr>
        <w:t xml:space="preserve">3.1.1.1. </w:t>
      </w:r>
      <w:r w:rsidRPr="00F41443">
        <w:rPr>
          <w:rFonts w:ascii="Times New Roman" w:eastAsia="Times New Roman" w:hAnsi="Times New Roman"/>
          <w:bCs/>
          <w:color w:val="000000"/>
        </w:rPr>
        <w:t>Requisitos Funcionais</w:t>
      </w:r>
    </w:p>
    <w:tbl>
      <w:tblPr>
        <w:tblW w:w="983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38"/>
        <w:gridCol w:w="3249"/>
        <w:gridCol w:w="3249"/>
      </w:tblGrid>
      <w:tr w:rsidR="00F41443" w14:paraId="24D79915" w14:textId="77777777" w:rsidTr="00F41443">
        <w:trPr>
          <w:jc w:val="center"/>
        </w:trPr>
        <w:tc>
          <w:tcPr>
            <w:tcW w:w="3338" w:type="dxa"/>
            <w:shd w:val="clear" w:color="auto" w:fill="D9E2F3"/>
            <w:tcMar>
              <w:top w:w="80" w:type="dxa"/>
              <w:left w:w="100" w:type="dxa"/>
              <w:bottom w:w="80" w:type="dxa"/>
              <w:right w:w="100" w:type="dxa"/>
            </w:tcMar>
            <w:vAlign w:val="center"/>
          </w:tcPr>
          <w:p w14:paraId="161460AA" w14:textId="77777777" w:rsidR="00F41443" w:rsidRDefault="00F41443" w:rsidP="002C5743">
            <w:pPr>
              <w:spacing w:after="0"/>
            </w:pPr>
            <w:r>
              <w:rPr>
                <w:rFonts w:ascii="Times New Roman" w:eastAsia="Times New Roman" w:hAnsi="Times New Roman"/>
                <w:b/>
                <w:color w:val="000000"/>
                <w:sz w:val="22"/>
              </w:rPr>
              <w:t>RF01</w:t>
            </w:r>
          </w:p>
        </w:tc>
        <w:tc>
          <w:tcPr>
            <w:tcW w:w="6498" w:type="dxa"/>
            <w:gridSpan w:val="2"/>
            <w:shd w:val="clear" w:color="auto" w:fill="D9E2F3"/>
            <w:tcMar>
              <w:top w:w="80" w:type="dxa"/>
              <w:left w:w="100" w:type="dxa"/>
              <w:bottom w:w="80" w:type="dxa"/>
              <w:right w:w="100" w:type="dxa"/>
            </w:tcMar>
            <w:vAlign w:val="center"/>
          </w:tcPr>
          <w:p w14:paraId="26CD1627" w14:textId="77777777" w:rsidR="00F41443" w:rsidRDefault="00F41443" w:rsidP="002C5743">
            <w:pPr>
              <w:spacing w:after="0"/>
            </w:pPr>
            <w:r>
              <w:rPr>
                <w:rFonts w:ascii="Times New Roman" w:eastAsia="Times New Roman" w:hAnsi="Times New Roman"/>
                <w:b/>
                <w:color w:val="000000"/>
                <w:sz w:val="22"/>
              </w:rPr>
              <w:t>Exibir planos disponíveis</w:t>
            </w:r>
          </w:p>
        </w:tc>
      </w:tr>
      <w:tr w:rsidR="00F41443" w14:paraId="48535DAB" w14:textId="77777777" w:rsidTr="00F41443">
        <w:trPr>
          <w:jc w:val="center"/>
        </w:trPr>
        <w:tc>
          <w:tcPr>
            <w:tcW w:w="3338" w:type="dxa"/>
            <w:tcMar>
              <w:top w:w="80" w:type="dxa"/>
              <w:left w:w="100" w:type="dxa"/>
              <w:bottom w:w="80" w:type="dxa"/>
              <w:right w:w="100" w:type="dxa"/>
            </w:tcMar>
            <w:vAlign w:val="center"/>
          </w:tcPr>
          <w:p w14:paraId="7E1875F8"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B72A5E8" w14:textId="77777777" w:rsidR="00F41443" w:rsidRDefault="00F41443" w:rsidP="002C5743">
            <w:pPr>
              <w:spacing w:after="0"/>
            </w:pPr>
            <w:r>
              <w:rPr>
                <w:rFonts w:ascii="Times New Roman" w:eastAsia="Times New Roman" w:hAnsi="Times New Roman"/>
                <w:color w:val="000000"/>
                <w:sz w:val="21"/>
              </w:rPr>
              <w:t>O sistema deve exibir os planos disponíveis com seus benefícios, limites e valores principais.</w:t>
            </w:r>
          </w:p>
        </w:tc>
      </w:tr>
      <w:tr w:rsidR="00F41443" w14:paraId="716D7961" w14:textId="77777777" w:rsidTr="00F41443">
        <w:trPr>
          <w:jc w:val="center"/>
        </w:trPr>
        <w:tc>
          <w:tcPr>
            <w:tcW w:w="3338" w:type="dxa"/>
            <w:tcMar>
              <w:top w:w="80" w:type="dxa"/>
              <w:left w:w="100" w:type="dxa"/>
              <w:bottom w:w="80" w:type="dxa"/>
              <w:right w:w="100" w:type="dxa"/>
            </w:tcMar>
            <w:vAlign w:val="center"/>
          </w:tcPr>
          <w:p w14:paraId="413D3F4A"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65B1CF60" w14:textId="77777777" w:rsidR="00F41443" w:rsidRDefault="00F41443" w:rsidP="002C5743">
            <w:pPr>
              <w:spacing w:after="0"/>
            </w:pPr>
            <w:r>
              <w:rPr>
                <w:rFonts w:ascii="Times New Roman" w:eastAsia="Times New Roman" w:hAnsi="Times New Roman"/>
                <w:color w:val="000000"/>
                <w:sz w:val="21"/>
              </w:rPr>
              <w:t>Visitante ou usuário autenticado acessa a área pública de contratação.</w:t>
            </w:r>
          </w:p>
        </w:tc>
      </w:tr>
      <w:tr w:rsidR="00F41443" w14:paraId="5DE3AC33" w14:textId="77777777" w:rsidTr="00F41443">
        <w:trPr>
          <w:trHeight w:val="436"/>
          <w:jc w:val="center"/>
        </w:trPr>
        <w:tc>
          <w:tcPr>
            <w:tcW w:w="3338" w:type="dxa"/>
            <w:tcMar>
              <w:top w:w="80" w:type="dxa"/>
              <w:left w:w="100" w:type="dxa"/>
              <w:bottom w:w="80" w:type="dxa"/>
              <w:right w:w="100" w:type="dxa"/>
            </w:tcMar>
            <w:vAlign w:val="center"/>
          </w:tcPr>
          <w:p w14:paraId="0FD6607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E3FBA88" w14:textId="77777777" w:rsidR="00F41443" w:rsidRDefault="00F41443" w:rsidP="002C5743">
            <w:pPr>
              <w:spacing w:after="0"/>
            </w:pPr>
            <w:r>
              <w:rPr>
                <w:rFonts w:ascii="Times New Roman" w:eastAsia="Times New Roman" w:hAnsi="Times New Roman"/>
                <w:color w:val="000000"/>
                <w:sz w:val="21"/>
              </w:rPr>
              <w:t>O usuário consegue comparar os planos disponíveis antes de contratar.</w:t>
            </w:r>
          </w:p>
        </w:tc>
      </w:tr>
      <w:tr w:rsidR="00F41443" w14:paraId="21ECCC8F" w14:textId="77777777" w:rsidTr="00F41443">
        <w:trPr>
          <w:jc w:val="center"/>
        </w:trPr>
        <w:tc>
          <w:tcPr>
            <w:tcW w:w="9836" w:type="dxa"/>
            <w:gridSpan w:val="3"/>
            <w:shd w:val="clear" w:color="auto" w:fill="F2F2F2"/>
            <w:tcMar>
              <w:top w:w="80" w:type="dxa"/>
              <w:left w:w="100" w:type="dxa"/>
              <w:bottom w:w="80" w:type="dxa"/>
              <w:right w:w="100" w:type="dxa"/>
            </w:tcMar>
            <w:vAlign w:val="center"/>
          </w:tcPr>
          <w:p w14:paraId="02521498"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B423BB6" w14:textId="77777777" w:rsidTr="00F41443">
        <w:trPr>
          <w:jc w:val="center"/>
        </w:trPr>
        <w:tc>
          <w:tcPr>
            <w:tcW w:w="3338" w:type="dxa"/>
            <w:shd w:val="clear" w:color="auto" w:fill="EDEDED"/>
            <w:tcMar>
              <w:top w:w="80" w:type="dxa"/>
              <w:left w:w="100" w:type="dxa"/>
              <w:bottom w:w="80" w:type="dxa"/>
              <w:right w:w="100" w:type="dxa"/>
            </w:tcMar>
            <w:vAlign w:val="center"/>
          </w:tcPr>
          <w:p w14:paraId="14704C6A"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33304D69"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F1672E2" w14:textId="77777777" w:rsidR="00F41443" w:rsidRDefault="00F41443" w:rsidP="002C5743">
            <w:pPr>
              <w:spacing w:after="0"/>
            </w:pPr>
            <w:r>
              <w:rPr>
                <w:rFonts w:ascii="Times New Roman" w:eastAsia="Times New Roman" w:hAnsi="Times New Roman"/>
                <w:b/>
                <w:color w:val="000000"/>
                <w:sz w:val="21"/>
              </w:rPr>
              <w:t>Categoria</w:t>
            </w:r>
          </w:p>
        </w:tc>
      </w:tr>
      <w:tr w:rsidR="00F41443" w14:paraId="7048362A" w14:textId="77777777" w:rsidTr="00F41443">
        <w:trPr>
          <w:jc w:val="center"/>
        </w:trPr>
        <w:tc>
          <w:tcPr>
            <w:tcW w:w="3338" w:type="dxa"/>
            <w:tcMar>
              <w:top w:w="80" w:type="dxa"/>
              <w:left w:w="100" w:type="dxa"/>
              <w:bottom w:w="80" w:type="dxa"/>
              <w:right w:w="100" w:type="dxa"/>
            </w:tcMar>
            <w:vAlign w:val="center"/>
          </w:tcPr>
          <w:p w14:paraId="36F9BFBC" w14:textId="77777777" w:rsidR="00F41443" w:rsidRDefault="00F41443" w:rsidP="00F41443">
            <w:pPr>
              <w:spacing w:after="0"/>
            </w:pPr>
            <w:r>
              <w:rPr>
                <w:rFonts w:ascii="Times New Roman" w:eastAsia="Times New Roman" w:hAnsi="Times New Roman"/>
                <w:color w:val="000000"/>
                <w:sz w:val="20"/>
              </w:rPr>
              <w:t>S-RNF01.1 Clareza da comparação de planos</w:t>
            </w:r>
          </w:p>
        </w:tc>
        <w:tc>
          <w:tcPr>
            <w:tcW w:w="3249" w:type="dxa"/>
            <w:tcMar>
              <w:top w:w="80" w:type="dxa"/>
              <w:left w:w="100" w:type="dxa"/>
              <w:bottom w:w="80" w:type="dxa"/>
              <w:right w:w="100" w:type="dxa"/>
            </w:tcMar>
            <w:vAlign w:val="center"/>
          </w:tcPr>
          <w:p w14:paraId="263D6AA3" w14:textId="77777777" w:rsidR="00F41443" w:rsidRDefault="00F41443" w:rsidP="00F41443">
            <w:pPr>
              <w:spacing w:after="0"/>
            </w:pPr>
            <w:r>
              <w:rPr>
                <w:rFonts w:ascii="Times New Roman" w:eastAsia="Times New Roman" w:hAnsi="Times New Roman"/>
                <w:color w:val="000000"/>
                <w:sz w:val="20"/>
              </w:rPr>
              <w:t>A tela de planos deve apresentar informações de forma legível e comparável.</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Limites, preços e benefícios aparecem de forma organizada e compreensível.</w:t>
            </w:r>
          </w:p>
        </w:tc>
        <w:tc>
          <w:tcPr>
            <w:tcW w:w="3249" w:type="dxa"/>
            <w:tcMar>
              <w:top w:w="80" w:type="dxa"/>
              <w:left w:w="100" w:type="dxa"/>
              <w:bottom w:w="80" w:type="dxa"/>
              <w:right w:w="100" w:type="dxa"/>
            </w:tcMar>
            <w:vAlign w:val="center"/>
          </w:tcPr>
          <w:p w14:paraId="1D30B2CD" w14:textId="77777777" w:rsidR="00F41443" w:rsidRDefault="00F41443" w:rsidP="00F41443">
            <w:pPr>
              <w:spacing w:after="0"/>
            </w:pPr>
            <w:r>
              <w:rPr>
                <w:rFonts w:ascii="Times New Roman" w:eastAsia="Times New Roman" w:hAnsi="Times New Roman"/>
                <w:color w:val="000000"/>
                <w:sz w:val="20"/>
              </w:rPr>
              <w:t>S-RNF</w:t>
            </w:r>
          </w:p>
        </w:tc>
      </w:tr>
    </w:tbl>
    <w:p w14:paraId="1D52E557" w14:textId="77777777" w:rsidR="00F41443" w:rsidRDefault="00F41443" w:rsidP="00F41443"/>
    <w:tbl>
      <w:tblPr>
        <w:tblW w:w="9923"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96"/>
        <w:gridCol w:w="3249"/>
        <w:gridCol w:w="2778"/>
      </w:tblGrid>
      <w:tr w:rsidR="00F41443" w14:paraId="6E0CBFC0" w14:textId="77777777" w:rsidTr="00F41443">
        <w:trPr>
          <w:jc w:val="center"/>
        </w:trPr>
        <w:tc>
          <w:tcPr>
            <w:tcW w:w="3896" w:type="dxa"/>
            <w:shd w:val="clear" w:color="auto" w:fill="D9E2F3"/>
            <w:tcMar>
              <w:top w:w="80" w:type="dxa"/>
              <w:left w:w="100" w:type="dxa"/>
              <w:bottom w:w="80" w:type="dxa"/>
              <w:right w:w="100" w:type="dxa"/>
            </w:tcMar>
            <w:vAlign w:val="center"/>
          </w:tcPr>
          <w:p w14:paraId="10350CA8" w14:textId="77777777" w:rsidR="00F41443" w:rsidRDefault="00F41443" w:rsidP="002C5743">
            <w:pPr>
              <w:spacing w:after="0"/>
            </w:pPr>
            <w:r>
              <w:rPr>
                <w:rFonts w:ascii="Times New Roman" w:eastAsia="Times New Roman" w:hAnsi="Times New Roman"/>
                <w:b/>
                <w:color w:val="000000"/>
                <w:sz w:val="22"/>
              </w:rPr>
              <w:t>RF02</w:t>
            </w:r>
          </w:p>
        </w:tc>
        <w:tc>
          <w:tcPr>
            <w:tcW w:w="6027" w:type="dxa"/>
            <w:gridSpan w:val="2"/>
            <w:shd w:val="clear" w:color="auto" w:fill="D9E2F3"/>
            <w:tcMar>
              <w:top w:w="80" w:type="dxa"/>
              <w:left w:w="100" w:type="dxa"/>
              <w:bottom w:w="80" w:type="dxa"/>
              <w:right w:w="100" w:type="dxa"/>
            </w:tcMar>
            <w:vAlign w:val="center"/>
          </w:tcPr>
          <w:p w14:paraId="5E333889" w14:textId="77777777" w:rsidR="00F41443" w:rsidRDefault="00F41443" w:rsidP="002C5743">
            <w:pPr>
              <w:spacing w:after="0"/>
            </w:pPr>
            <w:r>
              <w:rPr>
                <w:rFonts w:ascii="Times New Roman" w:eastAsia="Times New Roman" w:hAnsi="Times New Roman"/>
                <w:b/>
                <w:color w:val="000000"/>
                <w:sz w:val="22"/>
              </w:rPr>
              <w:t>Iniciar checkout de plano</w:t>
            </w:r>
          </w:p>
        </w:tc>
      </w:tr>
      <w:tr w:rsidR="00F41443" w14:paraId="47746C59" w14:textId="77777777" w:rsidTr="00F41443">
        <w:trPr>
          <w:jc w:val="center"/>
        </w:trPr>
        <w:tc>
          <w:tcPr>
            <w:tcW w:w="3896" w:type="dxa"/>
            <w:tcMar>
              <w:top w:w="80" w:type="dxa"/>
              <w:left w:w="100" w:type="dxa"/>
              <w:bottom w:w="80" w:type="dxa"/>
              <w:right w:w="100" w:type="dxa"/>
            </w:tcMar>
            <w:vAlign w:val="center"/>
          </w:tcPr>
          <w:p w14:paraId="7A251CBC" w14:textId="77777777" w:rsidR="00F41443" w:rsidRDefault="00F41443" w:rsidP="002C5743">
            <w:pPr>
              <w:spacing w:after="0"/>
            </w:pPr>
            <w:r>
              <w:rPr>
                <w:rFonts w:ascii="Times New Roman" w:eastAsia="Times New Roman" w:hAnsi="Times New Roman"/>
                <w:b/>
                <w:color w:val="000000"/>
                <w:sz w:val="21"/>
              </w:rPr>
              <w:t>Descrição</w:t>
            </w:r>
          </w:p>
        </w:tc>
        <w:tc>
          <w:tcPr>
            <w:tcW w:w="6027" w:type="dxa"/>
            <w:gridSpan w:val="2"/>
            <w:tcMar>
              <w:top w:w="80" w:type="dxa"/>
              <w:left w:w="100" w:type="dxa"/>
              <w:bottom w:w="80" w:type="dxa"/>
              <w:right w:w="100" w:type="dxa"/>
            </w:tcMar>
            <w:vAlign w:val="center"/>
          </w:tcPr>
          <w:p w14:paraId="7CCC5F64" w14:textId="77777777" w:rsidR="00F41443" w:rsidRDefault="00F41443" w:rsidP="002C5743">
            <w:pPr>
              <w:spacing w:after="0"/>
            </w:pPr>
            <w:r>
              <w:rPr>
                <w:rFonts w:ascii="Times New Roman" w:eastAsia="Times New Roman" w:hAnsi="Times New Roman"/>
                <w:color w:val="000000"/>
                <w:sz w:val="21"/>
              </w:rPr>
              <w:t>O sistema deve permitir que o usuário selecione um plano e inicie o processo de contratação.</w:t>
            </w:r>
          </w:p>
        </w:tc>
      </w:tr>
      <w:tr w:rsidR="00F41443" w14:paraId="5E242F3D" w14:textId="77777777" w:rsidTr="00F41443">
        <w:trPr>
          <w:jc w:val="center"/>
        </w:trPr>
        <w:tc>
          <w:tcPr>
            <w:tcW w:w="3896" w:type="dxa"/>
            <w:tcMar>
              <w:top w:w="80" w:type="dxa"/>
              <w:left w:w="100" w:type="dxa"/>
              <w:bottom w:w="80" w:type="dxa"/>
              <w:right w:w="100" w:type="dxa"/>
            </w:tcMar>
            <w:vAlign w:val="center"/>
          </w:tcPr>
          <w:p w14:paraId="586D7742" w14:textId="77777777" w:rsidR="00F41443" w:rsidRDefault="00F41443" w:rsidP="002C5743">
            <w:pPr>
              <w:spacing w:after="0"/>
            </w:pPr>
            <w:r>
              <w:rPr>
                <w:rFonts w:ascii="Times New Roman" w:eastAsia="Times New Roman" w:hAnsi="Times New Roman"/>
                <w:b/>
                <w:color w:val="000000"/>
                <w:sz w:val="21"/>
              </w:rPr>
              <w:t>Pré-condição</w:t>
            </w:r>
          </w:p>
        </w:tc>
        <w:tc>
          <w:tcPr>
            <w:tcW w:w="6027" w:type="dxa"/>
            <w:gridSpan w:val="2"/>
            <w:tcMar>
              <w:top w:w="80" w:type="dxa"/>
              <w:left w:w="100" w:type="dxa"/>
              <w:bottom w:w="80" w:type="dxa"/>
              <w:right w:w="100" w:type="dxa"/>
            </w:tcMar>
            <w:vAlign w:val="center"/>
          </w:tcPr>
          <w:p w14:paraId="7A851283" w14:textId="77777777" w:rsidR="00F41443" w:rsidRDefault="00F41443" w:rsidP="002C5743">
            <w:pPr>
              <w:spacing w:after="0"/>
            </w:pPr>
            <w:r>
              <w:rPr>
                <w:rFonts w:ascii="Times New Roman" w:eastAsia="Times New Roman" w:hAnsi="Times New Roman"/>
                <w:color w:val="000000"/>
                <w:sz w:val="21"/>
              </w:rPr>
              <w:t>Há pelo menos um plano ativo disponível para contratação.</w:t>
            </w:r>
          </w:p>
        </w:tc>
      </w:tr>
      <w:tr w:rsidR="00F41443" w14:paraId="116681C9" w14:textId="77777777" w:rsidTr="00F41443">
        <w:trPr>
          <w:jc w:val="center"/>
        </w:trPr>
        <w:tc>
          <w:tcPr>
            <w:tcW w:w="3896" w:type="dxa"/>
            <w:tcMar>
              <w:top w:w="80" w:type="dxa"/>
              <w:left w:w="100" w:type="dxa"/>
              <w:bottom w:w="80" w:type="dxa"/>
              <w:right w:w="100" w:type="dxa"/>
            </w:tcMar>
            <w:vAlign w:val="center"/>
          </w:tcPr>
          <w:p w14:paraId="2D35168C" w14:textId="77777777" w:rsidR="00F41443" w:rsidRDefault="00F41443" w:rsidP="002C5743">
            <w:pPr>
              <w:spacing w:after="0"/>
            </w:pPr>
            <w:r>
              <w:rPr>
                <w:rFonts w:ascii="Times New Roman" w:eastAsia="Times New Roman" w:hAnsi="Times New Roman"/>
                <w:b/>
                <w:color w:val="000000"/>
                <w:sz w:val="21"/>
              </w:rPr>
              <w:t>Pós-condição</w:t>
            </w:r>
          </w:p>
        </w:tc>
        <w:tc>
          <w:tcPr>
            <w:tcW w:w="6027" w:type="dxa"/>
            <w:gridSpan w:val="2"/>
            <w:tcMar>
              <w:top w:w="80" w:type="dxa"/>
              <w:left w:w="100" w:type="dxa"/>
              <w:bottom w:w="80" w:type="dxa"/>
              <w:right w:w="100" w:type="dxa"/>
            </w:tcMar>
            <w:vAlign w:val="center"/>
          </w:tcPr>
          <w:p w14:paraId="68AEB519" w14:textId="77777777" w:rsidR="00F41443" w:rsidRDefault="00F41443" w:rsidP="002C5743">
            <w:pPr>
              <w:spacing w:after="0"/>
            </w:pPr>
            <w:r>
              <w:rPr>
                <w:rFonts w:ascii="Times New Roman" w:eastAsia="Times New Roman" w:hAnsi="Times New Roman"/>
                <w:color w:val="000000"/>
                <w:sz w:val="21"/>
              </w:rPr>
              <w:t>O usuário é direcionado ao fluxo de pagamento correspondente ao plano escolhido.</w:t>
            </w:r>
          </w:p>
        </w:tc>
      </w:tr>
      <w:tr w:rsidR="00F41443" w14:paraId="6CFC7100" w14:textId="77777777" w:rsidTr="00F41443">
        <w:trPr>
          <w:jc w:val="center"/>
        </w:trPr>
        <w:tc>
          <w:tcPr>
            <w:tcW w:w="9923" w:type="dxa"/>
            <w:gridSpan w:val="3"/>
            <w:shd w:val="clear" w:color="auto" w:fill="F2F2F2"/>
            <w:tcMar>
              <w:top w:w="80" w:type="dxa"/>
              <w:left w:w="100" w:type="dxa"/>
              <w:bottom w:w="80" w:type="dxa"/>
              <w:right w:w="100" w:type="dxa"/>
            </w:tcMar>
            <w:vAlign w:val="center"/>
          </w:tcPr>
          <w:p w14:paraId="248DBF9B"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169CE277" w14:textId="77777777" w:rsidTr="00F41443">
        <w:trPr>
          <w:jc w:val="center"/>
        </w:trPr>
        <w:tc>
          <w:tcPr>
            <w:tcW w:w="3896" w:type="dxa"/>
            <w:shd w:val="clear" w:color="auto" w:fill="EDEDED"/>
            <w:tcMar>
              <w:top w:w="80" w:type="dxa"/>
              <w:left w:w="100" w:type="dxa"/>
              <w:bottom w:w="80" w:type="dxa"/>
              <w:right w:w="100" w:type="dxa"/>
            </w:tcMar>
            <w:vAlign w:val="center"/>
          </w:tcPr>
          <w:p w14:paraId="2B880915"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CD13CAE" w14:textId="77777777" w:rsidR="00F41443" w:rsidRDefault="00F41443" w:rsidP="002C5743">
            <w:pPr>
              <w:spacing w:after="0"/>
            </w:pPr>
            <w:r>
              <w:rPr>
                <w:rFonts w:ascii="Times New Roman" w:eastAsia="Times New Roman" w:hAnsi="Times New Roman"/>
                <w:b/>
                <w:color w:val="000000"/>
                <w:sz w:val="21"/>
              </w:rPr>
              <w:t>Descrição</w:t>
            </w:r>
          </w:p>
        </w:tc>
        <w:tc>
          <w:tcPr>
            <w:tcW w:w="2778" w:type="dxa"/>
            <w:shd w:val="clear" w:color="auto" w:fill="EDEDED"/>
            <w:tcMar>
              <w:top w:w="80" w:type="dxa"/>
              <w:left w:w="100" w:type="dxa"/>
              <w:bottom w:w="80" w:type="dxa"/>
              <w:right w:w="100" w:type="dxa"/>
            </w:tcMar>
            <w:vAlign w:val="center"/>
          </w:tcPr>
          <w:p w14:paraId="22118EB8" w14:textId="77777777" w:rsidR="00F41443" w:rsidRDefault="00F41443" w:rsidP="002C5743">
            <w:pPr>
              <w:spacing w:after="0"/>
            </w:pPr>
            <w:r>
              <w:rPr>
                <w:rFonts w:ascii="Times New Roman" w:eastAsia="Times New Roman" w:hAnsi="Times New Roman"/>
                <w:b/>
                <w:color w:val="000000"/>
                <w:sz w:val="21"/>
              </w:rPr>
              <w:t>Categoria</w:t>
            </w:r>
          </w:p>
        </w:tc>
      </w:tr>
      <w:tr w:rsidR="00F41443" w14:paraId="35CE27E7" w14:textId="77777777" w:rsidTr="00F41443">
        <w:trPr>
          <w:jc w:val="center"/>
        </w:trPr>
        <w:tc>
          <w:tcPr>
            <w:tcW w:w="3896" w:type="dxa"/>
            <w:tcMar>
              <w:top w:w="80" w:type="dxa"/>
              <w:left w:w="100" w:type="dxa"/>
              <w:bottom w:w="80" w:type="dxa"/>
              <w:right w:w="100" w:type="dxa"/>
            </w:tcMar>
            <w:vAlign w:val="center"/>
          </w:tcPr>
          <w:p w14:paraId="1BA8BCDC" w14:textId="77777777" w:rsidR="00F41443" w:rsidRDefault="00F41443" w:rsidP="002C5743">
            <w:pPr>
              <w:spacing w:after="0"/>
            </w:pPr>
            <w:r>
              <w:rPr>
                <w:rFonts w:ascii="Times New Roman" w:eastAsia="Times New Roman" w:hAnsi="Times New Roman"/>
                <w:color w:val="000000"/>
                <w:sz w:val="20"/>
              </w:rPr>
              <w:t>S-RNF02.1 Segurança na transição para pagamento</w:t>
            </w:r>
          </w:p>
        </w:tc>
        <w:tc>
          <w:tcPr>
            <w:tcW w:w="3249" w:type="dxa"/>
            <w:tcMar>
              <w:top w:w="80" w:type="dxa"/>
              <w:left w:w="100" w:type="dxa"/>
              <w:bottom w:w="80" w:type="dxa"/>
              <w:right w:w="100" w:type="dxa"/>
            </w:tcMar>
            <w:vAlign w:val="center"/>
          </w:tcPr>
          <w:p w14:paraId="3361FE4B" w14:textId="77777777" w:rsidR="00F41443" w:rsidRDefault="00F41443" w:rsidP="002C5743">
            <w:pPr>
              <w:spacing w:after="0"/>
            </w:pPr>
            <w:r>
              <w:rPr>
                <w:rFonts w:ascii="Times New Roman" w:eastAsia="Times New Roman" w:hAnsi="Times New Roman"/>
                <w:color w:val="000000"/>
                <w:sz w:val="20"/>
              </w:rPr>
              <w:t>A navegação para o checkout não deve expor dados sensíveis no cliente.</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A criação do checkout ocorre por fluxo controlado no </w:t>
            </w:r>
            <w:proofErr w:type="spellStart"/>
            <w:r>
              <w:rPr>
                <w:rFonts w:ascii="Times New Roman" w:eastAsia="Times New Roman" w:hAnsi="Times New Roman"/>
                <w:color w:val="000000"/>
                <w:sz w:val="20"/>
              </w:rPr>
              <w:t>backend</w:t>
            </w:r>
            <w:proofErr w:type="spellEnd"/>
            <w:r>
              <w:rPr>
                <w:rFonts w:ascii="Times New Roman" w:eastAsia="Times New Roman" w:hAnsi="Times New Roman"/>
                <w:color w:val="000000"/>
                <w:sz w:val="20"/>
              </w:rPr>
              <w:t>.</w:t>
            </w:r>
          </w:p>
        </w:tc>
        <w:tc>
          <w:tcPr>
            <w:tcW w:w="2778" w:type="dxa"/>
            <w:tcMar>
              <w:top w:w="80" w:type="dxa"/>
              <w:left w:w="100" w:type="dxa"/>
              <w:bottom w:w="80" w:type="dxa"/>
              <w:right w:w="100" w:type="dxa"/>
            </w:tcMar>
            <w:vAlign w:val="center"/>
          </w:tcPr>
          <w:p w14:paraId="516549D4" w14:textId="77777777" w:rsidR="00F41443" w:rsidRDefault="00F41443" w:rsidP="002C5743">
            <w:pPr>
              <w:spacing w:after="0"/>
              <w:jc w:val="center"/>
            </w:pPr>
            <w:r>
              <w:rPr>
                <w:rFonts w:ascii="Times New Roman" w:eastAsia="Times New Roman" w:hAnsi="Times New Roman"/>
                <w:color w:val="000000"/>
                <w:sz w:val="20"/>
              </w:rPr>
              <w:t>S-RNF</w:t>
            </w:r>
          </w:p>
        </w:tc>
      </w:tr>
    </w:tbl>
    <w:p w14:paraId="40DD933F" w14:textId="112737A1" w:rsidR="00F41443" w:rsidRDefault="00F41443" w:rsidP="00F41443"/>
    <w:p w14:paraId="613A359A" w14:textId="0E527D28" w:rsidR="00F41443" w:rsidRDefault="00F41443" w:rsidP="00F41443">
      <w:r>
        <w:br w:type="page"/>
      </w:r>
    </w:p>
    <w:tbl>
      <w:tblPr>
        <w:tblW w:w="97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21"/>
        <w:gridCol w:w="3249"/>
        <w:gridCol w:w="2919"/>
      </w:tblGrid>
      <w:tr w:rsidR="00F41443" w14:paraId="54DA1F6A" w14:textId="77777777" w:rsidTr="00F41443">
        <w:trPr>
          <w:jc w:val="center"/>
        </w:trPr>
        <w:tc>
          <w:tcPr>
            <w:tcW w:w="3621" w:type="dxa"/>
            <w:shd w:val="clear" w:color="auto" w:fill="D9E2F3"/>
            <w:tcMar>
              <w:top w:w="80" w:type="dxa"/>
              <w:left w:w="100" w:type="dxa"/>
              <w:bottom w:w="80" w:type="dxa"/>
              <w:right w:w="100" w:type="dxa"/>
            </w:tcMar>
            <w:vAlign w:val="center"/>
          </w:tcPr>
          <w:p w14:paraId="0F66B8EC" w14:textId="77777777" w:rsidR="00F41443" w:rsidRDefault="00F41443" w:rsidP="002C5743">
            <w:pPr>
              <w:spacing w:after="0"/>
            </w:pPr>
            <w:r>
              <w:rPr>
                <w:rFonts w:ascii="Times New Roman" w:eastAsia="Times New Roman" w:hAnsi="Times New Roman"/>
                <w:b/>
                <w:color w:val="000000"/>
                <w:sz w:val="22"/>
              </w:rPr>
              <w:lastRenderedPageBreak/>
              <w:t>RF03</w:t>
            </w:r>
          </w:p>
        </w:tc>
        <w:tc>
          <w:tcPr>
            <w:tcW w:w="6168" w:type="dxa"/>
            <w:gridSpan w:val="2"/>
            <w:shd w:val="clear" w:color="auto" w:fill="D9E2F3"/>
            <w:tcMar>
              <w:top w:w="80" w:type="dxa"/>
              <w:left w:w="100" w:type="dxa"/>
              <w:bottom w:w="80" w:type="dxa"/>
              <w:right w:w="100" w:type="dxa"/>
            </w:tcMar>
            <w:vAlign w:val="center"/>
          </w:tcPr>
          <w:p w14:paraId="72D0F1D3" w14:textId="77777777" w:rsidR="00F41443" w:rsidRDefault="00F41443" w:rsidP="002C5743">
            <w:pPr>
              <w:spacing w:after="0"/>
            </w:pPr>
            <w:r>
              <w:rPr>
                <w:rFonts w:ascii="Times New Roman" w:eastAsia="Times New Roman" w:hAnsi="Times New Roman"/>
                <w:b/>
                <w:color w:val="000000"/>
                <w:sz w:val="22"/>
              </w:rPr>
              <w:t>Registrar pagamento</w:t>
            </w:r>
          </w:p>
        </w:tc>
      </w:tr>
      <w:tr w:rsidR="00F41443" w14:paraId="24FE971C" w14:textId="77777777" w:rsidTr="00F41443">
        <w:trPr>
          <w:jc w:val="center"/>
        </w:trPr>
        <w:tc>
          <w:tcPr>
            <w:tcW w:w="3621" w:type="dxa"/>
            <w:tcMar>
              <w:top w:w="80" w:type="dxa"/>
              <w:left w:w="100" w:type="dxa"/>
              <w:bottom w:w="80" w:type="dxa"/>
              <w:right w:w="100" w:type="dxa"/>
            </w:tcMar>
            <w:vAlign w:val="center"/>
          </w:tcPr>
          <w:p w14:paraId="4EF417C6" w14:textId="77777777" w:rsidR="00F41443" w:rsidRDefault="00F41443" w:rsidP="002C5743">
            <w:pPr>
              <w:spacing w:after="0"/>
            </w:pPr>
            <w:r>
              <w:rPr>
                <w:rFonts w:ascii="Times New Roman" w:eastAsia="Times New Roman" w:hAnsi="Times New Roman"/>
                <w:b/>
                <w:color w:val="000000"/>
                <w:sz w:val="21"/>
              </w:rPr>
              <w:t>Descrição</w:t>
            </w:r>
          </w:p>
        </w:tc>
        <w:tc>
          <w:tcPr>
            <w:tcW w:w="6168" w:type="dxa"/>
            <w:gridSpan w:val="2"/>
            <w:tcMar>
              <w:top w:w="80" w:type="dxa"/>
              <w:left w:w="100" w:type="dxa"/>
              <w:bottom w:w="80" w:type="dxa"/>
              <w:right w:w="100" w:type="dxa"/>
            </w:tcMar>
            <w:vAlign w:val="center"/>
          </w:tcPr>
          <w:p w14:paraId="0540E0D9" w14:textId="77777777" w:rsidR="00F41443" w:rsidRDefault="00F41443" w:rsidP="002C5743">
            <w:pPr>
              <w:spacing w:after="0"/>
            </w:pPr>
            <w:r>
              <w:rPr>
                <w:rFonts w:ascii="Times New Roman" w:eastAsia="Times New Roman" w:hAnsi="Times New Roman"/>
                <w:color w:val="000000"/>
                <w:sz w:val="21"/>
              </w:rPr>
              <w:t>O sistema deve registrar o status do pagamento associado ao usuário contratante.</w:t>
            </w:r>
          </w:p>
        </w:tc>
      </w:tr>
      <w:tr w:rsidR="00F41443" w14:paraId="7E7BE9E5" w14:textId="77777777" w:rsidTr="00F41443">
        <w:trPr>
          <w:jc w:val="center"/>
        </w:trPr>
        <w:tc>
          <w:tcPr>
            <w:tcW w:w="3621" w:type="dxa"/>
            <w:tcMar>
              <w:top w:w="80" w:type="dxa"/>
              <w:left w:w="100" w:type="dxa"/>
              <w:bottom w:w="80" w:type="dxa"/>
              <w:right w:w="100" w:type="dxa"/>
            </w:tcMar>
            <w:vAlign w:val="center"/>
          </w:tcPr>
          <w:p w14:paraId="55F7E270" w14:textId="77777777" w:rsidR="00F41443" w:rsidRDefault="00F41443" w:rsidP="002C5743">
            <w:pPr>
              <w:spacing w:after="0"/>
            </w:pPr>
            <w:r>
              <w:rPr>
                <w:rFonts w:ascii="Times New Roman" w:eastAsia="Times New Roman" w:hAnsi="Times New Roman"/>
                <w:b/>
                <w:color w:val="000000"/>
                <w:sz w:val="21"/>
              </w:rPr>
              <w:t>Pré-condição</w:t>
            </w:r>
          </w:p>
        </w:tc>
        <w:tc>
          <w:tcPr>
            <w:tcW w:w="6168" w:type="dxa"/>
            <w:gridSpan w:val="2"/>
            <w:tcMar>
              <w:top w:w="80" w:type="dxa"/>
              <w:left w:w="100" w:type="dxa"/>
              <w:bottom w:w="80" w:type="dxa"/>
              <w:right w:w="100" w:type="dxa"/>
            </w:tcMar>
            <w:vAlign w:val="center"/>
          </w:tcPr>
          <w:p w14:paraId="21B6D7A7" w14:textId="77777777" w:rsidR="00F41443" w:rsidRDefault="00F41443" w:rsidP="002C5743">
            <w:pPr>
              <w:spacing w:after="0"/>
            </w:pPr>
            <w:r>
              <w:rPr>
                <w:rFonts w:ascii="Times New Roman" w:eastAsia="Times New Roman" w:hAnsi="Times New Roman"/>
                <w:color w:val="000000"/>
                <w:sz w:val="21"/>
              </w:rPr>
              <w:t>Existe um checkout iniciado para um plano válido.</w:t>
            </w:r>
          </w:p>
        </w:tc>
      </w:tr>
      <w:tr w:rsidR="00F41443" w14:paraId="0831F570" w14:textId="77777777" w:rsidTr="00F41443">
        <w:trPr>
          <w:jc w:val="center"/>
        </w:trPr>
        <w:tc>
          <w:tcPr>
            <w:tcW w:w="3621" w:type="dxa"/>
            <w:tcMar>
              <w:top w:w="80" w:type="dxa"/>
              <w:left w:w="100" w:type="dxa"/>
              <w:bottom w:w="80" w:type="dxa"/>
              <w:right w:w="100" w:type="dxa"/>
            </w:tcMar>
            <w:vAlign w:val="center"/>
          </w:tcPr>
          <w:p w14:paraId="72C8FA4A" w14:textId="77777777" w:rsidR="00F41443" w:rsidRDefault="00F41443" w:rsidP="002C5743">
            <w:pPr>
              <w:spacing w:after="0"/>
            </w:pPr>
            <w:r>
              <w:rPr>
                <w:rFonts w:ascii="Times New Roman" w:eastAsia="Times New Roman" w:hAnsi="Times New Roman"/>
                <w:b/>
                <w:color w:val="000000"/>
                <w:sz w:val="21"/>
              </w:rPr>
              <w:t>Pós-condição</w:t>
            </w:r>
          </w:p>
        </w:tc>
        <w:tc>
          <w:tcPr>
            <w:tcW w:w="6168" w:type="dxa"/>
            <w:gridSpan w:val="2"/>
            <w:tcMar>
              <w:top w:w="80" w:type="dxa"/>
              <w:left w:w="100" w:type="dxa"/>
              <w:bottom w:w="80" w:type="dxa"/>
              <w:right w:w="100" w:type="dxa"/>
            </w:tcMar>
            <w:vAlign w:val="center"/>
          </w:tcPr>
          <w:p w14:paraId="2336CBB7" w14:textId="77777777" w:rsidR="00F41443" w:rsidRDefault="00F41443" w:rsidP="002C5743">
            <w:pPr>
              <w:spacing w:after="0"/>
            </w:pPr>
            <w:r>
              <w:rPr>
                <w:rFonts w:ascii="Times New Roman" w:eastAsia="Times New Roman" w:hAnsi="Times New Roman"/>
                <w:color w:val="000000"/>
                <w:sz w:val="21"/>
              </w:rPr>
              <w:t>O status do pagamento fica persistido para fins de liberação ou bloqueio de recursos.</w:t>
            </w:r>
          </w:p>
        </w:tc>
      </w:tr>
      <w:tr w:rsidR="00F41443" w14:paraId="72E6936F" w14:textId="77777777" w:rsidTr="00F41443">
        <w:trPr>
          <w:jc w:val="center"/>
        </w:trPr>
        <w:tc>
          <w:tcPr>
            <w:tcW w:w="9789" w:type="dxa"/>
            <w:gridSpan w:val="3"/>
            <w:shd w:val="clear" w:color="auto" w:fill="F2F2F2"/>
            <w:tcMar>
              <w:top w:w="80" w:type="dxa"/>
              <w:left w:w="100" w:type="dxa"/>
              <w:bottom w:w="80" w:type="dxa"/>
              <w:right w:w="100" w:type="dxa"/>
            </w:tcMar>
            <w:vAlign w:val="center"/>
          </w:tcPr>
          <w:p w14:paraId="7FA187E0"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D05C69A" w14:textId="77777777" w:rsidTr="00F41443">
        <w:trPr>
          <w:jc w:val="center"/>
        </w:trPr>
        <w:tc>
          <w:tcPr>
            <w:tcW w:w="3621" w:type="dxa"/>
            <w:shd w:val="clear" w:color="auto" w:fill="EDEDED"/>
            <w:tcMar>
              <w:top w:w="80" w:type="dxa"/>
              <w:left w:w="100" w:type="dxa"/>
              <w:bottom w:w="80" w:type="dxa"/>
              <w:right w:w="100" w:type="dxa"/>
            </w:tcMar>
            <w:vAlign w:val="center"/>
          </w:tcPr>
          <w:p w14:paraId="12B2FB4B"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75F2A5C" w14:textId="77777777" w:rsidR="00F41443" w:rsidRDefault="00F41443" w:rsidP="002C5743">
            <w:pPr>
              <w:spacing w:after="0"/>
            </w:pPr>
            <w:r>
              <w:rPr>
                <w:rFonts w:ascii="Times New Roman" w:eastAsia="Times New Roman" w:hAnsi="Times New Roman"/>
                <w:b/>
                <w:color w:val="000000"/>
                <w:sz w:val="21"/>
              </w:rPr>
              <w:t>Descrição</w:t>
            </w:r>
          </w:p>
        </w:tc>
        <w:tc>
          <w:tcPr>
            <w:tcW w:w="2919" w:type="dxa"/>
            <w:shd w:val="clear" w:color="auto" w:fill="EDEDED"/>
            <w:tcMar>
              <w:top w:w="80" w:type="dxa"/>
              <w:left w:w="100" w:type="dxa"/>
              <w:bottom w:w="80" w:type="dxa"/>
              <w:right w:w="100" w:type="dxa"/>
            </w:tcMar>
            <w:vAlign w:val="center"/>
          </w:tcPr>
          <w:p w14:paraId="18E8FB84" w14:textId="77777777" w:rsidR="00F41443" w:rsidRDefault="00F41443" w:rsidP="002C5743">
            <w:pPr>
              <w:spacing w:after="0"/>
            </w:pPr>
            <w:r>
              <w:rPr>
                <w:rFonts w:ascii="Times New Roman" w:eastAsia="Times New Roman" w:hAnsi="Times New Roman"/>
                <w:b/>
                <w:color w:val="000000"/>
                <w:sz w:val="21"/>
              </w:rPr>
              <w:t>Categoria</w:t>
            </w:r>
          </w:p>
        </w:tc>
      </w:tr>
      <w:tr w:rsidR="00F41443" w14:paraId="4A83073F" w14:textId="77777777" w:rsidTr="00F41443">
        <w:trPr>
          <w:jc w:val="center"/>
        </w:trPr>
        <w:tc>
          <w:tcPr>
            <w:tcW w:w="3621" w:type="dxa"/>
            <w:tcMar>
              <w:top w:w="80" w:type="dxa"/>
              <w:left w:w="100" w:type="dxa"/>
              <w:bottom w:w="80" w:type="dxa"/>
              <w:right w:w="100" w:type="dxa"/>
            </w:tcMar>
            <w:vAlign w:val="center"/>
          </w:tcPr>
          <w:p w14:paraId="21A0DF02" w14:textId="77777777" w:rsidR="00F41443" w:rsidRDefault="00F41443" w:rsidP="002C5743">
            <w:pPr>
              <w:spacing w:after="0"/>
            </w:pPr>
            <w:r>
              <w:rPr>
                <w:rFonts w:ascii="Times New Roman" w:eastAsia="Times New Roman" w:hAnsi="Times New Roman"/>
                <w:color w:val="000000"/>
                <w:sz w:val="20"/>
              </w:rPr>
              <w:t>S-RNF03.1 Integridade do status financeiro</w:t>
            </w:r>
          </w:p>
        </w:tc>
        <w:tc>
          <w:tcPr>
            <w:tcW w:w="3249" w:type="dxa"/>
            <w:tcMar>
              <w:top w:w="80" w:type="dxa"/>
              <w:left w:w="100" w:type="dxa"/>
              <w:bottom w:w="80" w:type="dxa"/>
              <w:right w:w="100" w:type="dxa"/>
            </w:tcMar>
            <w:vAlign w:val="center"/>
          </w:tcPr>
          <w:p w14:paraId="33981A22" w14:textId="77777777" w:rsidR="00F41443" w:rsidRDefault="00F41443" w:rsidP="002C5743">
            <w:pPr>
              <w:spacing w:after="0"/>
            </w:pPr>
            <w:r>
              <w:rPr>
                <w:rFonts w:ascii="Times New Roman" w:eastAsia="Times New Roman" w:hAnsi="Times New Roman"/>
                <w:color w:val="000000"/>
                <w:sz w:val="20"/>
              </w:rPr>
              <w:t>A atualização do status de pagamento deve ocorrer sem inconsistências.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Pagamentos não geram duplicidade indevida de registros ou liberações conflitantes.</w:t>
            </w:r>
          </w:p>
        </w:tc>
        <w:tc>
          <w:tcPr>
            <w:tcW w:w="2919" w:type="dxa"/>
            <w:tcMar>
              <w:top w:w="80" w:type="dxa"/>
              <w:left w:w="100" w:type="dxa"/>
              <w:bottom w:w="80" w:type="dxa"/>
              <w:right w:w="100" w:type="dxa"/>
            </w:tcMar>
            <w:vAlign w:val="center"/>
          </w:tcPr>
          <w:p w14:paraId="6D2F4BFC" w14:textId="77777777" w:rsidR="00F41443" w:rsidRDefault="00F41443" w:rsidP="002C5743">
            <w:pPr>
              <w:spacing w:after="0"/>
              <w:jc w:val="center"/>
            </w:pPr>
            <w:r>
              <w:rPr>
                <w:rFonts w:ascii="Times New Roman" w:eastAsia="Times New Roman" w:hAnsi="Times New Roman"/>
                <w:color w:val="000000"/>
                <w:sz w:val="20"/>
              </w:rPr>
              <w:t>S-RNF</w:t>
            </w:r>
          </w:p>
        </w:tc>
      </w:tr>
    </w:tbl>
    <w:p w14:paraId="1FB9C9BD" w14:textId="77777777" w:rsidR="00F41443" w:rsidRDefault="00F41443" w:rsidP="00F41443"/>
    <w:tbl>
      <w:tblPr>
        <w:tblW w:w="9773"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2636"/>
      </w:tblGrid>
      <w:tr w:rsidR="00F41443" w14:paraId="746397CA" w14:textId="77777777" w:rsidTr="00F41443">
        <w:trPr>
          <w:jc w:val="center"/>
        </w:trPr>
        <w:tc>
          <w:tcPr>
            <w:tcW w:w="3888" w:type="dxa"/>
            <w:shd w:val="clear" w:color="auto" w:fill="D9E2F3"/>
            <w:tcMar>
              <w:top w:w="80" w:type="dxa"/>
              <w:left w:w="100" w:type="dxa"/>
              <w:bottom w:w="80" w:type="dxa"/>
              <w:right w:w="100" w:type="dxa"/>
            </w:tcMar>
            <w:vAlign w:val="center"/>
          </w:tcPr>
          <w:p w14:paraId="357D26EF" w14:textId="77777777" w:rsidR="00F41443" w:rsidRDefault="00F41443" w:rsidP="002C5743">
            <w:pPr>
              <w:spacing w:after="0"/>
            </w:pPr>
            <w:r>
              <w:rPr>
                <w:rFonts w:ascii="Times New Roman" w:eastAsia="Times New Roman" w:hAnsi="Times New Roman"/>
                <w:b/>
                <w:color w:val="000000"/>
                <w:sz w:val="22"/>
              </w:rPr>
              <w:t>RF04</w:t>
            </w:r>
          </w:p>
        </w:tc>
        <w:tc>
          <w:tcPr>
            <w:tcW w:w="5885" w:type="dxa"/>
            <w:gridSpan w:val="2"/>
            <w:shd w:val="clear" w:color="auto" w:fill="D9E2F3"/>
            <w:tcMar>
              <w:top w:w="80" w:type="dxa"/>
              <w:left w:w="100" w:type="dxa"/>
              <w:bottom w:w="80" w:type="dxa"/>
              <w:right w:w="100" w:type="dxa"/>
            </w:tcMar>
            <w:vAlign w:val="center"/>
          </w:tcPr>
          <w:p w14:paraId="1D4B7F69" w14:textId="77777777" w:rsidR="00F41443" w:rsidRDefault="00F41443" w:rsidP="002C5743">
            <w:pPr>
              <w:spacing w:after="0"/>
            </w:pPr>
            <w:r>
              <w:rPr>
                <w:rFonts w:ascii="Times New Roman" w:eastAsia="Times New Roman" w:hAnsi="Times New Roman"/>
                <w:b/>
                <w:color w:val="000000"/>
                <w:sz w:val="22"/>
              </w:rPr>
              <w:t>Habilitar recursos após pagamento válido</w:t>
            </w:r>
          </w:p>
        </w:tc>
      </w:tr>
      <w:tr w:rsidR="00F41443" w14:paraId="174CCE92" w14:textId="77777777" w:rsidTr="00F41443">
        <w:trPr>
          <w:jc w:val="center"/>
        </w:trPr>
        <w:tc>
          <w:tcPr>
            <w:tcW w:w="3888" w:type="dxa"/>
            <w:tcMar>
              <w:top w:w="80" w:type="dxa"/>
              <w:left w:w="100" w:type="dxa"/>
              <w:bottom w:w="80" w:type="dxa"/>
              <w:right w:w="100" w:type="dxa"/>
            </w:tcMar>
            <w:vAlign w:val="center"/>
          </w:tcPr>
          <w:p w14:paraId="2BC30683" w14:textId="77777777" w:rsidR="00F41443" w:rsidRDefault="00F41443" w:rsidP="002C5743">
            <w:pPr>
              <w:spacing w:after="0"/>
            </w:pPr>
            <w:r>
              <w:rPr>
                <w:rFonts w:ascii="Times New Roman" w:eastAsia="Times New Roman" w:hAnsi="Times New Roman"/>
                <w:b/>
                <w:color w:val="000000"/>
                <w:sz w:val="21"/>
              </w:rPr>
              <w:t>Descrição</w:t>
            </w:r>
          </w:p>
        </w:tc>
        <w:tc>
          <w:tcPr>
            <w:tcW w:w="5885" w:type="dxa"/>
            <w:gridSpan w:val="2"/>
            <w:tcMar>
              <w:top w:w="80" w:type="dxa"/>
              <w:left w:w="100" w:type="dxa"/>
              <w:bottom w:w="80" w:type="dxa"/>
              <w:right w:w="100" w:type="dxa"/>
            </w:tcMar>
            <w:vAlign w:val="center"/>
          </w:tcPr>
          <w:p w14:paraId="73DD993E" w14:textId="77777777" w:rsidR="00F41443" w:rsidRDefault="00F41443" w:rsidP="002C5743">
            <w:pPr>
              <w:spacing w:after="0"/>
            </w:pPr>
            <w:r>
              <w:rPr>
                <w:rFonts w:ascii="Times New Roman" w:eastAsia="Times New Roman" w:hAnsi="Times New Roman"/>
                <w:color w:val="000000"/>
                <w:sz w:val="21"/>
              </w:rPr>
              <w:t>O sistema deve liberar o acesso aos recursos internos quando o pagamento estiver confirmado.</w:t>
            </w:r>
          </w:p>
        </w:tc>
      </w:tr>
      <w:tr w:rsidR="00F41443" w14:paraId="610DFFBB" w14:textId="77777777" w:rsidTr="00F41443">
        <w:trPr>
          <w:jc w:val="center"/>
        </w:trPr>
        <w:tc>
          <w:tcPr>
            <w:tcW w:w="3888" w:type="dxa"/>
            <w:tcMar>
              <w:top w:w="80" w:type="dxa"/>
              <w:left w:w="100" w:type="dxa"/>
              <w:bottom w:w="80" w:type="dxa"/>
              <w:right w:w="100" w:type="dxa"/>
            </w:tcMar>
            <w:vAlign w:val="center"/>
          </w:tcPr>
          <w:p w14:paraId="789D7201" w14:textId="77777777" w:rsidR="00F41443" w:rsidRDefault="00F41443" w:rsidP="002C5743">
            <w:pPr>
              <w:spacing w:after="0"/>
            </w:pPr>
            <w:r>
              <w:rPr>
                <w:rFonts w:ascii="Times New Roman" w:eastAsia="Times New Roman" w:hAnsi="Times New Roman"/>
                <w:b/>
                <w:color w:val="000000"/>
                <w:sz w:val="21"/>
              </w:rPr>
              <w:t>Pré-condição</w:t>
            </w:r>
          </w:p>
        </w:tc>
        <w:tc>
          <w:tcPr>
            <w:tcW w:w="5885" w:type="dxa"/>
            <w:gridSpan w:val="2"/>
            <w:tcMar>
              <w:top w:w="80" w:type="dxa"/>
              <w:left w:w="100" w:type="dxa"/>
              <w:bottom w:w="80" w:type="dxa"/>
              <w:right w:w="100" w:type="dxa"/>
            </w:tcMar>
            <w:vAlign w:val="center"/>
          </w:tcPr>
          <w:p w14:paraId="4B2B8EB1" w14:textId="77777777" w:rsidR="00F41443" w:rsidRDefault="00F41443" w:rsidP="002C5743">
            <w:pPr>
              <w:spacing w:after="0"/>
            </w:pPr>
            <w:r>
              <w:rPr>
                <w:rFonts w:ascii="Times New Roman" w:eastAsia="Times New Roman" w:hAnsi="Times New Roman"/>
                <w:color w:val="000000"/>
                <w:sz w:val="21"/>
              </w:rPr>
              <w:t>O usuário possui pagamento confirmado e vínculo válido com o plano.</w:t>
            </w:r>
          </w:p>
        </w:tc>
      </w:tr>
      <w:tr w:rsidR="00F41443" w14:paraId="59934455" w14:textId="77777777" w:rsidTr="00F41443">
        <w:trPr>
          <w:jc w:val="center"/>
        </w:trPr>
        <w:tc>
          <w:tcPr>
            <w:tcW w:w="3888" w:type="dxa"/>
            <w:tcMar>
              <w:top w:w="80" w:type="dxa"/>
              <w:left w:w="100" w:type="dxa"/>
              <w:bottom w:w="80" w:type="dxa"/>
              <w:right w:w="100" w:type="dxa"/>
            </w:tcMar>
            <w:vAlign w:val="center"/>
          </w:tcPr>
          <w:p w14:paraId="71188432" w14:textId="77777777" w:rsidR="00F41443" w:rsidRDefault="00F41443" w:rsidP="002C5743">
            <w:pPr>
              <w:spacing w:after="0"/>
            </w:pPr>
            <w:r>
              <w:rPr>
                <w:rFonts w:ascii="Times New Roman" w:eastAsia="Times New Roman" w:hAnsi="Times New Roman"/>
                <w:b/>
                <w:color w:val="000000"/>
                <w:sz w:val="21"/>
              </w:rPr>
              <w:t>Pós-condição</w:t>
            </w:r>
          </w:p>
        </w:tc>
        <w:tc>
          <w:tcPr>
            <w:tcW w:w="5885" w:type="dxa"/>
            <w:gridSpan w:val="2"/>
            <w:tcMar>
              <w:top w:w="80" w:type="dxa"/>
              <w:left w:w="100" w:type="dxa"/>
              <w:bottom w:w="80" w:type="dxa"/>
              <w:right w:w="100" w:type="dxa"/>
            </w:tcMar>
            <w:vAlign w:val="center"/>
          </w:tcPr>
          <w:p w14:paraId="54945525" w14:textId="77777777" w:rsidR="00F41443" w:rsidRDefault="00F41443" w:rsidP="002C5743">
            <w:pPr>
              <w:spacing w:after="0"/>
            </w:pPr>
            <w:r>
              <w:rPr>
                <w:rFonts w:ascii="Times New Roman" w:eastAsia="Times New Roman" w:hAnsi="Times New Roman"/>
                <w:color w:val="000000"/>
                <w:sz w:val="21"/>
              </w:rPr>
              <w:t>As rotas e funcionalidades protegidas passam a ficar disponíveis ao usuário apto.</w:t>
            </w:r>
          </w:p>
        </w:tc>
      </w:tr>
      <w:tr w:rsidR="00F41443" w14:paraId="09EB2240" w14:textId="77777777" w:rsidTr="00F41443">
        <w:trPr>
          <w:jc w:val="center"/>
        </w:trPr>
        <w:tc>
          <w:tcPr>
            <w:tcW w:w="9773" w:type="dxa"/>
            <w:gridSpan w:val="3"/>
            <w:shd w:val="clear" w:color="auto" w:fill="F2F2F2"/>
            <w:tcMar>
              <w:top w:w="80" w:type="dxa"/>
              <w:left w:w="100" w:type="dxa"/>
              <w:bottom w:w="80" w:type="dxa"/>
              <w:right w:w="100" w:type="dxa"/>
            </w:tcMar>
            <w:vAlign w:val="center"/>
          </w:tcPr>
          <w:p w14:paraId="01B14D3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28446C72" w14:textId="77777777" w:rsidTr="00F41443">
        <w:trPr>
          <w:jc w:val="center"/>
        </w:trPr>
        <w:tc>
          <w:tcPr>
            <w:tcW w:w="3888" w:type="dxa"/>
            <w:shd w:val="clear" w:color="auto" w:fill="EDEDED"/>
            <w:tcMar>
              <w:top w:w="80" w:type="dxa"/>
              <w:left w:w="100" w:type="dxa"/>
              <w:bottom w:w="80" w:type="dxa"/>
              <w:right w:w="100" w:type="dxa"/>
            </w:tcMar>
            <w:vAlign w:val="center"/>
          </w:tcPr>
          <w:p w14:paraId="1C8DB5BD"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381DEE2" w14:textId="77777777" w:rsidR="00F41443" w:rsidRDefault="00F41443" w:rsidP="002C5743">
            <w:pPr>
              <w:spacing w:after="0"/>
            </w:pPr>
            <w:r>
              <w:rPr>
                <w:rFonts w:ascii="Times New Roman" w:eastAsia="Times New Roman" w:hAnsi="Times New Roman"/>
                <w:b/>
                <w:color w:val="000000"/>
                <w:sz w:val="21"/>
              </w:rPr>
              <w:t>Descrição</w:t>
            </w:r>
          </w:p>
        </w:tc>
        <w:tc>
          <w:tcPr>
            <w:tcW w:w="2636" w:type="dxa"/>
            <w:shd w:val="clear" w:color="auto" w:fill="EDEDED"/>
            <w:tcMar>
              <w:top w:w="80" w:type="dxa"/>
              <w:left w:w="100" w:type="dxa"/>
              <w:bottom w:w="80" w:type="dxa"/>
              <w:right w:w="100" w:type="dxa"/>
            </w:tcMar>
            <w:vAlign w:val="center"/>
          </w:tcPr>
          <w:p w14:paraId="2850366B" w14:textId="77777777" w:rsidR="00F41443" w:rsidRDefault="00F41443" w:rsidP="002C5743">
            <w:pPr>
              <w:spacing w:after="0"/>
            </w:pPr>
            <w:r>
              <w:rPr>
                <w:rFonts w:ascii="Times New Roman" w:eastAsia="Times New Roman" w:hAnsi="Times New Roman"/>
                <w:b/>
                <w:color w:val="000000"/>
                <w:sz w:val="21"/>
              </w:rPr>
              <w:t>Categoria</w:t>
            </w:r>
          </w:p>
        </w:tc>
      </w:tr>
      <w:tr w:rsidR="00F41443" w14:paraId="10D87BE9" w14:textId="77777777" w:rsidTr="00F41443">
        <w:trPr>
          <w:jc w:val="center"/>
        </w:trPr>
        <w:tc>
          <w:tcPr>
            <w:tcW w:w="3888" w:type="dxa"/>
            <w:tcMar>
              <w:top w:w="80" w:type="dxa"/>
              <w:left w:w="100" w:type="dxa"/>
              <w:bottom w:w="80" w:type="dxa"/>
              <w:right w:w="100" w:type="dxa"/>
            </w:tcMar>
            <w:vAlign w:val="center"/>
          </w:tcPr>
          <w:p w14:paraId="64010AC5" w14:textId="77777777" w:rsidR="00F41443" w:rsidRDefault="00F41443" w:rsidP="002C5743">
            <w:pPr>
              <w:spacing w:after="0"/>
            </w:pPr>
            <w:r>
              <w:rPr>
                <w:rFonts w:ascii="Times New Roman" w:eastAsia="Times New Roman" w:hAnsi="Times New Roman"/>
                <w:color w:val="000000"/>
                <w:sz w:val="20"/>
              </w:rPr>
              <w:t>S-RNF04.1 Consistência de liberação</w:t>
            </w:r>
          </w:p>
        </w:tc>
        <w:tc>
          <w:tcPr>
            <w:tcW w:w="3249" w:type="dxa"/>
            <w:tcMar>
              <w:top w:w="80" w:type="dxa"/>
              <w:left w:w="100" w:type="dxa"/>
              <w:bottom w:w="80" w:type="dxa"/>
              <w:right w:w="100" w:type="dxa"/>
            </w:tcMar>
            <w:vAlign w:val="center"/>
          </w:tcPr>
          <w:p w14:paraId="1707165A" w14:textId="77777777" w:rsidR="00F41443" w:rsidRDefault="00F41443" w:rsidP="002C5743">
            <w:pPr>
              <w:spacing w:after="0"/>
            </w:pPr>
            <w:r>
              <w:rPr>
                <w:rFonts w:ascii="Times New Roman" w:eastAsia="Times New Roman" w:hAnsi="Times New Roman"/>
                <w:color w:val="000000"/>
                <w:sz w:val="20"/>
              </w:rPr>
              <w:t>A liberação de acesso deve refletir corretamente o estado do pagamento.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Usuários adimplentes obtêm acesso sem necessidade de intervenção manual.</w:t>
            </w:r>
          </w:p>
        </w:tc>
        <w:tc>
          <w:tcPr>
            <w:tcW w:w="2636" w:type="dxa"/>
            <w:tcMar>
              <w:top w:w="80" w:type="dxa"/>
              <w:left w:w="100" w:type="dxa"/>
              <w:bottom w:w="80" w:type="dxa"/>
              <w:right w:w="100" w:type="dxa"/>
            </w:tcMar>
            <w:vAlign w:val="center"/>
          </w:tcPr>
          <w:p w14:paraId="05F13059" w14:textId="77777777" w:rsidR="00F41443" w:rsidRDefault="00F41443" w:rsidP="002C5743">
            <w:pPr>
              <w:spacing w:after="0"/>
              <w:jc w:val="center"/>
            </w:pPr>
            <w:r>
              <w:rPr>
                <w:rFonts w:ascii="Times New Roman" w:eastAsia="Times New Roman" w:hAnsi="Times New Roman"/>
                <w:color w:val="000000"/>
                <w:sz w:val="20"/>
              </w:rPr>
              <w:t>S-RNF</w:t>
            </w:r>
          </w:p>
        </w:tc>
      </w:tr>
    </w:tbl>
    <w:p w14:paraId="5C164840" w14:textId="46D4CD63" w:rsidR="00F41443" w:rsidRDefault="00F41443" w:rsidP="00F41443"/>
    <w:p w14:paraId="6E6C2BAF" w14:textId="2D8CD19F" w:rsidR="00F41443" w:rsidRDefault="00F41443" w:rsidP="00F41443">
      <w:r>
        <w:br w:type="page"/>
      </w:r>
    </w:p>
    <w:tbl>
      <w:tblPr>
        <w:tblW w:w="963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05"/>
        <w:gridCol w:w="3249"/>
        <w:gridCol w:w="2777"/>
      </w:tblGrid>
      <w:tr w:rsidR="00F41443" w14:paraId="3D099807" w14:textId="77777777" w:rsidTr="00F41443">
        <w:trPr>
          <w:jc w:val="center"/>
        </w:trPr>
        <w:tc>
          <w:tcPr>
            <w:tcW w:w="3605" w:type="dxa"/>
            <w:shd w:val="clear" w:color="auto" w:fill="D9E2F3"/>
            <w:tcMar>
              <w:top w:w="80" w:type="dxa"/>
              <w:left w:w="100" w:type="dxa"/>
              <w:bottom w:w="80" w:type="dxa"/>
              <w:right w:w="100" w:type="dxa"/>
            </w:tcMar>
            <w:vAlign w:val="center"/>
          </w:tcPr>
          <w:p w14:paraId="5DDE9857" w14:textId="77777777" w:rsidR="00F41443" w:rsidRDefault="00F41443" w:rsidP="002C5743">
            <w:pPr>
              <w:spacing w:after="0"/>
            </w:pPr>
            <w:r>
              <w:rPr>
                <w:rFonts w:ascii="Times New Roman" w:eastAsia="Times New Roman" w:hAnsi="Times New Roman"/>
                <w:b/>
                <w:color w:val="000000"/>
                <w:sz w:val="22"/>
              </w:rPr>
              <w:lastRenderedPageBreak/>
              <w:t>RF05</w:t>
            </w:r>
          </w:p>
        </w:tc>
        <w:tc>
          <w:tcPr>
            <w:tcW w:w="6026" w:type="dxa"/>
            <w:gridSpan w:val="2"/>
            <w:shd w:val="clear" w:color="auto" w:fill="D9E2F3"/>
            <w:tcMar>
              <w:top w:w="80" w:type="dxa"/>
              <w:left w:w="100" w:type="dxa"/>
              <w:bottom w:w="80" w:type="dxa"/>
              <w:right w:w="100" w:type="dxa"/>
            </w:tcMar>
            <w:vAlign w:val="center"/>
          </w:tcPr>
          <w:p w14:paraId="3F871A52" w14:textId="77777777" w:rsidR="00F41443" w:rsidRDefault="00F41443" w:rsidP="002C5743">
            <w:pPr>
              <w:spacing w:after="0"/>
            </w:pPr>
            <w:r>
              <w:rPr>
                <w:rFonts w:ascii="Times New Roman" w:eastAsia="Times New Roman" w:hAnsi="Times New Roman"/>
                <w:b/>
                <w:color w:val="000000"/>
                <w:sz w:val="22"/>
              </w:rPr>
              <w:t>Bloquear acesso sem pagamento válido</w:t>
            </w:r>
          </w:p>
        </w:tc>
      </w:tr>
      <w:tr w:rsidR="00F41443" w14:paraId="4D7FF63C" w14:textId="77777777" w:rsidTr="00F41443">
        <w:trPr>
          <w:jc w:val="center"/>
        </w:trPr>
        <w:tc>
          <w:tcPr>
            <w:tcW w:w="3605" w:type="dxa"/>
            <w:tcMar>
              <w:top w:w="80" w:type="dxa"/>
              <w:left w:w="100" w:type="dxa"/>
              <w:bottom w:w="80" w:type="dxa"/>
              <w:right w:w="100" w:type="dxa"/>
            </w:tcMar>
            <w:vAlign w:val="center"/>
          </w:tcPr>
          <w:p w14:paraId="341A0F06" w14:textId="77777777" w:rsidR="00F41443" w:rsidRDefault="00F41443" w:rsidP="002C5743">
            <w:pPr>
              <w:spacing w:after="0"/>
            </w:pPr>
            <w:r>
              <w:rPr>
                <w:rFonts w:ascii="Times New Roman" w:eastAsia="Times New Roman" w:hAnsi="Times New Roman"/>
                <w:b/>
                <w:color w:val="000000"/>
                <w:sz w:val="21"/>
              </w:rPr>
              <w:t>Descrição</w:t>
            </w:r>
          </w:p>
        </w:tc>
        <w:tc>
          <w:tcPr>
            <w:tcW w:w="6026" w:type="dxa"/>
            <w:gridSpan w:val="2"/>
            <w:tcMar>
              <w:top w:w="80" w:type="dxa"/>
              <w:left w:w="100" w:type="dxa"/>
              <w:bottom w:w="80" w:type="dxa"/>
              <w:right w:w="100" w:type="dxa"/>
            </w:tcMar>
            <w:vAlign w:val="center"/>
          </w:tcPr>
          <w:p w14:paraId="66BF21C8" w14:textId="77777777" w:rsidR="00F41443" w:rsidRDefault="00F41443" w:rsidP="002C5743">
            <w:pPr>
              <w:spacing w:after="0"/>
            </w:pPr>
            <w:r>
              <w:rPr>
                <w:rFonts w:ascii="Times New Roman" w:eastAsia="Times New Roman" w:hAnsi="Times New Roman"/>
                <w:color w:val="000000"/>
                <w:sz w:val="21"/>
              </w:rPr>
              <w:t>O sistema deve restringir o acesso a recursos internos quando o pagamento estiver ausente, inválido ou expirado.</w:t>
            </w:r>
          </w:p>
        </w:tc>
      </w:tr>
      <w:tr w:rsidR="00F41443" w14:paraId="569279E9" w14:textId="77777777" w:rsidTr="00F41443">
        <w:trPr>
          <w:jc w:val="center"/>
        </w:trPr>
        <w:tc>
          <w:tcPr>
            <w:tcW w:w="3605" w:type="dxa"/>
            <w:tcMar>
              <w:top w:w="80" w:type="dxa"/>
              <w:left w:w="100" w:type="dxa"/>
              <w:bottom w:w="80" w:type="dxa"/>
              <w:right w:w="100" w:type="dxa"/>
            </w:tcMar>
            <w:vAlign w:val="center"/>
          </w:tcPr>
          <w:p w14:paraId="411629F3" w14:textId="77777777" w:rsidR="00F41443" w:rsidRDefault="00F41443" w:rsidP="002C5743">
            <w:pPr>
              <w:spacing w:after="0"/>
            </w:pPr>
            <w:r>
              <w:rPr>
                <w:rFonts w:ascii="Times New Roman" w:eastAsia="Times New Roman" w:hAnsi="Times New Roman"/>
                <w:b/>
                <w:color w:val="000000"/>
                <w:sz w:val="21"/>
              </w:rPr>
              <w:t>Pré-condição</w:t>
            </w:r>
          </w:p>
        </w:tc>
        <w:tc>
          <w:tcPr>
            <w:tcW w:w="6026" w:type="dxa"/>
            <w:gridSpan w:val="2"/>
            <w:tcMar>
              <w:top w:w="80" w:type="dxa"/>
              <w:left w:w="100" w:type="dxa"/>
              <w:bottom w:w="80" w:type="dxa"/>
              <w:right w:w="100" w:type="dxa"/>
            </w:tcMar>
            <w:vAlign w:val="center"/>
          </w:tcPr>
          <w:p w14:paraId="0A541411" w14:textId="77777777" w:rsidR="00F41443" w:rsidRDefault="00F41443" w:rsidP="002C5743">
            <w:pPr>
              <w:spacing w:after="0"/>
            </w:pPr>
            <w:r>
              <w:rPr>
                <w:rFonts w:ascii="Times New Roman" w:eastAsia="Times New Roman" w:hAnsi="Times New Roman"/>
                <w:color w:val="000000"/>
                <w:sz w:val="21"/>
              </w:rPr>
              <w:t>O usuário tenta acessar rota protegida sem condição financeira válida.</w:t>
            </w:r>
          </w:p>
        </w:tc>
      </w:tr>
      <w:tr w:rsidR="00F41443" w14:paraId="27C88B81" w14:textId="77777777" w:rsidTr="00F41443">
        <w:trPr>
          <w:jc w:val="center"/>
        </w:trPr>
        <w:tc>
          <w:tcPr>
            <w:tcW w:w="3605" w:type="dxa"/>
            <w:tcMar>
              <w:top w:w="80" w:type="dxa"/>
              <w:left w:w="100" w:type="dxa"/>
              <w:bottom w:w="80" w:type="dxa"/>
              <w:right w:w="100" w:type="dxa"/>
            </w:tcMar>
            <w:vAlign w:val="center"/>
          </w:tcPr>
          <w:p w14:paraId="4C5BC027" w14:textId="77777777" w:rsidR="00F41443" w:rsidRDefault="00F41443" w:rsidP="002C5743">
            <w:pPr>
              <w:spacing w:after="0"/>
            </w:pPr>
            <w:r>
              <w:rPr>
                <w:rFonts w:ascii="Times New Roman" w:eastAsia="Times New Roman" w:hAnsi="Times New Roman"/>
                <w:b/>
                <w:color w:val="000000"/>
                <w:sz w:val="21"/>
              </w:rPr>
              <w:t>Pós-condição</w:t>
            </w:r>
          </w:p>
        </w:tc>
        <w:tc>
          <w:tcPr>
            <w:tcW w:w="6026" w:type="dxa"/>
            <w:gridSpan w:val="2"/>
            <w:tcMar>
              <w:top w:w="80" w:type="dxa"/>
              <w:left w:w="100" w:type="dxa"/>
              <w:bottom w:w="80" w:type="dxa"/>
              <w:right w:w="100" w:type="dxa"/>
            </w:tcMar>
            <w:vAlign w:val="center"/>
          </w:tcPr>
          <w:p w14:paraId="76E77035" w14:textId="77777777" w:rsidR="00F41443" w:rsidRDefault="00F41443" w:rsidP="002C5743">
            <w:pPr>
              <w:spacing w:after="0"/>
            </w:pPr>
            <w:r>
              <w:rPr>
                <w:rFonts w:ascii="Times New Roman" w:eastAsia="Times New Roman" w:hAnsi="Times New Roman"/>
                <w:color w:val="000000"/>
                <w:sz w:val="21"/>
              </w:rPr>
              <w:t>O acesso é bloqueado e o usuário é orientado a regularizar a situação.</w:t>
            </w:r>
          </w:p>
        </w:tc>
      </w:tr>
      <w:tr w:rsidR="00F41443" w14:paraId="3A484084" w14:textId="77777777" w:rsidTr="00F41443">
        <w:trPr>
          <w:jc w:val="center"/>
        </w:trPr>
        <w:tc>
          <w:tcPr>
            <w:tcW w:w="9631" w:type="dxa"/>
            <w:gridSpan w:val="3"/>
            <w:shd w:val="clear" w:color="auto" w:fill="F2F2F2"/>
            <w:tcMar>
              <w:top w:w="80" w:type="dxa"/>
              <w:left w:w="100" w:type="dxa"/>
              <w:bottom w:w="80" w:type="dxa"/>
              <w:right w:w="100" w:type="dxa"/>
            </w:tcMar>
            <w:vAlign w:val="center"/>
          </w:tcPr>
          <w:p w14:paraId="539C9D38"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16F80BA" w14:textId="77777777" w:rsidTr="00F41443">
        <w:trPr>
          <w:jc w:val="center"/>
        </w:trPr>
        <w:tc>
          <w:tcPr>
            <w:tcW w:w="3605" w:type="dxa"/>
            <w:shd w:val="clear" w:color="auto" w:fill="EDEDED"/>
            <w:tcMar>
              <w:top w:w="80" w:type="dxa"/>
              <w:left w:w="100" w:type="dxa"/>
              <w:bottom w:w="80" w:type="dxa"/>
              <w:right w:w="100" w:type="dxa"/>
            </w:tcMar>
            <w:vAlign w:val="center"/>
          </w:tcPr>
          <w:p w14:paraId="00DFD343"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5B85382" w14:textId="77777777" w:rsidR="00F41443" w:rsidRDefault="00F41443" w:rsidP="002C5743">
            <w:pPr>
              <w:spacing w:after="0"/>
            </w:pPr>
            <w:r>
              <w:rPr>
                <w:rFonts w:ascii="Times New Roman" w:eastAsia="Times New Roman" w:hAnsi="Times New Roman"/>
                <w:b/>
                <w:color w:val="000000"/>
                <w:sz w:val="21"/>
              </w:rPr>
              <w:t>Descrição</w:t>
            </w:r>
          </w:p>
        </w:tc>
        <w:tc>
          <w:tcPr>
            <w:tcW w:w="2777" w:type="dxa"/>
            <w:shd w:val="clear" w:color="auto" w:fill="EDEDED"/>
            <w:tcMar>
              <w:top w:w="80" w:type="dxa"/>
              <w:left w:w="100" w:type="dxa"/>
              <w:bottom w:w="80" w:type="dxa"/>
              <w:right w:w="100" w:type="dxa"/>
            </w:tcMar>
            <w:vAlign w:val="center"/>
          </w:tcPr>
          <w:p w14:paraId="2B68757A" w14:textId="77777777" w:rsidR="00F41443" w:rsidRDefault="00F41443" w:rsidP="002C5743">
            <w:pPr>
              <w:spacing w:after="0"/>
            </w:pPr>
            <w:r>
              <w:rPr>
                <w:rFonts w:ascii="Times New Roman" w:eastAsia="Times New Roman" w:hAnsi="Times New Roman"/>
                <w:b/>
                <w:color w:val="000000"/>
                <w:sz w:val="21"/>
              </w:rPr>
              <w:t>Categoria</w:t>
            </w:r>
          </w:p>
        </w:tc>
      </w:tr>
      <w:tr w:rsidR="00F41443" w14:paraId="3A2EA510" w14:textId="77777777" w:rsidTr="00F41443">
        <w:trPr>
          <w:jc w:val="center"/>
        </w:trPr>
        <w:tc>
          <w:tcPr>
            <w:tcW w:w="3605" w:type="dxa"/>
            <w:tcMar>
              <w:top w:w="80" w:type="dxa"/>
              <w:left w:w="100" w:type="dxa"/>
              <w:bottom w:w="80" w:type="dxa"/>
              <w:right w:w="100" w:type="dxa"/>
            </w:tcMar>
            <w:vAlign w:val="center"/>
          </w:tcPr>
          <w:p w14:paraId="0DAA58FF" w14:textId="77777777" w:rsidR="00F41443" w:rsidRDefault="00F41443" w:rsidP="002C5743">
            <w:pPr>
              <w:spacing w:after="0"/>
            </w:pPr>
            <w:r>
              <w:rPr>
                <w:rFonts w:ascii="Times New Roman" w:eastAsia="Times New Roman" w:hAnsi="Times New Roman"/>
                <w:color w:val="000000"/>
                <w:sz w:val="20"/>
              </w:rPr>
              <w:t>S-RNF05.1 Mensagem orientativa de bloqueio</w:t>
            </w:r>
          </w:p>
        </w:tc>
        <w:tc>
          <w:tcPr>
            <w:tcW w:w="3249" w:type="dxa"/>
            <w:tcMar>
              <w:top w:w="80" w:type="dxa"/>
              <w:left w:w="100" w:type="dxa"/>
              <w:bottom w:w="80" w:type="dxa"/>
              <w:right w:w="100" w:type="dxa"/>
            </w:tcMar>
            <w:vAlign w:val="center"/>
          </w:tcPr>
          <w:p w14:paraId="5B24DC57" w14:textId="77777777" w:rsidR="00F41443" w:rsidRDefault="00F41443" w:rsidP="002C5743">
            <w:pPr>
              <w:spacing w:after="0"/>
            </w:pPr>
            <w:r>
              <w:rPr>
                <w:rFonts w:ascii="Times New Roman" w:eastAsia="Times New Roman" w:hAnsi="Times New Roman"/>
                <w:color w:val="000000"/>
                <w:sz w:val="20"/>
              </w:rPr>
              <w:t>A mensagem de bloqueio deve ser clara e não expor detalhes internos.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usuário recebe orientação objetiva para regularização do acesso.</w:t>
            </w:r>
          </w:p>
        </w:tc>
        <w:tc>
          <w:tcPr>
            <w:tcW w:w="2777" w:type="dxa"/>
            <w:tcMar>
              <w:top w:w="80" w:type="dxa"/>
              <w:left w:w="100" w:type="dxa"/>
              <w:bottom w:w="80" w:type="dxa"/>
              <w:right w:w="100" w:type="dxa"/>
            </w:tcMar>
            <w:vAlign w:val="center"/>
          </w:tcPr>
          <w:p w14:paraId="3025EE2B" w14:textId="77777777" w:rsidR="00F41443" w:rsidRDefault="00F41443" w:rsidP="002C5743">
            <w:pPr>
              <w:spacing w:after="0"/>
              <w:jc w:val="center"/>
            </w:pPr>
            <w:r>
              <w:rPr>
                <w:rFonts w:ascii="Times New Roman" w:eastAsia="Times New Roman" w:hAnsi="Times New Roman"/>
                <w:color w:val="000000"/>
                <w:sz w:val="20"/>
              </w:rPr>
              <w:t>S-RNF</w:t>
            </w:r>
          </w:p>
        </w:tc>
      </w:tr>
    </w:tbl>
    <w:p w14:paraId="2A7F2E8E" w14:textId="77777777" w:rsidR="00F41443" w:rsidRDefault="00F41443" w:rsidP="00F41443"/>
    <w:tbl>
      <w:tblPr>
        <w:tblW w:w="9490"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05"/>
        <w:gridCol w:w="3249"/>
        <w:gridCol w:w="2636"/>
      </w:tblGrid>
      <w:tr w:rsidR="00F41443" w14:paraId="19F7E143" w14:textId="77777777" w:rsidTr="00F41443">
        <w:trPr>
          <w:jc w:val="center"/>
        </w:trPr>
        <w:tc>
          <w:tcPr>
            <w:tcW w:w="3605" w:type="dxa"/>
            <w:shd w:val="clear" w:color="auto" w:fill="D9E2F3"/>
            <w:tcMar>
              <w:top w:w="80" w:type="dxa"/>
              <w:left w:w="100" w:type="dxa"/>
              <w:bottom w:w="80" w:type="dxa"/>
              <w:right w:w="100" w:type="dxa"/>
            </w:tcMar>
            <w:vAlign w:val="center"/>
          </w:tcPr>
          <w:p w14:paraId="6C29CBF5" w14:textId="77777777" w:rsidR="00F41443" w:rsidRDefault="00F41443" w:rsidP="002C5743">
            <w:pPr>
              <w:spacing w:after="0"/>
            </w:pPr>
            <w:r>
              <w:rPr>
                <w:rFonts w:ascii="Times New Roman" w:eastAsia="Times New Roman" w:hAnsi="Times New Roman"/>
                <w:b/>
                <w:color w:val="000000"/>
                <w:sz w:val="22"/>
              </w:rPr>
              <w:t>RF06</w:t>
            </w:r>
          </w:p>
        </w:tc>
        <w:tc>
          <w:tcPr>
            <w:tcW w:w="5885" w:type="dxa"/>
            <w:gridSpan w:val="2"/>
            <w:shd w:val="clear" w:color="auto" w:fill="D9E2F3"/>
            <w:tcMar>
              <w:top w:w="80" w:type="dxa"/>
              <w:left w:w="100" w:type="dxa"/>
              <w:bottom w:w="80" w:type="dxa"/>
              <w:right w:w="100" w:type="dxa"/>
            </w:tcMar>
            <w:vAlign w:val="center"/>
          </w:tcPr>
          <w:p w14:paraId="1A82760F" w14:textId="77777777" w:rsidR="00F41443" w:rsidRDefault="00F41443" w:rsidP="002C5743">
            <w:pPr>
              <w:spacing w:after="0"/>
            </w:pPr>
            <w:r>
              <w:rPr>
                <w:rFonts w:ascii="Times New Roman" w:eastAsia="Times New Roman" w:hAnsi="Times New Roman"/>
                <w:b/>
                <w:color w:val="000000"/>
                <w:sz w:val="22"/>
              </w:rPr>
              <w:t xml:space="preserve">Cadastrar </w:t>
            </w:r>
            <w:proofErr w:type="spellStart"/>
            <w:r>
              <w:rPr>
                <w:rFonts w:ascii="Times New Roman" w:eastAsia="Times New Roman" w:hAnsi="Times New Roman"/>
                <w:b/>
                <w:color w:val="000000"/>
                <w:sz w:val="22"/>
              </w:rPr>
              <w:t>owner</w:t>
            </w:r>
            <w:proofErr w:type="spellEnd"/>
          </w:p>
        </w:tc>
      </w:tr>
      <w:tr w:rsidR="00F41443" w14:paraId="1190C46F" w14:textId="77777777" w:rsidTr="00F41443">
        <w:trPr>
          <w:jc w:val="center"/>
        </w:trPr>
        <w:tc>
          <w:tcPr>
            <w:tcW w:w="3605" w:type="dxa"/>
            <w:tcMar>
              <w:top w:w="80" w:type="dxa"/>
              <w:left w:w="100" w:type="dxa"/>
              <w:bottom w:w="80" w:type="dxa"/>
              <w:right w:w="100" w:type="dxa"/>
            </w:tcMar>
            <w:vAlign w:val="center"/>
          </w:tcPr>
          <w:p w14:paraId="55898993" w14:textId="77777777" w:rsidR="00F41443" w:rsidRDefault="00F41443" w:rsidP="002C5743">
            <w:pPr>
              <w:spacing w:after="0"/>
            </w:pPr>
            <w:r>
              <w:rPr>
                <w:rFonts w:ascii="Times New Roman" w:eastAsia="Times New Roman" w:hAnsi="Times New Roman"/>
                <w:b/>
                <w:color w:val="000000"/>
                <w:sz w:val="21"/>
              </w:rPr>
              <w:t>Descrição</w:t>
            </w:r>
          </w:p>
        </w:tc>
        <w:tc>
          <w:tcPr>
            <w:tcW w:w="5885" w:type="dxa"/>
            <w:gridSpan w:val="2"/>
            <w:tcMar>
              <w:top w:w="80" w:type="dxa"/>
              <w:left w:w="100" w:type="dxa"/>
              <w:bottom w:w="80" w:type="dxa"/>
              <w:right w:w="100" w:type="dxa"/>
            </w:tcMar>
            <w:vAlign w:val="center"/>
          </w:tcPr>
          <w:p w14:paraId="186FBC20" w14:textId="77777777" w:rsidR="00F41443" w:rsidRDefault="00F41443" w:rsidP="002C5743">
            <w:pPr>
              <w:spacing w:after="0"/>
            </w:pPr>
            <w:r>
              <w:rPr>
                <w:rFonts w:ascii="Times New Roman" w:eastAsia="Times New Roman" w:hAnsi="Times New Roman"/>
                <w:color w:val="000000"/>
                <w:sz w:val="21"/>
              </w:rPr>
              <w:t xml:space="preserve">O sistema deve permitir o cadastro de um usuário com papel de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w:t>
            </w:r>
          </w:p>
        </w:tc>
      </w:tr>
      <w:tr w:rsidR="00F41443" w14:paraId="4593A110" w14:textId="77777777" w:rsidTr="00F41443">
        <w:trPr>
          <w:jc w:val="center"/>
        </w:trPr>
        <w:tc>
          <w:tcPr>
            <w:tcW w:w="3605" w:type="dxa"/>
            <w:tcMar>
              <w:top w:w="80" w:type="dxa"/>
              <w:left w:w="100" w:type="dxa"/>
              <w:bottom w:w="80" w:type="dxa"/>
              <w:right w:w="100" w:type="dxa"/>
            </w:tcMar>
            <w:vAlign w:val="center"/>
          </w:tcPr>
          <w:p w14:paraId="79CCA1A0" w14:textId="77777777" w:rsidR="00F41443" w:rsidRDefault="00F41443" w:rsidP="002C5743">
            <w:pPr>
              <w:spacing w:after="0"/>
            </w:pPr>
            <w:r>
              <w:rPr>
                <w:rFonts w:ascii="Times New Roman" w:eastAsia="Times New Roman" w:hAnsi="Times New Roman"/>
                <w:b/>
                <w:color w:val="000000"/>
                <w:sz w:val="21"/>
              </w:rPr>
              <w:t>Pré-condição</w:t>
            </w:r>
          </w:p>
        </w:tc>
        <w:tc>
          <w:tcPr>
            <w:tcW w:w="5885" w:type="dxa"/>
            <w:gridSpan w:val="2"/>
            <w:tcMar>
              <w:top w:w="80" w:type="dxa"/>
              <w:left w:w="100" w:type="dxa"/>
              <w:bottom w:w="80" w:type="dxa"/>
              <w:right w:w="100" w:type="dxa"/>
            </w:tcMar>
            <w:vAlign w:val="center"/>
          </w:tcPr>
          <w:p w14:paraId="3A616605" w14:textId="77777777" w:rsidR="00F41443" w:rsidRDefault="00F41443" w:rsidP="002C5743">
            <w:pPr>
              <w:spacing w:after="0"/>
            </w:pPr>
            <w:r>
              <w:rPr>
                <w:rFonts w:ascii="Times New Roman" w:eastAsia="Times New Roman" w:hAnsi="Times New Roman"/>
                <w:color w:val="000000"/>
                <w:sz w:val="21"/>
              </w:rPr>
              <w:t>O visitante informa os dados obrigatórios e aceita os termos aplicáveis.</w:t>
            </w:r>
          </w:p>
        </w:tc>
      </w:tr>
      <w:tr w:rsidR="00F41443" w14:paraId="7A473009" w14:textId="77777777" w:rsidTr="00F41443">
        <w:trPr>
          <w:jc w:val="center"/>
        </w:trPr>
        <w:tc>
          <w:tcPr>
            <w:tcW w:w="3605" w:type="dxa"/>
            <w:tcMar>
              <w:top w:w="80" w:type="dxa"/>
              <w:left w:w="100" w:type="dxa"/>
              <w:bottom w:w="80" w:type="dxa"/>
              <w:right w:w="100" w:type="dxa"/>
            </w:tcMar>
            <w:vAlign w:val="center"/>
          </w:tcPr>
          <w:p w14:paraId="4B96B515" w14:textId="77777777" w:rsidR="00F41443" w:rsidRDefault="00F41443" w:rsidP="002C5743">
            <w:pPr>
              <w:spacing w:after="0"/>
            </w:pPr>
            <w:r>
              <w:rPr>
                <w:rFonts w:ascii="Times New Roman" w:eastAsia="Times New Roman" w:hAnsi="Times New Roman"/>
                <w:b/>
                <w:color w:val="000000"/>
                <w:sz w:val="21"/>
              </w:rPr>
              <w:t>Pós-condição</w:t>
            </w:r>
          </w:p>
        </w:tc>
        <w:tc>
          <w:tcPr>
            <w:tcW w:w="5885" w:type="dxa"/>
            <w:gridSpan w:val="2"/>
            <w:tcMar>
              <w:top w:w="80" w:type="dxa"/>
              <w:left w:w="100" w:type="dxa"/>
              <w:bottom w:w="80" w:type="dxa"/>
              <w:right w:w="100" w:type="dxa"/>
            </w:tcMar>
            <w:vAlign w:val="center"/>
          </w:tcPr>
          <w:p w14:paraId="6FADD166" w14:textId="77777777" w:rsidR="00F41443" w:rsidRDefault="00F41443" w:rsidP="002C5743">
            <w:pPr>
              <w:spacing w:after="0"/>
            </w:pPr>
            <w:r>
              <w:rPr>
                <w:rFonts w:ascii="Times New Roman" w:eastAsia="Times New Roman" w:hAnsi="Times New Roman"/>
                <w:color w:val="000000"/>
                <w:sz w:val="21"/>
              </w:rPr>
              <w:t xml:space="preserve">Uma conta de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é criada com dados válidos e pronta para autenticação.</w:t>
            </w:r>
          </w:p>
        </w:tc>
      </w:tr>
      <w:tr w:rsidR="00F41443" w14:paraId="6F368BD7" w14:textId="77777777" w:rsidTr="00F41443">
        <w:trPr>
          <w:jc w:val="center"/>
        </w:trPr>
        <w:tc>
          <w:tcPr>
            <w:tcW w:w="9490" w:type="dxa"/>
            <w:gridSpan w:val="3"/>
            <w:shd w:val="clear" w:color="auto" w:fill="F2F2F2"/>
            <w:tcMar>
              <w:top w:w="80" w:type="dxa"/>
              <w:left w:w="100" w:type="dxa"/>
              <w:bottom w:w="80" w:type="dxa"/>
              <w:right w:w="100" w:type="dxa"/>
            </w:tcMar>
            <w:vAlign w:val="center"/>
          </w:tcPr>
          <w:p w14:paraId="180ABE63"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C9A532C" w14:textId="77777777" w:rsidTr="00F41443">
        <w:trPr>
          <w:jc w:val="center"/>
        </w:trPr>
        <w:tc>
          <w:tcPr>
            <w:tcW w:w="3605" w:type="dxa"/>
            <w:shd w:val="clear" w:color="auto" w:fill="EDEDED"/>
            <w:tcMar>
              <w:top w:w="80" w:type="dxa"/>
              <w:left w:w="100" w:type="dxa"/>
              <w:bottom w:w="80" w:type="dxa"/>
              <w:right w:w="100" w:type="dxa"/>
            </w:tcMar>
            <w:vAlign w:val="center"/>
          </w:tcPr>
          <w:p w14:paraId="1A9FB9EF"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CACBEFE" w14:textId="77777777" w:rsidR="00F41443" w:rsidRDefault="00F41443" w:rsidP="002C5743">
            <w:pPr>
              <w:spacing w:after="0"/>
            </w:pPr>
            <w:r>
              <w:rPr>
                <w:rFonts w:ascii="Times New Roman" w:eastAsia="Times New Roman" w:hAnsi="Times New Roman"/>
                <w:b/>
                <w:color w:val="000000"/>
                <w:sz w:val="21"/>
              </w:rPr>
              <w:t>Descrição</w:t>
            </w:r>
          </w:p>
        </w:tc>
        <w:tc>
          <w:tcPr>
            <w:tcW w:w="2636" w:type="dxa"/>
            <w:shd w:val="clear" w:color="auto" w:fill="EDEDED"/>
            <w:tcMar>
              <w:top w:w="80" w:type="dxa"/>
              <w:left w:w="100" w:type="dxa"/>
              <w:bottom w:w="80" w:type="dxa"/>
              <w:right w:w="100" w:type="dxa"/>
            </w:tcMar>
            <w:vAlign w:val="center"/>
          </w:tcPr>
          <w:p w14:paraId="0A2806D2" w14:textId="77777777" w:rsidR="00F41443" w:rsidRDefault="00F41443" w:rsidP="002C5743">
            <w:pPr>
              <w:spacing w:after="0"/>
            </w:pPr>
            <w:r>
              <w:rPr>
                <w:rFonts w:ascii="Times New Roman" w:eastAsia="Times New Roman" w:hAnsi="Times New Roman"/>
                <w:b/>
                <w:color w:val="000000"/>
                <w:sz w:val="21"/>
              </w:rPr>
              <w:t>Categoria</w:t>
            </w:r>
          </w:p>
        </w:tc>
      </w:tr>
      <w:tr w:rsidR="00F41443" w14:paraId="67AB6B3D" w14:textId="77777777" w:rsidTr="00F41443">
        <w:trPr>
          <w:jc w:val="center"/>
        </w:trPr>
        <w:tc>
          <w:tcPr>
            <w:tcW w:w="3605" w:type="dxa"/>
            <w:tcMar>
              <w:top w:w="80" w:type="dxa"/>
              <w:left w:w="100" w:type="dxa"/>
              <w:bottom w:w="80" w:type="dxa"/>
              <w:right w:w="100" w:type="dxa"/>
            </w:tcMar>
            <w:vAlign w:val="center"/>
          </w:tcPr>
          <w:p w14:paraId="07759142" w14:textId="77777777" w:rsidR="00F41443" w:rsidRDefault="00F41443" w:rsidP="002C5743">
            <w:pPr>
              <w:spacing w:after="0"/>
            </w:pPr>
            <w:r>
              <w:rPr>
                <w:rFonts w:ascii="Times New Roman" w:eastAsia="Times New Roman" w:hAnsi="Times New Roman"/>
                <w:color w:val="000000"/>
                <w:sz w:val="20"/>
              </w:rPr>
              <w:t>S-RNF06.1 Proteção de credenciais no cadastro</w:t>
            </w:r>
          </w:p>
        </w:tc>
        <w:tc>
          <w:tcPr>
            <w:tcW w:w="3249" w:type="dxa"/>
            <w:tcMar>
              <w:top w:w="80" w:type="dxa"/>
              <w:left w:w="100" w:type="dxa"/>
              <w:bottom w:w="80" w:type="dxa"/>
              <w:right w:w="100" w:type="dxa"/>
            </w:tcMar>
            <w:vAlign w:val="center"/>
          </w:tcPr>
          <w:p w14:paraId="44525563" w14:textId="77777777" w:rsidR="00F41443" w:rsidRDefault="00F41443" w:rsidP="002C5743">
            <w:pPr>
              <w:spacing w:after="0"/>
            </w:pPr>
            <w:r>
              <w:rPr>
                <w:rFonts w:ascii="Times New Roman" w:eastAsia="Times New Roman" w:hAnsi="Times New Roman"/>
                <w:color w:val="000000"/>
                <w:sz w:val="20"/>
              </w:rPr>
              <w:t>O cadastro deve tratar credenciais com segurança desde a criação da conta.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senha é armazenada de forma segura e os campos obrigatórios são validados.</w:t>
            </w:r>
          </w:p>
        </w:tc>
        <w:tc>
          <w:tcPr>
            <w:tcW w:w="2636" w:type="dxa"/>
            <w:tcMar>
              <w:top w:w="80" w:type="dxa"/>
              <w:left w:w="100" w:type="dxa"/>
              <w:bottom w:w="80" w:type="dxa"/>
              <w:right w:w="100" w:type="dxa"/>
            </w:tcMar>
            <w:vAlign w:val="center"/>
          </w:tcPr>
          <w:p w14:paraId="25A28A96" w14:textId="77777777" w:rsidR="00F41443" w:rsidRDefault="00F41443" w:rsidP="002C5743">
            <w:pPr>
              <w:spacing w:after="0"/>
              <w:jc w:val="center"/>
            </w:pPr>
            <w:r>
              <w:rPr>
                <w:rFonts w:ascii="Times New Roman" w:eastAsia="Times New Roman" w:hAnsi="Times New Roman"/>
                <w:color w:val="000000"/>
                <w:sz w:val="20"/>
              </w:rPr>
              <w:t>S-RNF</w:t>
            </w:r>
          </w:p>
        </w:tc>
      </w:tr>
    </w:tbl>
    <w:p w14:paraId="363DFFB1" w14:textId="766E224F" w:rsidR="00F41443" w:rsidRDefault="00F41443" w:rsidP="00F41443"/>
    <w:p w14:paraId="1F46B3D8" w14:textId="49A0814A" w:rsidR="00F41443" w:rsidRDefault="00F41443" w:rsidP="00F41443">
      <w:r>
        <w:br w:type="page"/>
      </w:r>
    </w:p>
    <w:tbl>
      <w:tblPr>
        <w:tblW w:w="9490"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29"/>
        <w:gridCol w:w="3249"/>
        <w:gridCol w:w="2912"/>
      </w:tblGrid>
      <w:tr w:rsidR="00F41443" w14:paraId="580F9A7B" w14:textId="77777777" w:rsidTr="00F41443">
        <w:trPr>
          <w:jc w:val="center"/>
        </w:trPr>
        <w:tc>
          <w:tcPr>
            <w:tcW w:w="3329" w:type="dxa"/>
            <w:shd w:val="clear" w:color="auto" w:fill="D9E2F3"/>
            <w:tcMar>
              <w:top w:w="80" w:type="dxa"/>
              <w:left w:w="100" w:type="dxa"/>
              <w:bottom w:w="80" w:type="dxa"/>
              <w:right w:w="100" w:type="dxa"/>
            </w:tcMar>
            <w:vAlign w:val="center"/>
          </w:tcPr>
          <w:p w14:paraId="0386FECC" w14:textId="77777777" w:rsidR="00F41443" w:rsidRDefault="00F41443" w:rsidP="002C5743">
            <w:pPr>
              <w:spacing w:after="0"/>
            </w:pPr>
            <w:r>
              <w:rPr>
                <w:rFonts w:ascii="Times New Roman" w:eastAsia="Times New Roman" w:hAnsi="Times New Roman"/>
                <w:b/>
                <w:color w:val="000000"/>
                <w:sz w:val="22"/>
              </w:rPr>
              <w:lastRenderedPageBreak/>
              <w:t>RF07</w:t>
            </w:r>
          </w:p>
        </w:tc>
        <w:tc>
          <w:tcPr>
            <w:tcW w:w="6161" w:type="dxa"/>
            <w:gridSpan w:val="2"/>
            <w:shd w:val="clear" w:color="auto" w:fill="D9E2F3"/>
            <w:tcMar>
              <w:top w:w="80" w:type="dxa"/>
              <w:left w:w="100" w:type="dxa"/>
              <w:bottom w:w="80" w:type="dxa"/>
              <w:right w:w="100" w:type="dxa"/>
            </w:tcMar>
            <w:vAlign w:val="center"/>
          </w:tcPr>
          <w:p w14:paraId="6CE99540" w14:textId="77777777" w:rsidR="00F41443" w:rsidRDefault="00F41443" w:rsidP="002C5743">
            <w:pPr>
              <w:spacing w:after="0"/>
            </w:pPr>
            <w:r>
              <w:rPr>
                <w:rFonts w:ascii="Times New Roman" w:eastAsia="Times New Roman" w:hAnsi="Times New Roman"/>
                <w:b/>
                <w:color w:val="000000"/>
                <w:sz w:val="22"/>
              </w:rPr>
              <w:t xml:space="preserve">Autenticar </w:t>
            </w:r>
            <w:proofErr w:type="spellStart"/>
            <w:r>
              <w:rPr>
                <w:rFonts w:ascii="Times New Roman" w:eastAsia="Times New Roman" w:hAnsi="Times New Roman"/>
                <w:b/>
                <w:color w:val="000000"/>
                <w:sz w:val="22"/>
              </w:rPr>
              <w:t>owner</w:t>
            </w:r>
            <w:proofErr w:type="spellEnd"/>
          </w:p>
        </w:tc>
      </w:tr>
      <w:tr w:rsidR="00F41443" w14:paraId="153B8EA7" w14:textId="77777777" w:rsidTr="00F41443">
        <w:trPr>
          <w:jc w:val="center"/>
        </w:trPr>
        <w:tc>
          <w:tcPr>
            <w:tcW w:w="3329" w:type="dxa"/>
            <w:tcMar>
              <w:top w:w="80" w:type="dxa"/>
              <w:left w:w="100" w:type="dxa"/>
              <w:bottom w:w="80" w:type="dxa"/>
              <w:right w:w="100" w:type="dxa"/>
            </w:tcMar>
            <w:vAlign w:val="center"/>
          </w:tcPr>
          <w:p w14:paraId="69A63F9E" w14:textId="77777777" w:rsidR="00F41443" w:rsidRDefault="00F41443" w:rsidP="002C5743">
            <w:pPr>
              <w:spacing w:after="0"/>
            </w:pPr>
            <w:r>
              <w:rPr>
                <w:rFonts w:ascii="Times New Roman" w:eastAsia="Times New Roman" w:hAnsi="Times New Roman"/>
                <w:b/>
                <w:color w:val="000000"/>
                <w:sz w:val="21"/>
              </w:rPr>
              <w:t>Descrição</w:t>
            </w:r>
          </w:p>
        </w:tc>
        <w:tc>
          <w:tcPr>
            <w:tcW w:w="6161" w:type="dxa"/>
            <w:gridSpan w:val="2"/>
            <w:tcMar>
              <w:top w:w="80" w:type="dxa"/>
              <w:left w:w="100" w:type="dxa"/>
              <w:bottom w:w="80" w:type="dxa"/>
              <w:right w:w="100" w:type="dxa"/>
            </w:tcMar>
            <w:vAlign w:val="center"/>
          </w:tcPr>
          <w:p w14:paraId="29E36F8F"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realize login com credenciais válidas.</w:t>
            </w:r>
          </w:p>
        </w:tc>
      </w:tr>
      <w:tr w:rsidR="00F41443" w14:paraId="477850B2" w14:textId="77777777" w:rsidTr="00F41443">
        <w:trPr>
          <w:jc w:val="center"/>
        </w:trPr>
        <w:tc>
          <w:tcPr>
            <w:tcW w:w="3329" w:type="dxa"/>
            <w:tcMar>
              <w:top w:w="80" w:type="dxa"/>
              <w:left w:w="100" w:type="dxa"/>
              <w:bottom w:w="80" w:type="dxa"/>
              <w:right w:w="100" w:type="dxa"/>
            </w:tcMar>
            <w:vAlign w:val="center"/>
          </w:tcPr>
          <w:p w14:paraId="28DC5E02" w14:textId="77777777" w:rsidR="00F41443" w:rsidRDefault="00F41443" w:rsidP="002C5743">
            <w:pPr>
              <w:spacing w:after="0"/>
            </w:pPr>
            <w:r>
              <w:rPr>
                <w:rFonts w:ascii="Times New Roman" w:eastAsia="Times New Roman" w:hAnsi="Times New Roman"/>
                <w:b/>
                <w:color w:val="000000"/>
                <w:sz w:val="21"/>
              </w:rPr>
              <w:t>Pré-condição</w:t>
            </w:r>
          </w:p>
        </w:tc>
        <w:tc>
          <w:tcPr>
            <w:tcW w:w="6161" w:type="dxa"/>
            <w:gridSpan w:val="2"/>
            <w:tcMar>
              <w:top w:w="80" w:type="dxa"/>
              <w:left w:w="100" w:type="dxa"/>
              <w:bottom w:w="80" w:type="dxa"/>
              <w:right w:w="100" w:type="dxa"/>
            </w:tcMar>
            <w:vAlign w:val="center"/>
          </w:tcPr>
          <w:p w14:paraId="290F3531" w14:textId="77777777" w:rsidR="00F41443" w:rsidRDefault="00F41443" w:rsidP="002C5743">
            <w:pPr>
              <w:spacing w:after="0"/>
            </w:pPr>
            <w:r>
              <w:rPr>
                <w:rFonts w:ascii="Times New Roman" w:eastAsia="Times New Roman" w:hAnsi="Times New Roman"/>
                <w:color w:val="000000"/>
                <w:sz w:val="21"/>
              </w:rPr>
              <w:t xml:space="preserve">A conta do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já foi cadastrada e está ativa.</w:t>
            </w:r>
          </w:p>
        </w:tc>
      </w:tr>
      <w:tr w:rsidR="00F41443" w14:paraId="2C39ACF4" w14:textId="77777777" w:rsidTr="00F41443">
        <w:trPr>
          <w:jc w:val="center"/>
        </w:trPr>
        <w:tc>
          <w:tcPr>
            <w:tcW w:w="3329" w:type="dxa"/>
            <w:tcMar>
              <w:top w:w="80" w:type="dxa"/>
              <w:left w:w="100" w:type="dxa"/>
              <w:bottom w:w="80" w:type="dxa"/>
              <w:right w:w="100" w:type="dxa"/>
            </w:tcMar>
            <w:vAlign w:val="center"/>
          </w:tcPr>
          <w:p w14:paraId="6DBCA9D5" w14:textId="77777777" w:rsidR="00F41443" w:rsidRDefault="00F41443" w:rsidP="002C5743">
            <w:pPr>
              <w:spacing w:after="0"/>
            </w:pPr>
            <w:r>
              <w:rPr>
                <w:rFonts w:ascii="Times New Roman" w:eastAsia="Times New Roman" w:hAnsi="Times New Roman"/>
                <w:b/>
                <w:color w:val="000000"/>
                <w:sz w:val="21"/>
              </w:rPr>
              <w:t>Pós-condição</w:t>
            </w:r>
          </w:p>
        </w:tc>
        <w:tc>
          <w:tcPr>
            <w:tcW w:w="6161" w:type="dxa"/>
            <w:gridSpan w:val="2"/>
            <w:tcMar>
              <w:top w:w="80" w:type="dxa"/>
              <w:left w:w="100" w:type="dxa"/>
              <w:bottom w:w="80" w:type="dxa"/>
              <w:right w:w="100" w:type="dxa"/>
            </w:tcMar>
            <w:vAlign w:val="center"/>
          </w:tcPr>
          <w:p w14:paraId="79CC432A" w14:textId="77777777" w:rsidR="00F41443" w:rsidRDefault="00F41443" w:rsidP="002C5743">
            <w:pPr>
              <w:spacing w:after="0"/>
            </w:pPr>
            <w:r>
              <w:rPr>
                <w:rFonts w:ascii="Times New Roman" w:eastAsia="Times New Roman" w:hAnsi="Times New Roman"/>
                <w:color w:val="000000"/>
                <w:sz w:val="21"/>
              </w:rPr>
              <w:t xml:space="preserve">Uma sessão autenticada é iniciada para 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w:t>
            </w:r>
          </w:p>
        </w:tc>
      </w:tr>
      <w:tr w:rsidR="00F41443" w14:paraId="6E950215" w14:textId="77777777" w:rsidTr="00F41443">
        <w:trPr>
          <w:jc w:val="center"/>
        </w:trPr>
        <w:tc>
          <w:tcPr>
            <w:tcW w:w="9490" w:type="dxa"/>
            <w:gridSpan w:val="3"/>
            <w:shd w:val="clear" w:color="auto" w:fill="F2F2F2"/>
            <w:tcMar>
              <w:top w:w="80" w:type="dxa"/>
              <w:left w:w="100" w:type="dxa"/>
              <w:bottom w:w="80" w:type="dxa"/>
              <w:right w:w="100" w:type="dxa"/>
            </w:tcMar>
            <w:vAlign w:val="center"/>
          </w:tcPr>
          <w:p w14:paraId="3BACC88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6C78831" w14:textId="77777777" w:rsidTr="00F41443">
        <w:trPr>
          <w:jc w:val="center"/>
        </w:trPr>
        <w:tc>
          <w:tcPr>
            <w:tcW w:w="3329" w:type="dxa"/>
            <w:shd w:val="clear" w:color="auto" w:fill="EDEDED"/>
            <w:tcMar>
              <w:top w:w="80" w:type="dxa"/>
              <w:left w:w="100" w:type="dxa"/>
              <w:bottom w:w="80" w:type="dxa"/>
              <w:right w:w="100" w:type="dxa"/>
            </w:tcMar>
            <w:vAlign w:val="center"/>
          </w:tcPr>
          <w:p w14:paraId="657DDE2E"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8C182F9" w14:textId="77777777" w:rsidR="00F41443" w:rsidRDefault="00F41443" w:rsidP="002C5743">
            <w:pPr>
              <w:spacing w:after="0"/>
            </w:pPr>
            <w:r>
              <w:rPr>
                <w:rFonts w:ascii="Times New Roman" w:eastAsia="Times New Roman" w:hAnsi="Times New Roman"/>
                <w:b/>
                <w:color w:val="000000"/>
                <w:sz w:val="21"/>
              </w:rPr>
              <w:t>Descrição</w:t>
            </w:r>
          </w:p>
        </w:tc>
        <w:tc>
          <w:tcPr>
            <w:tcW w:w="2912" w:type="dxa"/>
            <w:shd w:val="clear" w:color="auto" w:fill="EDEDED"/>
            <w:tcMar>
              <w:top w:w="80" w:type="dxa"/>
              <w:left w:w="100" w:type="dxa"/>
              <w:bottom w:w="80" w:type="dxa"/>
              <w:right w:w="100" w:type="dxa"/>
            </w:tcMar>
            <w:vAlign w:val="center"/>
          </w:tcPr>
          <w:p w14:paraId="22CA5264" w14:textId="77777777" w:rsidR="00F41443" w:rsidRDefault="00F41443" w:rsidP="002C5743">
            <w:pPr>
              <w:spacing w:after="0"/>
            </w:pPr>
            <w:r>
              <w:rPr>
                <w:rFonts w:ascii="Times New Roman" w:eastAsia="Times New Roman" w:hAnsi="Times New Roman"/>
                <w:b/>
                <w:color w:val="000000"/>
                <w:sz w:val="21"/>
              </w:rPr>
              <w:t>Categoria</w:t>
            </w:r>
          </w:p>
        </w:tc>
      </w:tr>
      <w:tr w:rsidR="00F41443" w14:paraId="14950899" w14:textId="77777777" w:rsidTr="00F41443">
        <w:trPr>
          <w:jc w:val="center"/>
        </w:trPr>
        <w:tc>
          <w:tcPr>
            <w:tcW w:w="3329" w:type="dxa"/>
            <w:tcMar>
              <w:top w:w="80" w:type="dxa"/>
              <w:left w:w="100" w:type="dxa"/>
              <w:bottom w:w="80" w:type="dxa"/>
              <w:right w:w="100" w:type="dxa"/>
            </w:tcMar>
            <w:vAlign w:val="center"/>
          </w:tcPr>
          <w:p w14:paraId="6FC08CAD" w14:textId="77777777" w:rsidR="00F41443" w:rsidRDefault="00F41443" w:rsidP="002C5743">
            <w:pPr>
              <w:spacing w:after="0"/>
            </w:pPr>
            <w:r>
              <w:rPr>
                <w:rFonts w:ascii="Times New Roman" w:eastAsia="Times New Roman" w:hAnsi="Times New Roman"/>
                <w:color w:val="000000"/>
                <w:sz w:val="20"/>
              </w:rPr>
              <w:t>S-RNF07.1 Segurança de autenticação</w:t>
            </w:r>
          </w:p>
        </w:tc>
        <w:tc>
          <w:tcPr>
            <w:tcW w:w="3249" w:type="dxa"/>
            <w:tcMar>
              <w:top w:w="80" w:type="dxa"/>
              <w:left w:w="100" w:type="dxa"/>
              <w:bottom w:w="80" w:type="dxa"/>
              <w:right w:w="100" w:type="dxa"/>
            </w:tcMar>
            <w:vAlign w:val="center"/>
          </w:tcPr>
          <w:p w14:paraId="48E1B0A0" w14:textId="77777777" w:rsidR="00F41443" w:rsidRDefault="00F41443" w:rsidP="002C5743">
            <w:pPr>
              <w:spacing w:after="0"/>
            </w:pPr>
            <w:r>
              <w:rPr>
                <w:rFonts w:ascii="Times New Roman" w:eastAsia="Times New Roman" w:hAnsi="Times New Roman"/>
                <w:color w:val="000000"/>
                <w:sz w:val="20"/>
              </w:rPr>
              <w:t xml:space="preserve">O login do </w:t>
            </w:r>
            <w:proofErr w:type="spellStart"/>
            <w:r>
              <w:rPr>
                <w:rFonts w:ascii="Times New Roman" w:eastAsia="Times New Roman" w:hAnsi="Times New Roman"/>
                <w:color w:val="000000"/>
                <w:sz w:val="20"/>
              </w:rPr>
              <w:t>owner</w:t>
            </w:r>
            <w:proofErr w:type="spellEnd"/>
            <w:r>
              <w:rPr>
                <w:rFonts w:ascii="Times New Roman" w:eastAsia="Times New Roman" w:hAnsi="Times New Roman"/>
                <w:color w:val="000000"/>
                <w:sz w:val="20"/>
              </w:rPr>
              <w:t xml:space="preserve"> deve impedir acesso com credenciais inválidas.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Tentativas inválidas são negadas sem exposição indevida de informações.</w:t>
            </w:r>
          </w:p>
        </w:tc>
        <w:tc>
          <w:tcPr>
            <w:tcW w:w="2912" w:type="dxa"/>
            <w:tcMar>
              <w:top w:w="80" w:type="dxa"/>
              <w:left w:w="100" w:type="dxa"/>
              <w:bottom w:w="80" w:type="dxa"/>
              <w:right w:w="100" w:type="dxa"/>
            </w:tcMar>
            <w:vAlign w:val="center"/>
          </w:tcPr>
          <w:p w14:paraId="1541B3A2" w14:textId="77777777" w:rsidR="00F41443" w:rsidRDefault="00F41443" w:rsidP="002C5743">
            <w:pPr>
              <w:spacing w:after="0"/>
              <w:jc w:val="center"/>
            </w:pPr>
            <w:r>
              <w:rPr>
                <w:rFonts w:ascii="Times New Roman" w:eastAsia="Times New Roman" w:hAnsi="Times New Roman"/>
                <w:color w:val="000000"/>
                <w:sz w:val="20"/>
              </w:rPr>
              <w:t>S-RNF</w:t>
            </w:r>
          </w:p>
        </w:tc>
      </w:tr>
    </w:tbl>
    <w:p w14:paraId="347798A5" w14:textId="77777777" w:rsidR="00F41443" w:rsidRDefault="00F41443" w:rsidP="00F41443"/>
    <w:tbl>
      <w:tblPr>
        <w:tblW w:w="954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46"/>
        <w:gridCol w:w="3249"/>
        <w:gridCol w:w="3249"/>
      </w:tblGrid>
      <w:tr w:rsidR="00F41443" w14:paraId="18F4CB25" w14:textId="77777777" w:rsidTr="00F41443">
        <w:trPr>
          <w:jc w:val="center"/>
        </w:trPr>
        <w:tc>
          <w:tcPr>
            <w:tcW w:w="3046" w:type="dxa"/>
            <w:shd w:val="clear" w:color="auto" w:fill="D9E2F3"/>
            <w:tcMar>
              <w:top w:w="80" w:type="dxa"/>
              <w:left w:w="100" w:type="dxa"/>
              <w:bottom w:w="80" w:type="dxa"/>
              <w:right w:w="100" w:type="dxa"/>
            </w:tcMar>
            <w:vAlign w:val="center"/>
          </w:tcPr>
          <w:p w14:paraId="6B27BB38" w14:textId="77777777" w:rsidR="00F41443" w:rsidRDefault="00F41443" w:rsidP="002C5743">
            <w:pPr>
              <w:spacing w:after="0"/>
            </w:pPr>
            <w:r>
              <w:rPr>
                <w:rFonts w:ascii="Times New Roman" w:eastAsia="Times New Roman" w:hAnsi="Times New Roman"/>
                <w:b/>
                <w:color w:val="000000"/>
                <w:sz w:val="22"/>
              </w:rPr>
              <w:t>RF08</w:t>
            </w:r>
          </w:p>
        </w:tc>
        <w:tc>
          <w:tcPr>
            <w:tcW w:w="6498" w:type="dxa"/>
            <w:gridSpan w:val="2"/>
            <w:shd w:val="clear" w:color="auto" w:fill="D9E2F3"/>
            <w:tcMar>
              <w:top w:w="80" w:type="dxa"/>
              <w:left w:w="100" w:type="dxa"/>
              <w:bottom w:w="80" w:type="dxa"/>
              <w:right w:w="100" w:type="dxa"/>
            </w:tcMar>
            <w:vAlign w:val="center"/>
          </w:tcPr>
          <w:p w14:paraId="6E4645E8" w14:textId="77777777" w:rsidR="00F41443" w:rsidRDefault="00F41443" w:rsidP="002C5743">
            <w:pPr>
              <w:spacing w:after="0"/>
            </w:pPr>
            <w:r>
              <w:rPr>
                <w:rFonts w:ascii="Times New Roman" w:eastAsia="Times New Roman" w:hAnsi="Times New Roman"/>
                <w:b/>
                <w:color w:val="000000"/>
                <w:sz w:val="22"/>
              </w:rPr>
              <w:t xml:space="preserve">Encerrar sessão do </w:t>
            </w:r>
            <w:proofErr w:type="spellStart"/>
            <w:r>
              <w:rPr>
                <w:rFonts w:ascii="Times New Roman" w:eastAsia="Times New Roman" w:hAnsi="Times New Roman"/>
                <w:b/>
                <w:color w:val="000000"/>
                <w:sz w:val="22"/>
              </w:rPr>
              <w:t>owner</w:t>
            </w:r>
            <w:proofErr w:type="spellEnd"/>
          </w:p>
        </w:tc>
      </w:tr>
      <w:tr w:rsidR="00F41443" w14:paraId="061574F0" w14:textId="77777777" w:rsidTr="00F41443">
        <w:trPr>
          <w:jc w:val="center"/>
        </w:trPr>
        <w:tc>
          <w:tcPr>
            <w:tcW w:w="3046" w:type="dxa"/>
            <w:tcMar>
              <w:top w:w="80" w:type="dxa"/>
              <w:left w:w="100" w:type="dxa"/>
              <w:bottom w:w="80" w:type="dxa"/>
              <w:right w:w="100" w:type="dxa"/>
            </w:tcMar>
            <w:vAlign w:val="center"/>
          </w:tcPr>
          <w:p w14:paraId="022219A5"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713E8231"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realize logout.</w:t>
            </w:r>
          </w:p>
        </w:tc>
      </w:tr>
      <w:tr w:rsidR="00F41443" w14:paraId="70444B61" w14:textId="77777777" w:rsidTr="00F41443">
        <w:trPr>
          <w:jc w:val="center"/>
        </w:trPr>
        <w:tc>
          <w:tcPr>
            <w:tcW w:w="3046" w:type="dxa"/>
            <w:tcMar>
              <w:top w:w="80" w:type="dxa"/>
              <w:left w:w="100" w:type="dxa"/>
              <w:bottom w:w="80" w:type="dxa"/>
              <w:right w:w="100" w:type="dxa"/>
            </w:tcMar>
            <w:vAlign w:val="center"/>
          </w:tcPr>
          <w:p w14:paraId="0033CB39"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5E07E761" w14:textId="77777777" w:rsidR="00F41443" w:rsidRDefault="00F41443" w:rsidP="002C5743">
            <w:pPr>
              <w:spacing w:after="0"/>
            </w:pPr>
            <w:r>
              <w:rPr>
                <w:rFonts w:ascii="Times New Roman" w:eastAsia="Times New Roman" w:hAnsi="Times New Roman"/>
                <w:color w:val="000000"/>
                <w:sz w:val="21"/>
              </w:rPr>
              <w:t xml:space="preserve">Há uma sessão autenticada de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em andamento.</w:t>
            </w:r>
          </w:p>
        </w:tc>
      </w:tr>
      <w:tr w:rsidR="00F41443" w14:paraId="6D184570" w14:textId="77777777" w:rsidTr="00F41443">
        <w:trPr>
          <w:jc w:val="center"/>
        </w:trPr>
        <w:tc>
          <w:tcPr>
            <w:tcW w:w="3046" w:type="dxa"/>
            <w:tcMar>
              <w:top w:w="80" w:type="dxa"/>
              <w:left w:w="100" w:type="dxa"/>
              <w:bottom w:w="80" w:type="dxa"/>
              <w:right w:w="100" w:type="dxa"/>
            </w:tcMar>
            <w:vAlign w:val="center"/>
          </w:tcPr>
          <w:p w14:paraId="070CB9F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E47A1D6" w14:textId="77777777" w:rsidR="00F41443" w:rsidRDefault="00F41443" w:rsidP="002C5743">
            <w:pPr>
              <w:spacing w:after="0"/>
            </w:pPr>
            <w:r>
              <w:rPr>
                <w:rFonts w:ascii="Times New Roman" w:eastAsia="Times New Roman" w:hAnsi="Times New Roman"/>
                <w:color w:val="000000"/>
                <w:sz w:val="21"/>
              </w:rPr>
              <w:t>A sessão é invalidada e o acesso passa a exigir novo login.</w:t>
            </w:r>
          </w:p>
        </w:tc>
      </w:tr>
      <w:tr w:rsidR="00F41443" w14:paraId="6C5FAC37" w14:textId="77777777" w:rsidTr="00F41443">
        <w:trPr>
          <w:jc w:val="center"/>
        </w:trPr>
        <w:tc>
          <w:tcPr>
            <w:tcW w:w="9544" w:type="dxa"/>
            <w:gridSpan w:val="3"/>
            <w:shd w:val="clear" w:color="auto" w:fill="F2F2F2"/>
            <w:tcMar>
              <w:top w:w="80" w:type="dxa"/>
              <w:left w:w="100" w:type="dxa"/>
              <w:bottom w:w="80" w:type="dxa"/>
              <w:right w:w="100" w:type="dxa"/>
            </w:tcMar>
            <w:vAlign w:val="center"/>
          </w:tcPr>
          <w:p w14:paraId="572CCA74"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3341DBA" w14:textId="77777777" w:rsidTr="00F41443">
        <w:trPr>
          <w:jc w:val="center"/>
        </w:trPr>
        <w:tc>
          <w:tcPr>
            <w:tcW w:w="3046" w:type="dxa"/>
            <w:shd w:val="clear" w:color="auto" w:fill="EDEDED"/>
            <w:tcMar>
              <w:top w:w="80" w:type="dxa"/>
              <w:left w:w="100" w:type="dxa"/>
              <w:bottom w:w="80" w:type="dxa"/>
              <w:right w:w="100" w:type="dxa"/>
            </w:tcMar>
            <w:vAlign w:val="center"/>
          </w:tcPr>
          <w:p w14:paraId="2D5E9F49"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2117D2D"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3FBF008" w14:textId="77777777" w:rsidR="00F41443" w:rsidRDefault="00F41443" w:rsidP="002C5743">
            <w:pPr>
              <w:spacing w:after="0"/>
            </w:pPr>
            <w:r>
              <w:rPr>
                <w:rFonts w:ascii="Times New Roman" w:eastAsia="Times New Roman" w:hAnsi="Times New Roman"/>
                <w:b/>
                <w:color w:val="000000"/>
                <w:sz w:val="21"/>
              </w:rPr>
              <w:t>Categoria</w:t>
            </w:r>
          </w:p>
        </w:tc>
      </w:tr>
      <w:tr w:rsidR="00F41443" w14:paraId="29AE74DE" w14:textId="77777777" w:rsidTr="00F41443">
        <w:trPr>
          <w:jc w:val="center"/>
        </w:trPr>
        <w:tc>
          <w:tcPr>
            <w:tcW w:w="3046" w:type="dxa"/>
            <w:tcMar>
              <w:top w:w="80" w:type="dxa"/>
              <w:left w:w="100" w:type="dxa"/>
              <w:bottom w:w="80" w:type="dxa"/>
              <w:right w:w="100" w:type="dxa"/>
            </w:tcMar>
            <w:vAlign w:val="center"/>
          </w:tcPr>
          <w:p w14:paraId="4165329A" w14:textId="77777777" w:rsidR="00F41443" w:rsidRDefault="00F41443" w:rsidP="002C5743">
            <w:pPr>
              <w:spacing w:after="0"/>
            </w:pPr>
            <w:r>
              <w:rPr>
                <w:rFonts w:ascii="Times New Roman" w:eastAsia="Times New Roman" w:hAnsi="Times New Roman"/>
                <w:color w:val="000000"/>
                <w:sz w:val="20"/>
              </w:rPr>
              <w:t>S-RNF08.1 Invalidação segura de sessão</w:t>
            </w:r>
          </w:p>
        </w:tc>
        <w:tc>
          <w:tcPr>
            <w:tcW w:w="3249" w:type="dxa"/>
            <w:tcMar>
              <w:top w:w="80" w:type="dxa"/>
              <w:left w:w="100" w:type="dxa"/>
              <w:bottom w:w="80" w:type="dxa"/>
              <w:right w:w="100" w:type="dxa"/>
            </w:tcMar>
            <w:vAlign w:val="center"/>
          </w:tcPr>
          <w:p w14:paraId="6253031A" w14:textId="77777777" w:rsidR="00F41443" w:rsidRDefault="00F41443" w:rsidP="002C5743">
            <w:pPr>
              <w:spacing w:after="0"/>
            </w:pPr>
            <w:r>
              <w:rPr>
                <w:rFonts w:ascii="Times New Roman" w:eastAsia="Times New Roman" w:hAnsi="Times New Roman"/>
                <w:color w:val="000000"/>
                <w:sz w:val="20"/>
              </w:rPr>
              <w:t>O encerramento da sessão deve remover o acesso ativo do usuário.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Após o logout, páginas protegidas não permanecem acessíveis pela sessão anterior.</w:t>
            </w:r>
          </w:p>
        </w:tc>
        <w:tc>
          <w:tcPr>
            <w:tcW w:w="3249" w:type="dxa"/>
            <w:tcMar>
              <w:top w:w="80" w:type="dxa"/>
              <w:left w:w="100" w:type="dxa"/>
              <w:bottom w:w="80" w:type="dxa"/>
              <w:right w:w="100" w:type="dxa"/>
            </w:tcMar>
            <w:vAlign w:val="center"/>
          </w:tcPr>
          <w:p w14:paraId="25AAEF63" w14:textId="77777777" w:rsidR="00F41443" w:rsidRDefault="00F41443" w:rsidP="002C5743">
            <w:pPr>
              <w:spacing w:after="0"/>
              <w:jc w:val="center"/>
            </w:pPr>
            <w:r>
              <w:rPr>
                <w:rFonts w:ascii="Times New Roman" w:eastAsia="Times New Roman" w:hAnsi="Times New Roman"/>
                <w:color w:val="000000"/>
                <w:sz w:val="20"/>
              </w:rPr>
              <w:t>S-RNF</w:t>
            </w:r>
          </w:p>
        </w:tc>
      </w:tr>
    </w:tbl>
    <w:p w14:paraId="24C64290" w14:textId="77777777" w:rsidR="00F41443" w:rsidRDefault="00F41443" w:rsidP="00F41443"/>
    <w:tbl>
      <w:tblPr>
        <w:tblW w:w="954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46"/>
        <w:gridCol w:w="3249"/>
        <w:gridCol w:w="3249"/>
      </w:tblGrid>
      <w:tr w:rsidR="00F41443" w14:paraId="1E51803F" w14:textId="77777777" w:rsidTr="00F41443">
        <w:trPr>
          <w:jc w:val="center"/>
        </w:trPr>
        <w:tc>
          <w:tcPr>
            <w:tcW w:w="3046" w:type="dxa"/>
            <w:shd w:val="clear" w:color="auto" w:fill="D9E2F3"/>
            <w:tcMar>
              <w:top w:w="80" w:type="dxa"/>
              <w:left w:w="100" w:type="dxa"/>
              <w:bottom w:w="80" w:type="dxa"/>
              <w:right w:w="100" w:type="dxa"/>
            </w:tcMar>
            <w:vAlign w:val="center"/>
          </w:tcPr>
          <w:p w14:paraId="64F466F3" w14:textId="77777777" w:rsidR="00F41443" w:rsidRDefault="00F41443" w:rsidP="002C5743">
            <w:pPr>
              <w:spacing w:after="0"/>
            </w:pPr>
            <w:r>
              <w:rPr>
                <w:rFonts w:ascii="Times New Roman" w:eastAsia="Times New Roman" w:hAnsi="Times New Roman"/>
                <w:b/>
                <w:color w:val="000000"/>
                <w:sz w:val="22"/>
              </w:rPr>
              <w:t>RF09</w:t>
            </w:r>
          </w:p>
        </w:tc>
        <w:tc>
          <w:tcPr>
            <w:tcW w:w="6498" w:type="dxa"/>
            <w:gridSpan w:val="2"/>
            <w:shd w:val="clear" w:color="auto" w:fill="D9E2F3"/>
            <w:tcMar>
              <w:top w:w="80" w:type="dxa"/>
              <w:left w:w="100" w:type="dxa"/>
              <w:bottom w:w="80" w:type="dxa"/>
              <w:right w:w="100" w:type="dxa"/>
            </w:tcMar>
            <w:vAlign w:val="center"/>
          </w:tcPr>
          <w:p w14:paraId="0F1E73EA" w14:textId="77777777" w:rsidR="00F41443" w:rsidRDefault="00F41443" w:rsidP="002C5743">
            <w:pPr>
              <w:spacing w:after="0"/>
            </w:pPr>
            <w:r>
              <w:rPr>
                <w:rFonts w:ascii="Times New Roman" w:eastAsia="Times New Roman" w:hAnsi="Times New Roman"/>
                <w:b/>
                <w:color w:val="000000"/>
                <w:sz w:val="22"/>
              </w:rPr>
              <w:t>Solicitar recuperação de senha</w:t>
            </w:r>
          </w:p>
        </w:tc>
      </w:tr>
      <w:tr w:rsidR="00F41443" w14:paraId="7B3AD69B" w14:textId="77777777" w:rsidTr="00F41443">
        <w:trPr>
          <w:jc w:val="center"/>
        </w:trPr>
        <w:tc>
          <w:tcPr>
            <w:tcW w:w="3046" w:type="dxa"/>
            <w:tcMar>
              <w:top w:w="80" w:type="dxa"/>
              <w:left w:w="100" w:type="dxa"/>
              <w:bottom w:w="80" w:type="dxa"/>
              <w:right w:w="100" w:type="dxa"/>
            </w:tcMar>
            <w:vAlign w:val="center"/>
          </w:tcPr>
          <w:p w14:paraId="37B1B91E"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81791A2" w14:textId="77777777" w:rsidR="00F41443" w:rsidRDefault="00F41443" w:rsidP="002C5743">
            <w:pPr>
              <w:spacing w:after="0"/>
            </w:pPr>
            <w:r>
              <w:rPr>
                <w:rFonts w:ascii="Times New Roman" w:eastAsia="Times New Roman" w:hAnsi="Times New Roman"/>
                <w:color w:val="000000"/>
                <w:sz w:val="21"/>
              </w:rPr>
              <w:t>O sistema deve permitir que o usuário solicite a recuperação de senha por e-mail.</w:t>
            </w:r>
          </w:p>
        </w:tc>
      </w:tr>
      <w:tr w:rsidR="00F41443" w14:paraId="0C64B00F" w14:textId="77777777" w:rsidTr="00F41443">
        <w:trPr>
          <w:jc w:val="center"/>
        </w:trPr>
        <w:tc>
          <w:tcPr>
            <w:tcW w:w="3046" w:type="dxa"/>
            <w:tcMar>
              <w:top w:w="80" w:type="dxa"/>
              <w:left w:w="100" w:type="dxa"/>
              <w:bottom w:w="80" w:type="dxa"/>
              <w:right w:w="100" w:type="dxa"/>
            </w:tcMar>
            <w:vAlign w:val="center"/>
          </w:tcPr>
          <w:p w14:paraId="1B47E196"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FA5F2E9" w14:textId="77777777" w:rsidR="00F41443" w:rsidRDefault="00F41443" w:rsidP="002C5743">
            <w:pPr>
              <w:spacing w:after="0"/>
            </w:pPr>
            <w:r>
              <w:rPr>
                <w:rFonts w:ascii="Times New Roman" w:eastAsia="Times New Roman" w:hAnsi="Times New Roman"/>
                <w:color w:val="000000"/>
                <w:sz w:val="21"/>
              </w:rPr>
              <w:t>A conta existe e o usuário informa um endereço de e-mail válido.</w:t>
            </w:r>
          </w:p>
        </w:tc>
      </w:tr>
      <w:tr w:rsidR="00F41443" w14:paraId="21EC1848" w14:textId="77777777" w:rsidTr="00F41443">
        <w:trPr>
          <w:jc w:val="center"/>
        </w:trPr>
        <w:tc>
          <w:tcPr>
            <w:tcW w:w="3046" w:type="dxa"/>
            <w:tcMar>
              <w:top w:w="80" w:type="dxa"/>
              <w:left w:w="100" w:type="dxa"/>
              <w:bottom w:w="80" w:type="dxa"/>
              <w:right w:w="100" w:type="dxa"/>
            </w:tcMar>
            <w:vAlign w:val="center"/>
          </w:tcPr>
          <w:p w14:paraId="0DC2FA0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BFDC7F1" w14:textId="77777777" w:rsidR="00F41443" w:rsidRDefault="00F41443" w:rsidP="002C5743">
            <w:pPr>
              <w:spacing w:after="0"/>
            </w:pPr>
            <w:r>
              <w:rPr>
                <w:rFonts w:ascii="Times New Roman" w:eastAsia="Times New Roman" w:hAnsi="Times New Roman"/>
                <w:color w:val="000000"/>
                <w:sz w:val="21"/>
              </w:rPr>
              <w:t>Um token de redefinição é emitido e enviado ao usuário.</w:t>
            </w:r>
          </w:p>
        </w:tc>
      </w:tr>
      <w:tr w:rsidR="00F41443" w14:paraId="4B600AD6" w14:textId="77777777" w:rsidTr="00F41443">
        <w:trPr>
          <w:jc w:val="center"/>
        </w:trPr>
        <w:tc>
          <w:tcPr>
            <w:tcW w:w="9544" w:type="dxa"/>
            <w:gridSpan w:val="3"/>
            <w:shd w:val="clear" w:color="auto" w:fill="F2F2F2"/>
            <w:tcMar>
              <w:top w:w="80" w:type="dxa"/>
              <w:left w:w="100" w:type="dxa"/>
              <w:bottom w:w="80" w:type="dxa"/>
              <w:right w:w="100" w:type="dxa"/>
            </w:tcMar>
            <w:vAlign w:val="center"/>
          </w:tcPr>
          <w:p w14:paraId="796C50AE"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F893D68" w14:textId="77777777" w:rsidTr="00F41443">
        <w:trPr>
          <w:jc w:val="center"/>
        </w:trPr>
        <w:tc>
          <w:tcPr>
            <w:tcW w:w="3046" w:type="dxa"/>
            <w:shd w:val="clear" w:color="auto" w:fill="EDEDED"/>
            <w:tcMar>
              <w:top w:w="80" w:type="dxa"/>
              <w:left w:w="100" w:type="dxa"/>
              <w:bottom w:w="80" w:type="dxa"/>
              <w:right w:w="100" w:type="dxa"/>
            </w:tcMar>
            <w:vAlign w:val="center"/>
          </w:tcPr>
          <w:p w14:paraId="3E8C95AD"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3256D0D6"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796640E" w14:textId="77777777" w:rsidR="00F41443" w:rsidRDefault="00F41443" w:rsidP="002C5743">
            <w:pPr>
              <w:spacing w:after="0"/>
            </w:pPr>
            <w:r>
              <w:rPr>
                <w:rFonts w:ascii="Times New Roman" w:eastAsia="Times New Roman" w:hAnsi="Times New Roman"/>
                <w:b/>
                <w:color w:val="000000"/>
                <w:sz w:val="21"/>
              </w:rPr>
              <w:t>Categoria</w:t>
            </w:r>
          </w:p>
        </w:tc>
      </w:tr>
      <w:tr w:rsidR="00F41443" w14:paraId="1B8F0316" w14:textId="77777777" w:rsidTr="00F41443">
        <w:trPr>
          <w:jc w:val="center"/>
        </w:trPr>
        <w:tc>
          <w:tcPr>
            <w:tcW w:w="3046" w:type="dxa"/>
            <w:tcMar>
              <w:top w:w="80" w:type="dxa"/>
              <w:left w:w="100" w:type="dxa"/>
              <w:bottom w:w="80" w:type="dxa"/>
              <w:right w:w="100" w:type="dxa"/>
            </w:tcMar>
            <w:vAlign w:val="center"/>
          </w:tcPr>
          <w:p w14:paraId="7F05B431" w14:textId="77777777" w:rsidR="00F41443" w:rsidRDefault="00F41443" w:rsidP="002C5743">
            <w:pPr>
              <w:spacing w:after="0"/>
            </w:pPr>
            <w:r>
              <w:rPr>
                <w:rFonts w:ascii="Times New Roman" w:eastAsia="Times New Roman" w:hAnsi="Times New Roman"/>
                <w:color w:val="000000"/>
                <w:sz w:val="20"/>
              </w:rPr>
              <w:lastRenderedPageBreak/>
              <w:t>S-RNF09.1 Sigilo no fluxo de recuperação</w:t>
            </w:r>
          </w:p>
        </w:tc>
        <w:tc>
          <w:tcPr>
            <w:tcW w:w="3249" w:type="dxa"/>
            <w:tcMar>
              <w:top w:w="80" w:type="dxa"/>
              <w:left w:w="100" w:type="dxa"/>
              <w:bottom w:w="80" w:type="dxa"/>
              <w:right w:w="100" w:type="dxa"/>
            </w:tcMar>
            <w:vAlign w:val="center"/>
          </w:tcPr>
          <w:p w14:paraId="18DEADEB" w14:textId="77777777" w:rsidR="00F41443" w:rsidRDefault="00F41443" w:rsidP="002C5743">
            <w:pPr>
              <w:spacing w:after="0"/>
            </w:pPr>
            <w:r>
              <w:rPr>
                <w:rFonts w:ascii="Times New Roman" w:eastAsia="Times New Roman" w:hAnsi="Times New Roman"/>
                <w:color w:val="000000"/>
                <w:sz w:val="20"/>
              </w:rPr>
              <w:t>O sistema não deve revelar indevidamente se um e-mail está cadastrado.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resposta do fluxo é controlada e não expõe informação sensível.</w:t>
            </w:r>
          </w:p>
        </w:tc>
        <w:tc>
          <w:tcPr>
            <w:tcW w:w="3249" w:type="dxa"/>
            <w:tcMar>
              <w:top w:w="80" w:type="dxa"/>
              <w:left w:w="100" w:type="dxa"/>
              <w:bottom w:w="80" w:type="dxa"/>
              <w:right w:w="100" w:type="dxa"/>
            </w:tcMar>
            <w:vAlign w:val="center"/>
          </w:tcPr>
          <w:p w14:paraId="31C2DC6D" w14:textId="77777777" w:rsidR="00F41443" w:rsidRDefault="00F41443" w:rsidP="002C5743">
            <w:pPr>
              <w:spacing w:after="0"/>
              <w:jc w:val="center"/>
            </w:pPr>
            <w:r>
              <w:rPr>
                <w:rFonts w:ascii="Times New Roman" w:eastAsia="Times New Roman" w:hAnsi="Times New Roman"/>
                <w:color w:val="000000"/>
                <w:sz w:val="20"/>
              </w:rPr>
              <w:t>S-RNF</w:t>
            </w:r>
          </w:p>
        </w:tc>
      </w:tr>
    </w:tbl>
    <w:p w14:paraId="58763364" w14:textId="77777777" w:rsidR="00F41443" w:rsidRDefault="00F41443" w:rsidP="00F41443"/>
    <w:tbl>
      <w:tblPr>
        <w:tblW w:w="9543"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45"/>
        <w:gridCol w:w="3249"/>
        <w:gridCol w:w="3249"/>
      </w:tblGrid>
      <w:tr w:rsidR="00F41443" w14:paraId="70025A36" w14:textId="77777777" w:rsidTr="00F41443">
        <w:trPr>
          <w:jc w:val="center"/>
        </w:trPr>
        <w:tc>
          <w:tcPr>
            <w:tcW w:w="3045" w:type="dxa"/>
            <w:shd w:val="clear" w:color="auto" w:fill="D9E2F3"/>
            <w:tcMar>
              <w:top w:w="80" w:type="dxa"/>
              <w:left w:w="100" w:type="dxa"/>
              <w:bottom w:w="80" w:type="dxa"/>
              <w:right w:w="100" w:type="dxa"/>
            </w:tcMar>
            <w:vAlign w:val="center"/>
          </w:tcPr>
          <w:p w14:paraId="499E5958" w14:textId="77777777" w:rsidR="00F41443" w:rsidRDefault="00F41443" w:rsidP="002C5743">
            <w:pPr>
              <w:spacing w:after="0"/>
            </w:pPr>
            <w:r>
              <w:rPr>
                <w:rFonts w:ascii="Times New Roman" w:eastAsia="Times New Roman" w:hAnsi="Times New Roman"/>
                <w:b/>
                <w:color w:val="000000"/>
                <w:sz w:val="22"/>
              </w:rPr>
              <w:t>RF10</w:t>
            </w:r>
          </w:p>
        </w:tc>
        <w:tc>
          <w:tcPr>
            <w:tcW w:w="6498" w:type="dxa"/>
            <w:gridSpan w:val="2"/>
            <w:shd w:val="clear" w:color="auto" w:fill="D9E2F3"/>
            <w:tcMar>
              <w:top w:w="80" w:type="dxa"/>
              <w:left w:w="100" w:type="dxa"/>
              <w:bottom w:w="80" w:type="dxa"/>
              <w:right w:w="100" w:type="dxa"/>
            </w:tcMar>
            <w:vAlign w:val="center"/>
          </w:tcPr>
          <w:p w14:paraId="5AD672E3" w14:textId="77777777" w:rsidR="00F41443" w:rsidRDefault="00F41443" w:rsidP="002C5743">
            <w:pPr>
              <w:spacing w:after="0"/>
            </w:pPr>
            <w:r>
              <w:rPr>
                <w:rFonts w:ascii="Times New Roman" w:eastAsia="Times New Roman" w:hAnsi="Times New Roman"/>
                <w:b/>
                <w:color w:val="000000"/>
                <w:sz w:val="22"/>
              </w:rPr>
              <w:t>Redefinir senha com token</w:t>
            </w:r>
          </w:p>
        </w:tc>
      </w:tr>
      <w:tr w:rsidR="00F41443" w14:paraId="23415575" w14:textId="77777777" w:rsidTr="00F41443">
        <w:trPr>
          <w:jc w:val="center"/>
        </w:trPr>
        <w:tc>
          <w:tcPr>
            <w:tcW w:w="3045" w:type="dxa"/>
            <w:tcMar>
              <w:top w:w="80" w:type="dxa"/>
              <w:left w:w="100" w:type="dxa"/>
              <w:bottom w:w="80" w:type="dxa"/>
              <w:right w:w="100" w:type="dxa"/>
            </w:tcMar>
            <w:vAlign w:val="center"/>
          </w:tcPr>
          <w:p w14:paraId="254BAB1A"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2EFC40F" w14:textId="77777777" w:rsidR="00F41443" w:rsidRDefault="00F41443" w:rsidP="002C5743">
            <w:pPr>
              <w:spacing w:after="0"/>
            </w:pPr>
            <w:r>
              <w:rPr>
                <w:rFonts w:ascii="Times New Roman" w:eastAsia="Times New Roman" w:hAnsi="Times New Roman"/>
                <w:color w:val="000000"/>
                <w:sz w:val="21"/>
              </w:rPr>
              <w:t>O sistema deve permitir a redefinição da senha a partir de um token válido.</w:t>
            </w:r>
          </w:p>
        </w:tc>
      </w:tr>
      <w:tr w:rsidR="00F41443" w14:paraId="1E51B426" w14:textId="77777777" w:rsidTr="00F41443">
        <w:trPr>
          <w:jc w:val="center"/>
        </w:trPr>
        <w:tc>
          <w:tcPr>
            <w:tcW w:w="3045" w:type="dxa"/>
            <w:tcMar>
              <w:top w:w="80" w:type="dxa"/>
              <w:left w:w="100" w:type="dxa"/>
              <w:bottom w:w="80" w:type="dxa"/>
              <w:right w:w="100" w:type="dxa"/>
            </w:tcMar>
            <w:vAlign w:val="center"/>
          </w:tcPr>
          <w:p w14:paraId="1C783376"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A5AF40F" w14:textId="77777777" w:rsidR="00F41443" w:rsidRDefault="00F41443" w:rsidP="002C5743">
            <w:pPr>
              <w:spacing w:after="0"/>
            </w:pPr>
            <w:r>
              <w:rPr>
                <w:rFonts w:ascii="Times New Roman" w:eastAsia="Times New Roman" w:hAnsi="Times New Roman"/>
                <w:color w:val="000000"/>
                <w:sz w:val="21"/>
              </w:rPr>
              <w:t>O usuário recebeu um token de redefinição ainda válido.</w:t>
            </w:r>
          </w:p>
        </w:tc>
      </w:tr>
      <w:tr w:rsidR="00F41443" w14:paraId="3347854F" w14:textId="77777777" w:rsidTr="00F41443">
        <w:trPr>
          <w:jc w:val="center"/>
        </w:trPr>
        <w:tc>
          <w:tcPr>
            <w:tcW w:w="3045" w:type="dxa"/>
            <w:tcMar>
              <w:top w:w="80" w:type="dxa"/>
              <w:left w:w="100" w:type="dxa"/>
              <w:bottom w:w="80" w:type="dxa"/>
              <w:right w:w="100" w:type="dxa"/>
            </w:tcMar>
            <w:vAlign w:val="center"/>
          </w:tcPr>
          <w:p w14:paraId="3F78E155"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B695751" w14:textId="77777777" w:rsidR="00F41443" w:rsidRDefault="00F41443" w:rsidP="002C5743">
            <w:pPr>
              <w:spacing w:after="0"/>
            </w:pPr>
            <w:r>
              <w:rPr>
                <w:rFonts w:ascii="Times New Roman" w:eastAsia="Times New Roman" w:hAnsi="Times New Roman"/>
                <w:color w:val="000000"/>
                <w:sz w:val="21"/>
              </w:rPr>
              <w:t>A senha é atualizada e a conta volta a poder ser acessada com a nova credencial.</w:t>
            </w:r>
          </w:p>
        </w:tc>
      </w:tr>
      <w:tr w:rsidR="00F41443" w14:paraId="679AA7ED" w14:textId="77777777" w:rsidTr="00F41443">
        <w:trPr>
          <w:jc w:val="center"/>
        </w:trPr>
        <w:tc>
          <w:tcPr>
            <w:tcW w:w="9543" w:type="dxa"/>
            <w:gridSpan w:val="3"/>
            <w:shd w:val="clear" w:color="auto" w:fill="F2F2F2"/>
            <w:tcMar>
              <w:top w:w="80" w:type="dxa"/>
              <w:left w:w="100" w:type="dxa"/>
              <w:bottom w:w="80" w:type="dxa"/>
              <w:right w:w="100" w:type="dxa"/>
            </w:tcMar>
            <w:vAlign w:val="center"/>
          </w:tcPr>
          <w:p w14:paraId="59D1FB18"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15A3FD0" w14:textId="77777777" w:rsidTr="00F41443">
        <w:trPr>
          <w:jc w:val="center"/>
        </w:trPr>
        <w:tc>
          <w:tcPr>
            <w:tcW w:w="3045" w:type="dxa"/>
            <w:shd w:val="clear" w:color="auto" w:fill="EDEDED"/>
            <w:tcMar>
              <w:top w:w="80" w:type="dxa"/>
              <w:left w:w="100" w:type="dxa"/>
              <w:bottom w:w="80" w:type="dxa"/>
              <w:right w:w="100" w:type="dxa"/>
            </w:tcMar>
            <w:vAlign w:val="center"/>
          </w:tcPr>
          <w:p w14:paraId="332911A1"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99621DB"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F9DBCA1" w14:textId="77777777" w:rsidR="00F41443" w:rsidRDefault="00F41443" w:rsidP="002C5743">
            <w:pPr>
              <w:spacing w:after="0"/>
            </w:pPr>
            <w:r>
              <w:rPr>
                <w:rFonts w:ascii="Times New Roman" w:eastAsia="Times New Roman" w:hAnsi="Times New Roman"/>
                <w:b/>
                <w:color w:val="000000"/>
                <w:sz w:val="21"/>
              </w:rPr>
              <w:t>Categoria</w:t>
            </w:r>
          </w:p>
        </w:tc>
      </w:tr>
      <w:tr w:rsidR="00F41443" w14:paraId="22E50042" w14:textId="77777777" w:rsidTr="00F41443">
        <w:trPr>
          <w:jc w:val="center"/>
        </w:trPr>
        <w:tc>
          <w:tcPr>
            <w:tcW w:w="3045" w:type="dxa"/>
            <w:tcMar>
              <w:top w:w="80" w:type="dxa"/>
              <w:left w:w="100" w:type="dxa"/>
              <w:bottom w:w="80" w:type="dxa"/>
              <w:right w:w="100" w:type="dxa"/>
            </w:tcMar>
            <w:vAlign w:val="center"/>
          </w:tcPr>
          <w:p w14:paraId="7E4EC16F" w14:textId="77777777" w:rsidR="00F41443" w:rsidRDefault="00F41443" w:rsidP="002C5743">
            <w:pPr>
              <w:spacing w:after="0"/>
            </w:pPr>
            <w:r>
              <w:rPr>
                <w:rFonts w:ascii="Times New Roman" w:eastAsia="Times New Roman" w:hAnsi="Times New Roman"/>
                <w:color w:val="000000"/>
                <w:sz w:val="20"/>
              </w:rPr>
              <w:t>S-RNF10.1 Validade do token de recuperação</w:t>
            </w:r>
          </w:p>
        </w:tc>
        <w:tc>
          <w:tcPr>
            <w:tcW w:w="3249" w:type="dxa"/>
            <w:tcMar>
              <w:top w:w="80" w:type="dxa"/>
              <w:left w:w="100" w:type="dxa"/>
              <w:bottom w:w="80" w:type="dxa"/>
              <w:right w:w="100" w:type="dxa"/>
            </w:tcMar>
            <w:vAlign w:val="center"/>
          </w:tcPr>
          <w:p w14:paraId="2E5FCC58" w14:textId="77777777" w:rsidR="00F41443" w:rsidRDefault="00F41443" w:rsidP="002C5743">
            <w:pPr>
              <w:spacing w:after="0"/>
            </w:pPr>
            <w:r>
              <w:rPr>
                <w:rFonts w:ascii="Times New Roman" w:eastAsia="Times New Roman" w:hAnsi="Times New Roman"/>
                <w:color w:val="000000"/>
                <w:sz w:val="20"/>
              </w:rPr>
              <w:t>O token de redefinição deve possuir validade e uso controlados.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Tokens expirados ou inválidos não permitem alteração de senha.</w:t>
            </w:r>
          </w:p>
        </w:tc>
        <w:tc>
          <w:tcPr>
            <w:tcW w:w="3249" w:type="dxa"/>
            <w:tcMar>
              <w:top w:w="80" w:type="dxa"/>
              <w:left w:w="100" w:type="dxa"/>
              <w:bottom w:w="80" w:type="dxa"/>
              <w:right w:w="100" w:type="dxa"/>
            </w:tcMar>
            <w:vAlign w:val="center"/>
          </w:tcPr>
          <w:p w14:paraId="2C2F0524" w14:textId="77777777" w:rsidR="00F41443" w:rsidRDefault="00F41443" w:rsidP="002C5743">
            <w:pPr>
              <w:spacing w:after="0"/>
              <w:jc w:val="center"/>
            </w:pPr>
            <w:r>
              <w:rPr>
                <w:rFonts w:ascii="Times New Roman" w:eastAsia="Times New Roman" w:hAnsi="Times New Roman"/>
                <w:color w:val="000000"/>
                <w:sz w:val="20"/>
              </w:rPr>
              <w:t>S-RNF</w:t>
            </w:r>
          </w:p>
        </w:tc>
      </w:tr>
    </w:tbl>
    <w:p w14:paraId="4647B712" w14:textId="77777777" w:rsidR="00F41443" w:rsidRDefault="00F41443" w:rsidP="00F41443"/>
    <w:tbl>
      <w:tblPr>
        <w:tblW w:w="940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04"/>
        <w:gridCol w:w="3249"/>
        <w:gridCol w:w="3249"/>
      </w:tblGrid>
      <w:tr w:rsidR="00F41443" w14:paraId="584E066F" w14:textId="77777777" w:rsidTr="00F41443">
        <w:trPr>
          <w:jc w:val="center"/>
        </w:trPr>
        <w:tc>
          <w:tcPr>
            <w:tcW w:w="2904" w:type="dxa"/>
            <w:shd w:val="clear" w:color="auto" w:fill="D9E2F3"/>
            <w:tcMar>
              <w:top w:w="80" w:type="dxa"/>
              <w:left w:w="100" w:type="dxa"/>
              <w:bottom w:w="80" w:type="dxa"/>
              <w:right w:w="100" w:type="dxa"/>
            </w:tcMar>
            <w:vAlign w:val="center"/>
          </w:tcPr>
          <w:p w14:paraId="4847183D" w14:textId="77777777" w:rsidR="00F41443" w:rsidRDefault="00F41443" w:rsidP="002C5743">
            <w:pPr>
              <w:spacing w:after="0"/>
            </w:pPr>
            <w:r>
              <w:rPr>
                <w:rFonts w:ascii="Times New Roman" w:eastAsia="Times New Roman" w:hAnsi="Times New Roman"/>
                <w:b/>
                <w:color w:val="000000"/>
                <w:sz w:val="22"/>
              </w:rPr>
              <w:t>RF11</w:t>
            </w:r>
          </w:p>
        </w:tc>
        <w:tc>
          <w:tcPr>
            <w:tcW w:w="6498" w:type="dxa"/>
            <w:gridSpan w:val="2"/>
            <w:shd w:val="clear" w:color="auto" w:fill="D9E2F3"/>
            <w:tcMar>
              <w:top w:w="80" w:type="dxa"/>
              <w:left w:w="100" w:type="dxa"/>
              <w:bottom w:w="80" w:type="dxa"/>
              <w:right w:w="100" w:type="dxa"/>
            </w:tcMar>
            <w:vAlign w:val="center"/>
          </w:tcPr>
          <w:p w14:paraId="6A79A8CF" w14:textId="77777777" w:rsidR="00F41443" w:rsidRDefault="00F41443" w:rsidP="002C5743">
            <w:pPr>
              <w:spacing w:after="0"/>
            </w:pPr>
            <w:r>
              <w:rPr>
                <w:rFonts w:ascii="Times New Roman" w:eastAsia="Times New Roman" w:hAnsi="Times New Roman"/>
                <w:b/>
                <w:color w:val="000000"/>
                <w:sz w:val="22"/>
              </w:rPr>
              <w:t>Exibir termos de uso</w:t>
            </w:r>
          </w:p>
        </w:tc>
      </w:tr>
      <w:tr w:rsidR="00F41443" w14:paraId="3757D3C1" w14:textId="77777777" w:rsidTr="00F41443">
        <w:trPr>
          <w:jc w:val="center"/>
        </w:trPr>
        <w:tc>
          <w:tcPr>
            <w:tcW w:w="2904" w:type="dxa"/>
            <w:tcMar>
              <w:top w:w="80" w:type="dxa"/>
              <w:left w:w="100" w:type="dxa"/>
              <w:bottom w:w="80" w:type="dxa"/>
              <w:right w:w="100" w:type="dxa"/>
            </w:tcMar>
            <w:vAlign w:val="center"/>
          </w:tcPr>
          <w:p w14:paraId="4459A61E"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E46A5EA" w14:textId="77777777" w:rsidR="00F41443" w:rsidRDefault="00F41443" w:rsidP="002C5743">
            <w:pPr>
              <w:spacing w:after="0"/>
            </w:pPr>
            <w:r>
              <w:rPr>
                <w:rFonts w:ascii="Times New Roman" w:eastAsia="Times New Roman" w:hAnsi="Times New Roman"/>
                <w:color w:val="000000"/>
                <w:sz w:val="21"/>
              </w:rPr>
              <w:t>O sistema deve disponibilizar a visualização dos termos de uso.</w:t>
            </w:r>
          </w:p>
        </w:tc>
      </w:tr>
      <w:tr w:rsidR="00F41443" w14:paraId="0A4F38F1" w14:textId="77777777" w:rsidTr="00F41443">
        <w:trPr>
          <w:jc w:val="center"/>
        </w:trPr>
        <w:tc>
          <w:tcPr>
            <w:tcW w:w="2904" w:type="dxa"/>
            <w:tcMar>
              <w:top w:w="80" w:type="dxa"/>
              <w:left w:w="100" w:type="dxa"/>
              <w:bottom w:w="80" w:type="dxa"/>
              <w:right w:w="100" w:type="dxa"/>
            </w:tcMar>
            <w:vAlign w:val="center"/>
          </w:tcPr>
          <w:p w14:paraId="3F637379"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6551B30F" w14:textId="77777777" w:rsidR="00F41443" w:rsidRDefault="00F41443" w:rsidP="002C5743">
            <w:pPr>
              <w:spacing w:after="0"/>
            </w:pPr>
            <w:r>
              <w:rPr>
                <w:rFonts w:ascii="Times New Roman" w:eastAsia="Times New Roman" w:hAnsi="Times New Roman"/>
                <w:color w:val="000000"/>
                <w:sz w:val="21"/>
              </w:rPr>
              <w:t>O usuário acessa a área institucional ou o fluxo de cadastro.</w:t>
            </w:r>
          </w:p>
        </w:tc>
      </w:tr>
      <w:tr w:rsidR="00F41443" w14:paraId="2D03BFC2" w14:textId="77777777" w:rsidTr="00F41443">
        <w:trPr>
          <w:jc w:val="center"/>
        </w:trPr>
        <w:tc>
          <w:tcPr>
            <w:tcW w:w="2904" w:type="dxa"/>
            <w:tcMar>
              <w:top w:w="80" w:type="dxa"/>
              <w:left w:w="100" w:type="dxa"/>
              <w:bottom w:w="80" w:type="dxa"/>
              <w:right w:w="100" w:type="dxa"/>
            </w:tcMar>
            <w:vAlign w:val="center"/>
          </w:tcPr>
          <w:p w14:paraId="1C483E0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A7F9F02" w14:textId="77777777" w:rsidR="00F41443" w:rsidRDefault="00F41443" w:rsidP="002C5743">
            <w:pPr>
              <w:spacing w:after="0"/>
            </w:pPr>
            <w:r>
              <w:rPr>
                <w:rFonts w:ascii="Times New Roman" w:eastAsia="Times New Roman" w:hAnsi="Times New Roman"/>
                <w:color w:val="000000"/>
                <w:sz w:val="21"/>
              </w:rPr>
              <w:t>Os termos de uso podem ser lidos integralmente pelo usuário.</w:t>
            </w:r>
          </w:p>
        </w:tc>
      </w:tr>
      <w:tr w:rsidR="00F41443" w14:paraId="4C0B2DBB" w14:textId="77777777" w:rsidTr="00F41443">
        <w:trPr>
          <w:jc w:val="center"/>
        </w:trPr>
        <w:tc>
          <w:tcPr>
            <w:tcW w:w="9402" w:type="dxa"/>
            <w:gridSpan w:val="3"/>
            <w:shd w:val="clear" w:color="auto" w:fill="F2F2F2"/>
            <w:tcMar>
              <w:top w:w="80" w:type="dxa"/>
              <w:left w:w="100" w:type="dxa"/>
              <w:bottom w:w="80" w:type="dxa"/>
              <w:right w:w="100" w:type="dxa"/>
            </w:tcMar>
            <w:vAlign w:val="center"/>
          </w:tcPr>
          <w:p w14:paraId="03E03984"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C14D138" w14:textId="77777777" w:rsidTr="00F41443">
        <w:trPr>
          <w:jc w:val="center"/>
        </w:trPr>
        <w:tc>
          <w:tcPr>
            <w:tcW w:w="2904" w:type="dxa"/>
            <w:shd w:val="clear" w:color="auto" w:fill="EDEDED"/>
            <w:tcMar>
              <w:top w:w="80" w:type="dxa"/>
              <w:left w:w="100" w:type="dxa"/>
              <w:bottom w:w="80" w:type="dxa"/>
              <w:right w:w="100" w:type="dxa"/>
            </w:tcMar>
            <w:vAlign w:val="center"/>
          </w:tcPr>
          <w:p w14:paraId="63E64249"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389E52E"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C29D673" w14:textId="77777777" w:rsidR="00F41443" w:rsidRDefault="00F41443" w:rsidP="002C5743">
            <w:pPr>
              <w:spacing w:after="0"/>
            </w:pPr>
            <w:r>
              <w:rPr>
                <w:rFonts w:ascii="Times New Roman" w:eastAsia="Times New Roman" w:hAnsi="Times New Roman"/>
                <w:b/>
                <w:color w:val="000000"/>
                <w:sz w:val="21"/>
              </w:rPr>
              <w:t>Categoria</w:t>
            </w:r>
          </w:p>
        </w:tc>
      </w:tr>
      <w:tr w:rsidR="00F41443" w14:paraId="6D1EB8E1" w14:textId="77777777" w:rsidTr="00F41443">
        <w:trPr>
          <w:jc w:val="center"/>
        </w:trPr>
        <w:tc>
          <w:tcPr>
            <w:tcW w:w="2904" w:type="dxa"/>
            <w:tcMar>
              <w:top w:w="80" w:type="dxa"/>
              <w:left w:w="100" w:type="dxa"/>
              <w:bottom w:w="80" w:type="dxa"/>
              <w:right w:w="100" w:type="dxa"/>
            </w:tcMar>
            <w:vAlign w:val="center"/>
          </w:tcPr>
          <w:p w14:paraId="25AB2A36" w14:textId="77777777" w:rsidR="00F41443" w:rsidRDefault="00F41443" w:rsidP="002C5743">
            <w:pPr>
              <w:spacing w:after="0"/>
            </w:pPr>
            <w:r>
              <w:rPr>
                <w:rFonts w:ascii="Times New Roman" w:eastAsia="Times New Roman" w:hAnsi="Times New Roman"/>
                <w:color w:val="000000"/>
                <w:sz w:val="20"/>
              </w:rPr>
              <w:t>S-RNF11.1 Legibilidade jurídica mínima</w:t>
            </w:r>
          </w:p>
        </w:tc>
        <w:tc>
          <w:tcPr>
            <w:tcW w:w="3249" w:type="dxa"/>
            <w:tcMar>
              <w:top w:w="80" w:type="dxa"/>
              <w:left w:w="100" w:type="dxa"/>
              <w:bottom w:w="80" w:type="dxa"/>
              <w:right w:w="100" w:type="dxa"/>
            </w:tcMar>
            <w:vAlign w:val="center"/>
          </w:tcPr>
          <w:p w14:paraId="327F1D6E" w14:textId="77777777" w:rsidR="00F41443" w:rsidRDefault="00F41443" w:rsidP="002C5743">
            <w:pPr>
              <w:spacing w:after="0"/>
            </w:pPr>
            <w:r>
              <w:rPr>
                <w:rFonts w:ascii="Times New Roman" w:eastAsia="Times New Roman" w:hAnsi="Times New Roman"/>
                <w:color w:val="000000"/>
                <w:sz w:val="20"/>
              </w:rPr>
              <w:t>O conteúdo legal deve ser exibido com boa legibilidade.</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texto é apresentado de forma íntegra, estruturada e acessível.</w:t>
            </w:r>
          </w:p>
        </w:tc>
        <w:tc>
          <w:tcPr>
            <w:tcW w:w="3249" w:type="dxa"/>
            <w:tcMar>
              <w:top w:w="80" w:type="dxa"/>
              <w:left w:w="100" w:type="dxa"/>
              <w:bottom w:w="80" w:type="dxa"/>
              <w:right w:w="100" w:type="dxa"/>
            </w:tcMar>
            <w:vAlign w:val="center"/>
          </w:tcPr>
          <w:p w14:paraId="5198C732" w14:textId="77777777" w:rsidR="00F41443" w:rsidRDefault="00F41443" w:rsidP="002C5743">
            <w:pPr>
              <w:spacing w:after="0"/>
              <w:jc w:val="center"/>
            </w:pPr>
            <w:r>
              <w:rPr>
                <w:rFonts w:ascii="Times New Roman" w:eastAsia="Times New Roman" w:hAnsi="Times New Roman"/>
                <w:color w:val="000000"/>
                <w:sz w:val="20"/>
              </w:rPr>
              <w:t>S-RNF</w:t>
            </w:r>
          </w:p>
        </w:tc>
      </w:tr>
    </w:tbl>
    <w:p w14:paraId="4EA78945" w14:textId="69416F84" w:rsidR="00F41443" w:rsidRDefault="00F41443" w:rsidP="00F41443"/>
    <w:p w14:paraId="0E601337" w14:textId="77777777" w:rsidR="00F41443" w:rsidRDefault="00F41443">
      <w:r>
        <w:br w:type="page"/>
      </w:r>
    </w:p>
    <w:p w14:paraId="7BCC5763" w14:textId="77777777" w:rsidR="00F41443" w:rsidRDefault="00F41443" w:rsidP="00F41443"/>
    <w:tbl>
      <w:tblPr>
        <w:tblW w:w="953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38"/>
        <w:gridCol w:w="3249"/>
        <w:gridCol w:w="3249"/>
      </w:tblGrid>
      <w:tr w:rsidR="00F41443" w14:paraId="6E8F450A" w14:textId="77777777" w:rsidTr="00F41443">
        <w:trPr>
          <w:jc w:val="center"/>
        </w:trPr>
        <w:tc>
          <w:tcPr>
            <w:tcW w:w="3038" w:type="dxa"/>
            <w:shd w:val="clear" w:color="auto" w:fill="D9E2F3"/>
            <w:tcMar>
              <w:top w:w="80" w:type="dxa"/>
              <w:left w:w="100" w:type="dxa"/>
              <w:bottom w:w="80" w:type="dxa"/>
              <w:right w:w="100" w:type="dxa"/>
            </w:tcMar>
            <w:vAlign w:val="center"/>
          </w:tcPr>
          <w:p w14:paraId="0C4A0DE3" w14:textId="77777777" w:rsidR="00F41443" w:rsidRDefault="00F41443" w:rsidP="002C5743">
            <w:pPr>
              <w:spacing w:after="0"/>
            </w:pPr>
            <w:r>
              <w:rPr>
                <w:rFonts w:ascii="Times New Roman" w:eastAsia="Times New Roman" w:hAnsi="Times New Roman"/>
                <w:b/>
                <w:color w:val="000000"/>
                <w:sz w:val="22"/>
              </w:rPr>
              <w:t>RF12</w:t>
            </w:r>
          </w:p>
        </w:tc>
        <w:tc>
          <w:tcPr>
            <w:tcW w:w="6498" w:type="dxa"/>
            <w:gridSpan w:val="2"/>
            <w:shd w:val="clear" w:color="auto" w:fill="D9E2F3"/>
            <w:tcMar>
              <w:top w:w="80" w:type="dxa"/>
              <w:left w:w="100" w:type="dxa"/>
              <w:bottom w:w="80" w:type="dxa"/>
              <w:right w:w="100" w:type="dxa"/>
            </w:tcMar>
            <w:vAlign w:val="center"/>
          </w:tcPr>
          <w:p w14:paraId="10036D92" w14:textId="77777777" w:rsidR="00F41443" w:rsidRDefault="00F41443" w:rsidP="002C5743">
            <w:pPr>
              <w:spacing w:after="0"/>
            </w:pPr>
            <w:r>
              <w:rPr>
                <w:rFonts w:ascii="Times New Roman" w:eastAsia="Times New Roman" w:hAnsi="Times New Roman"/>
                <w:b/>
                <w:color w:val="000000"/>
                <w:sz w:val="22"/>
              </w:rPr>
              <w:t>Exibir política de privacidade</w:t>
            </w:r>
          </w:p>
        </w:tc>
      </w:tr>
      <w:tr w:rsidR="00F41443" w14:paraId="19EE9ED9" w14:textId="77777777" w:rsidTr="00F41443">
        <w:trPr>
          <w:jc w:val="center"/>
        </w:trPr>
        <w:tc>
          <w:tcPr>
            <w:tcW w:w="3038" w:type="dxa"/>
            <w:tcMar>
              <w:top w:w="80" w:type="dxa"/>
              <w:left w:w="100" w:type="dxa"/>
              <w:bottom w:w="80" w:type="dxa"/>
              <w:right w:w="100" w:type="dxa"/>
            </w:tcMar>
            <w:vAlign w:val="center"/>
          </w:tcPr>
          <w:p w14:paraId="09588A05"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4B39F2F" w14:textId="77777777" w:rsidR="00F41443" w:rsidRDefault="00F41443" w:rsidP="002C5743">
            <w:pPr>
              <w:spacing w:after="0"/>
            </w:pPr>
            <w:r>
              <w:rPr>
                <w:rFonts w:ascii="Times New Roman" w:eastAsia="Times New Roman" w:hAnsi="Times New Roman"/>
                <w:color w:val="000000"/>
                <w:sz w:val="21"/>
              </w:rPr>
              <w:t>O sistema deve disponibilizar a visualização da política de privacidade.</w:t>
            </w:r>
          </w:p>
        </w:tc>
      </w:tr>
      <w:tr w:rsidR="00F41443" w14:paraId="19D16AA3" w14:textId="77777777" w:rsidTr="00F41443">
        <w:trPr>
          <w:jc w:val="center"/>
        </w:trPr>
        <w:tc>
          <w:tcPr>
            <w:tcW w:w="3038" w:type="dxa"/>
            <w:tcMar>
              <w:top w:w="80" w:type="dxa"/>
              <w:left w:w="100" w:type="dxa"/>
              <w:bottom w:w="80" w:type="dxa"/>
              <w:right w:w="100" w:type="dxa"/>
            </w:tcMar>
            <w:vAlign w:val="center"/>
          </w:tcPr>
          <w:p w14:paraId="7250BD53"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E7C18D5" w14:textId="77777777" w:rsidR="00F41443" w:rsidRDefault="00F41443" w:rsidP="002C5743">
            <w:pPr>
              <w:spacing w:after="0"/>
            </w:pPr>
            <w:r>
              <w:rPr>
                <w:rFonts w:ascii="Times New Roman" w:eastAsia="Times New Roman" w:hAnsi="Times New Roman"/>
                <w:color w:val="000000"/>
                <w:sz w:val="21"/>
              </w:rPr>
              <w:t>O usuário acessa a área institucional ou o fluxo de cadastro.</w:t>
            </w:r>
          </w:p>
        </w:tc>
      </w:tr>
      <w:tr w:rsidR="00F41443" w14:paraId="2452BB69" w14:textId="77777777" w:rsidTr="00F41443">
        <w:trPr>
          <w:jc w:val="center"/>
        </w:trPr>
        <w:tc>
          <w:tcPr>
            <w:tcW w:w="3038" w:type="dxa"/>
            <w:tcMar>
              <w:top w:w="80" w:type="dxa"/>
              <w:left w:w="100" w:type="dxa"/>
              <w:bottom w:w="80" w:type="dxa"/>
              <w:right w:w="100" w:type="dxa"/>
            </w:tcMar>
            <w:vAlign w:val="center"/>
          </w:tcPr>
          <w:p w14:paraId="11F4BF17"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553A0F5" w14:textId="77777777" w:rsidR="00F41443" w:rsidRDefault="00F41443" w:rsidP="002C5743">
            <w:pPr>
              <w:spacing w:after="0"/>
            </w:pPr>
            <w:r>
              <w:rPr>
                <w:rFonts w:ascii="Times New Roman" w:eastAsia="Times New Roman" w:hAnsi="Times New Roman"/>
                <w:color w:val="000000"/>
                <w:sz w:val="21"/>
              </w:rPr>
              <w:t>A política de privacidade pode ser lida integralmente pelo usuário.</w:t>
            </w:r>
          </w:p>
        </w:tc>
      </w:tr>
      <w:tr w:rsidR="00F41443" w14:paraId="4D41310D" w14:textId="77777777" w:rsidTr="00F41443">
        <w:trPr>
          <w:jc w:val="center"/>
        </w:trPr>
        <w:tc>
          <w:tcPr>
            <w:tcW w:w="9536" w:type="dxa"/>
            <w:gridSpan w:val="3"/>
            <w:shd w:val="clear" w:color="auto" w:fill="F2F2F2"/>
            <w:tcMar>
              <w:top w:w="80" w:type="dxa"/>
              <w:left w:w="100" w:type="dxa"/>
              <w:bottom w:w="80" w:type="dxa"/>
              <w:right w:w="100" w:type="dxa"/>
            </w:tcMar>
            <w:vAlign w:val="center"/>
          </w:tcPr>
          <w:p w14:paraId="14EC6DE9"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23BA332" w14:textId="77777777" w:rsidTr="00F41443">
        <w:trPr>
          <w:jc w:val="center"/>
        </w:trPr>
        <w:tc>
          <w:tcPr>
            <w:tcW w:w="3038" w:type="dxa"/>
            <w:shd w:val="clear" w:color="auto" w:fill="EDEDED"/>
            <w:tcMar>
              <w:top w:w="80" w:type="dxa"/>
              <w:left w:w="100" w:type="dxa"/>
              <w:bottom w:w="80" w:type="dxa"/>
              <w:right w:w="100" w:type="dxa"/>
            </w:tcMar>
            <w:vAlign w:val="center"/>
          </w:tcPr>
          <w:p w14:paraId="59039C68"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A943611"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2EB26C9" w14:textId="77777777" w:rsidR="00F41443" w:rsidRDefault="00F41443" w:rsidP="002C5743">
            <w:pPr>
              <w:spacing w:after="0"/>
            </w:pPr>
            <w:r>
              <w:rPr>
                <w:rFonts w:ascii="Times New Roman" w:eastAsia="Times New Roman" w:hAnsi="Times New Roman"/>
                <w:b/>
                <w:color w:val="000000"/>
                <w:sz w:val="21"/>
              </w:rPr>
              <w:t>Categoria</w:t>
            </w:r>
          </w:p>
        </w:tc>
      </w:tr>
      <w:tr w:rsidR="00F41443" w14:paraId="4693B8AA" w14:textId="77777777" w:rsidTr="00F41443">
        <w:trPr>
          <w:jc w:val="center"/>
        </w:trPr>
        <w:tc>
          <w:tcPr>
            <w:tcW w:w="3038" w:type="dxa"/>
            <w:tcMar>
              <w:top w:w="80" w:type="dxa"/>
              <w:left w:w="100" w:type="dxa"/>
              <w:bottom w:w="80" w:type="dxa"/>
              <w:right w:w="100" w:type="dxa"/>
            </w:tcMar>
            <w:vAlign w:val="center"/>
          </w:tcPr>
          <w:p w14:paraId="34F07527" w14:textId="77777777" w:rsidR="00F41443" w:rsidRDefault="00F41443" w:rsidP="002C5743">
            <w:pPr>
              <w:spacing w:after="0"/>
            </w:pPr>
            <w:r>
              <w:rPr>
                <w:rFonts w:ascii="Times New Roman" w:eastAsia="Times New Roman" w:hAnsi="Times New Roman"/>
                <w:color w:val="000000"/>
                <w:sz w:val="20"/>
              </w:rPr>
              <w:t>S-RNF12.1 Clareza informativa</w:t>
            </w:r>
          </w:p>
        </w:tc>
        <w:tc>
          <w:tcPr>
            <w:tcW w:w="3249" w:type="dxa"/>
            <w:tcMar>
              <w:top w:w="80" w:type="dxa"/>
              <w:left w:w="100" w:type="dxa"/>
              <w:bottom w:w="80" w:type="dxa"/>
              <w:right w:w="100" w:type="dxa"/>
            </w:tcMar>
            <w:vAlign w:val="center"/>
          </w:tcPr>
          <w:p w14:paraId="07CB37A8" w14:textId="77777777" w:rsidR="00F41443" w:rsidRDefault="00F41443" w:rsidP="002C5743">
            <w:pPr>
              <w:spacing w:after="0"/>
            </w:pPr>
            <w:r>
              <w:rPr>
                <w:rFonts w:ascii="Times New Roman" w:eastAsia="Times New Roman" w:hAnsi="Times New Roman"/>
                <w:color w:val="000000"/>
                <w:sz w:val="20"/>
              </w:rPr>
              <w:t>A política deve ser apresentada com organização textual adequada.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documento pode ser consultado sem truncamentos ou omissões visíveis.</w:t>
            </w:r>
          </w:p>
        </w:tc>
        <w:tc>
          <w:tcPr>
            <w:tcW w:w="3249" w:type="dxa"/>
            <w:tcMar>
              <w:top w:w="80" w:type="dxa"/>
              <w:left w:w="100" w:type="dxa"/>
              <w:bottom w:w="80" w:type="dxa"/>
              <w:right w:w="100" w:type="dxa"/>
            </w:tcMar>
            <w:vAlign w:val="center"/>
          </w:tcPr>
          <w:p w14:paraId="1A22DD62" w14:textId="77777777" w:rsidR="00F41443" w:rsidRDefault="00F41443" w:rsidP="002C5743">
            <w:pPr>
              <w:spacing w:after="0"/>
              <w:jc w:val="center"/>
            </w:pPr>
            <w:r>
              <w:rPr>
                <w:rFonts w:ascii="Times New Roman" w:eastAsia="Times New Roman" w:hAnsi="Times New Roman"/>
                <w:color w:val="000000"/>
                <w:sz w:val="20"/>
              </w:rPr>
              <w:t>S-RNF</w:t>
            </w:r>
          </w:p>
        </w:tc>
      </w:tr>
    </w:tbl>
    <w:p w14:paraId="2C203736" w14:textId="77777777" w:rsidR="00F41443" w:rsidRDefault="00F41443" w:rsidP="00F41443"/>
    <w:tbl>
      <w:tblPr>
        <w:tblW w:w="953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38"/>
        <w:gridCol w:w="3249"/>
        <w:gridCol w:w="3249"/>
      </w:tblGrid>
      <w:tr w:rsidR="00F41443" w14:paraId="6F2D2D04" w14:textId="77777777" w:rsidTr="00F41443">
        <w:trPr>
          <w:jc w:val="center"/>
        </w:trPr>
        <w:tc>
          <w:tcPr>
            <w:tcW w:w="3038" w:type="dxa"/>
            <w:shd w:val="clear" w:color="auto" w:fill="D9E2F3"/>
            <w:tcMar>
              <w:top w:w="80" w:type="dxa"/>
              <w:left w:w="100" w:type="dxa"/>
              <w:bottom w:w="80" w:type="dxa"/>
              <w:right w:w="100" w:type="dxa"/>
            </w:tcMar>
            <w:vAlign w:val="center"/>
          </w:tcPr>
          <w:p w14:paraId="6AF2EA35" w14:textId="77777777" w:rsidR="00F41443" w:rsidRDefault="00F41443" w:rsidP="002C5743">
            <w:pPr>
              <w:spacing w:after="0"/>
            </w:pPr>
            <w:r>
              <w:rPr>
                <w:rFonts w:ascii="Times New Roman" w:eastAsia="Times New Roman" w:hAnsi="Times New Roman"/>
                <w:b/>
                <w:color w:val="000000"/>
                <w:sz w:val="22"/>
              </w:rPr>
              <w:t>RF13</w:t>
            </w:r>
          </w:p>
        </w:tc>
        <w:tc>
          <w:tcPr>
            <w:tcW w:w="6498" w:type="dxa"/>
            <w:gridSpan w:val="2"/>
            <w:shd w:val="clear" w:color="auto" w:fill="D9E2F3"/>
            <w:tcMar>
              <w:top w:w="80" w:type="dxa"/>
              <w:left w:w="100" w:type="dxa"/>
              <w:bottom w:w="80" w:type="dxa"/>
              <w:right w:w="100" w:type="dxa"/>
            </w:tcMar>
            <w:vAlign w:val="center"/>
          </w:tcPr>
          <w:p w14:paraId="040FDA0F" w14:textId="77777777" w:rsidR="00F41443" w:rsidRDefault="00F41443" w:rsidP="002C5743">
            <w:pPr>
              <w:spacing w:after="0"/>
            </w:pPr>
            <w:r>
              <w:rPr>
                <w:rFonts w:ascii="Times New Roman" w:eastAsia="Times New Roman" w:hAnsi="Times New Roman"/>
                <w:b/>
                <w:color w:val="000000"/>
                <w:sz w:val="22"/>
              </w:rPr>
              <w:t xml:space="preserve">Criar </w:t>
            </w:r>
            <w:proofErr w:type="spellStart"/>
            <w:r>
              <w:rPr>
                <w:rFonts w:ascii="Times New Roman" w:eastAsia="Times New Roman" w:hAnsi="Times New Roman"/>
                <w:b/>
                <w:color w:val="000000"/>
                <w:sz w:val="22"/>
              </w:rPr>
              <w:t>tenant</w:t>
            </w:r>
            <w:proofErr w:type="spellEnd"/>
            <w:r>
              <w:rPr>
                <w:rFonts w:ascii="Times New Roman" w:eastAsia="Times New Roman" w:hAnsi="Times New Roman"/>
                <w:b/>
                <w:color w:val="000000"/>
                <w:sz w:val="22"/>
              </w:rPr>
              <w:t xml:space="preserve"> após autenticação e aptidão</w:t>
            </w:r>
          </w:p>
        </w:tc>
      </w:tr>
      <w:tr w:rsidR="00F41443" w14:paraId="3676B1DF" w14:textId="77777777" w:rsidTr="00F41443">
        <w:trPr>
          <w:jc w:val="center"/>
        </w:trPr>
        <w:tc>
          <w:tcPr>
            <w:tcW w:w="3038" w:type="dxa"/>
            <w:tcMar>
              <w:top w:w="80" w:type="dxa"/>
              <w:left w:w="100" w:type="dxa"/>
              <w:bottom w:w="80" w:type="dxa"/>
              <w:right w:w="100" w:type="dxa"/>
            </w:tcMar>
            <w:vAlign w:val="center"/>
          </w:tcPr>
          <w:p w14:paraId="3324DBCE"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811304D"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crie um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quando estiver autenticado e apto conforme as regras de negócio.</w:t>
            </w:r>
          </w:p>
        </w:tc>
      </w:tr>
      <w:tr w:rsidR="00F41443" w14:paraId="3A5FF2D0" w14:textId="77777777" w:rsidTr="00F41443">
        <w:trPr>
          <w:jc w:val="center"/>
        </w:trPr>
        <w:tc>
          <w:tcPr>
            <w:tcW w:w="3038" w:type="dxa"/>
            <w:tcMar>
              <w:top w:w="80" w:type="dxa"/>
              <w:left w:w="100" w:type="dxa"/>
              <w:bottom w:w="80" w:type="dxa"/>
              <w:right w:w="100" w:type="dxa"/>
            </w:tcMar>
            <w:vAlign w:val="center"/>
          </w:tcPr>
          <w:p w14:paraId="02927ED3"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9180AB7" w14:textId="77777777" w:rsidR="00F41443" w:rsidRDefault="00F41443" w:rsidP="002C5743">
            <w:pPr>
              <w:spacing w:after="0"/>
            </w:pPr>
            <w:r>
              <w:rPr>
                <w:rFonts w:ascii="Times New Roman" w:eastAsia="Times New Roman" w:hAnsi="Times New Roman"/>
                <w:color w:val="000000"/>
                <w:sz w:val="21"/>
              </w:rPr>
              <w:t xml:space="preserve">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está autenticado e atende às condições do plano contratado.</w:t>
            </w:r>
          </w:p>
        </w:tc>
      </w:tr>
      <w:tr w:rsidR="00F41443" w14:paraId="474FAE06" w14:textId="77777777" w:rsidTr="00F41443">
        <w:trPr>
          <w:jc w:val="center"/>
        </w:trPr>
        <w:tc>
          <w:tcPr>
            <w:tcW w:w="3038" w:type="dxa"/>
            <w:tcMar>
              <w:top w:w="80" w:type="dxa"/>
              <w:left w:w="100" w:type="dxa"/>
              <w:bottom w:w="80" w:type="dxa"/>
              <w:right w:w="100" w:type="dxa"/>
            </w:tcMar>
            <w:vAlign w:val="center"/>
          </w:tcPr>
          <w:p w14:paraId="0DF2E85D"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3AC8E03F" w14:textId="77777777" w:rsidR="00F41443" w:rsidRDefault="00F41443" w:rsidP="002C5743">
            <w:pPr>
              <w:spacing w:after="0"/>
            </w:pPr>
            <w:r>
              <w:rPr>
                <w:rFonts w:ascii="Times New Roman" w:eastAsia="Times New Roman" w:hAnsi="Times New Roman"/>
                <w:color w:val="000000"/>
                <w:sz w:val="21"/>
              </w:rPr>
              <w:t xml:space="preserve">Um novo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é criado e associado ao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responsável.</w:t>
            </w:r>
          </w:p>
        </w:tc>
      </w:tr>
      <w:tr w:rsidR="00F41443" w14:paraId="1B4D1E1B" w14:textId="77777777" w:rsidTr="00F41443">
        <w:trPr>
          <w:jc w:val="center"/>
        </w:trPr>
        <w:tc>
          <w:tcPr>
            <w:tcW w:w="9536" w:type="dxa"/>
            <w:gridSpan w:val="3"/>
            <w:shd w:val="clear" w:color="auto" w:fill="F2F2F2"/>
            <w:tcMar>
              <w:top w:w="80" w:type="dxa"/>
              <w:left w:w="100" w:type="dxa"/>
              <w:bottom w:w="80" w:type="dxa"/>
              <w:right w:w="100" w:type="dxa"/>
            </w:tcMar>
            <w:vAlign w:val="center"/>
          </w:tcPr>
          <w:p w14:paraId="56D3ED8D"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F87BB13" w14:textId="77777777" w:rsidTr="00F41443">
        <w:trPr>
          <w:jc w:val="center"/>
        </w:trPr>
        <w:tc>
          <w:tcPr>
            <w:tcW w:w="3038" w:type="dxa"/>
            <w:shd w:val="clear" w:color="auto" w:fill="EDEDED"/>
            <w:tcMar>
              <w:top w:w="80" w:type="dxa"/>
              <w:left w:w="100" w:type="dxa"/>
              <w:bottom w:w="80" w:type="dxa"/>
              <w:right w:w="100" w:type="dxa"/>
            </w:tcMar>
            <w:vAlign w:val="center"/>
          </w:tcPr>
          <w:p w14:paraId="7888AA27"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DF48AC9"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97D1B29" w14:textId="77777777" w:rsidR="00F41443" w:rsidRDefault="00F41443" w:rsidP="002C5743">
            <w:pPr>
              <w:spacing w:after="0"/>
            </w:pPr>
            <w:r>
              <w:rPr>
                <w:rFonts w:ascii="Times New Roman" w:eastAsia="Times New Roman" w:hAnsi="Times New Roman"/>
                <w:b/>
                <w:color w:val="000000"/>
                <w:sz w:val="21"/>
              </w:rPr>
              <w:t>Categoria</w:t>
            </w:r>
          </w:p>
        </w:tc>
      </w:tr>
      <w:tr w:rsidR="00F41443" w14:paraId="034ED832" w14:textId="77777777" w:rsidTr="00F41443">
        <w:trPr>
          <w:jc w:val="center"/>
        </w:trPr>
        <w:tc>
          <w:tcPr>
            <w:tcW w:w="3038" w:type="dxa"/>
            <w:tcMar>
              <w:top w:w="80" w:type="dxa"/>
              <w:left w:w="100" w:type="dxa"/>
              <w:bottom w:w="80" w:type="dxa"/>
              <w:right w:w="100" w:type="dxa"/>
            </w:tcMar>
            <w:vAlign w:val="center"/>
          </w:tcPr>
          <w:p w14:paraId="4520B72C" w14:textId="77777777" w:rsidR="00F41443" w:rsidRDefault="00F41443" w:rsidP="002C5743">
            <w:pPr>
              <w:spacing w:after="0"/>
            </w:pPr>
            <w:r>
              <w:rPr>
                <w:rFonts w:ascii="Times New Roman" w:eastAsia="Times New Roman" w:hAnsi="Times New Roman"/>
                <w:color w:val="000000"/>
                <w:sz w:val="20"/>
              </w:rPr>
              <w:t>S-RNF13.1 Respeito aos limites do plano</w:t>
            </w:r>
          </w:p>
        </w:tc>
        <w:tc>
          <w:tcPr>
            <w:tcW w:w="3249" w:type="dxa"/>
            <w:tcMar>
              <w:top w:w="80" w:type="dxa"/>
              <w:left w:w="100" w:type="dxa"/>
              <w:bottom w:w="80" w:type="dxa"/>
              <w:right w:w="100" w:type="dxa"/>
            </w:tcMar>
            <w:vAlign w:val="center"/>
          </w:tcPr>
          <w:p w14:paraId="131FE2C9" w14:textId="77777777" w:rsidR="00F41443" w:rsidRDefault="00F41443" w:rsidP="002C5743">
            <w:pPr>
              <w:spacing w:after="0"/>
            </w:pPr>
            <w:r>
              <w:rPr>
                <w:rFonts w:ascii="Times New Roman" w:eastAsia="Times New Roman" w:hAnsi="Times New Roman"/>
                <w:color w:val="000000"/>
                <w:sz w:val="20"/>
              </w:rPr>
              <w:t xml:space="preserve">A criação do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 xml:space="preserve"> deve respeitar os limites definidos para o plano ativo.</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Usuários fora do limite não conseguem criar </w:t>
            </w:r>
            <w:proofErr w:type="spellStart"/>
            <w:r>
              <w:rPr>
                <w:rFonts w:ascii="Times New Roman" w:eastAsia="Times New Roman" w:hAnsi="Times New Roman"/>
                <w:color w:val="000000"/>
                <w:sz w:val="20"/>
              </w:rPr>
              <w:t>tenants</w:t>
            </w:r>
            <w:proofErr w:type="spellEnd"/>
            <w:r>
              <w:rPr>
                <w:rFonts w:ascii="Times New Roman" w:eastAsia="Times New Roman" w:hAnsi="Times New Roman"/>
                <w:color w:val="000000"/>
                <w:sz w:val="20"/>
              </w:rPr>
              <w:t xml:space="preserve"> adicionais.</w:t>
            </w:r>
          </w:p>
        </w:tc>
        <w:tc>
          <w:tcPr>
            <w:tcW w:w="3249" w:type="dxa"/>
            <w:tcMar>
              <w:top w:w="80" w:type="dxa"/>
              <w:left w:w="100" w:type="dxa"/>
              <w:bottom w:w="80" w:type="dxa"/>
              <w:right w:w="100" w:type="dxa"/>
            </w:tcMar>
            <w:vAlign w:val="center"/>
          </w:tcPr>
          <w:p w14:paraId="494BFDA7" w14:textId="77777777" w:rsidR="00F41443" w:rsidRDefault="00F41443" w:rsidP="002C5743">
            <w:pPr>
              <w:spacing w:after="0"/>
              <w:jc w:val="center"/>
            </w:pPr>
            <w:r>
              <w:rPr>
                <w:rFonts w:ascii="Times New Roman" w:eastAsia="Times New Roman" w:hAnsi="Times New Roman"/>
                <w:color w:val="000000"/>
                <w:sz w:val="20"/>
              </w:rPr>
              <w:t>S-RNF</w:t>
            </w:r>
          </w:p>
        </w:tc>
      </w:tr>
    </w:tbl>
    <w:p w14:paraId="02C8B88E" w14:textId="77777777" w:rsidR="00F41443" w:rsidRDefault="00F41443" w:rsidP="00F41443"/>
    <w:tbl>
      <w:tblPr>
        <w:tblW w:w="940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04"/>
        <w:gridCol w:w="3249"/>
        <w:gridCol w:w="3249"/>
      </w:tblGrid>
      <w:tr w:rsidR="00F41443" w14:paraId="3E914E72" w14:textId="77777777" w:rsidTr="00F41443">
        <w:trPr>
          <w:jc w:val="center"/>
        </w:trPr>
        <w:tc>
          <w:tcPr>
            <w:tcW w:w="2904" w:type="dxa"/>
            <w:shd w:val="clear" w:color="auto" w:fill="D9E2F3"/>
            <w:tcMar>
              <w:top w:w="80" w:type="dxa"/>
              <w:left w:w="100" w:type="dxa"/>
              <w:bottom w:w="80" w:type="dxa"/>
              <w:right w:w="100" w:type="dxa"/>
            </w:tcMar>
            <w:vAlign w:val="center"/>
          </w:tcPr>
          <w:p w14:paraId="695CD084" w14:textId="77777777" w:rsidR="00F41443" w:rsidRDefault="00F41443" w:rsidP="002C5743">
            <w:pPr>
              <w:spacing w:after="0"/>
            </w:pPr>
            <w:r>
              <w:rPr>
                <w:rFonts w:ascii="Times New Roman" w:eastAsia="Times New Roman" w:hAnsi="Times New Roman"/>
                <w:b/>
                <w:color w:val="000000"/>
                <w:sz w:val="22"/>
              </w:rPr>
              <w:t>RF14</w:t>
            </w:r>
          </w:p>
        </w:tc>
        <w:tc>
          <w:tcPr>
            <w:tcW w:w="6498" w:type="dxa"/>
            <w:gridSpan w:val="2"/>
            <w:shd w:val="clear" w:color="auto" w:fill="D9E2F3"/>
            <w:tcMar>
              <w:top w:w="80" w:type="dxa"/>
              <w:left w:w="100" w:type="dxa"/>
              <w:bottom w:w="80" w:type="dxa"/>
              <w:right w:w="100" w:type="dxa"/>
            </w:tcMar>
            <w:vAlign w:val="center"/>
          </w:tcPr>
          <w:p w14:paraId="28B839E2" w14:textId="77777777" w:rsidR="00F41443" w:rsidRDefault="00F41443" w:rsidP="002C5743">
            <w:pPr>
              <w:spacing w:after="0"/>
            </w:pPr>
            <w:r>
              <w:rPr>
                <w:rFonts w:ascii="Times New Roman" w:eastAsia="Times New Roman" w:hAnsi="Times New Roman"/>
                <w:b/>
                <w:color w:val="000000"/>
                <w:sz w:val="22"/>
              </w:rPr>
              <w:t xml:space="preserve">Selecionar </w:t>
            </w:r>
            <w:proofErr w:type="spellStart"/>
            <w:r>
              <w:rPr>
                <w:rFonts w:ascii="Times New Roman" w:eastAsia="Times New Roman" w:hAnsi="Times New Roman"/>
                <w:b/>
                <w:color w:val="000000"/>
                <w:sz w:val="22"/>
              </w:rPr>
              <w:t>tenant</w:t>
            </w:r>
            <w:proofErr w:type="spellEnd"/>
            <w:r>
              <w:rPr>
                <w:rFonts w:ascii="Times New Roman" w:eastAsia="Times New Roman" w:hAnsi="Times New Roman"/>
                <w:b/>
                <w:color w:val="000000"/>
                <w:sz w:val="22"/>
              </w:rPr>
              <w:t xml:space="preserve"> ativo</w:t>
            </w:r>
          </w:p>
        </w:tc>
      </w:tr>
      <w:tr w:rsidR="00F41443" w14:paraId="047021C9" w14:textId="77777777" w:rsidTr="00F41443">
        <w:trPr>
          <w:jc w:val="center"/>
        </w:trPr>
        <w:tc>
          <w:tcPr>
            <w:tcW w:w="2904" w:type="dxa"/>
            <w:tcMar>
              <w:top w:w="80" w:type="dxa"/>
              <w:left w:w="100" w:type="dxa"/>
              <w:bottom w:w="80" w:type="dxa"/>
              <w:right w:w="100" w:type="dxa"/>
            </w:tcMar>
            <w:vAlign w:val="center"/>
          </w:tcPr>
          <w:p w14:paraId="677B3FDB"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7E4DA998" w14:textId="77777777" w:rsidR="00F41443" w:rsidRDefault="00F41443" w:rsidP="002C5743">
            <w:pPr>
              <w:spacing w:after="0"/>
            </w:pPr>
            <w:r>
              <w:rPr>
                <w:rFonts w:ascii="Times New Roman" w:eastAsia="Times New Roman" w:hAnsi="Times New Roman"/>
                <w:color w:val="000000"/>
                <w:sz w:val="21"/>
              </w:rPr>
              <w:t xml:space="preserve">O sistema deve permitir que o usuário escolha 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ativo quando possuir mais de um vínculo.</w:t>
            </w:r>
          </w:p>
        </w:tc>
      </w:tr>
      <w:tr w:rsidR="00F41443" w14:paraId="560866CE" w14:textId="77777777" w:rsidTr="00F41443">
        <w:trPr>
          <w:jc w:val="center"/>
        </w:trPr>
        <w:tc>
          <w:tcPr>
            <w:tcW w:w="2904" w:type="dxa"/>
            <w:tcMar>
              <w:top w:w="80" w:type="dxa"/>
              <w:left w:w="100" w:type="dxa"/>
              <w:bottom w:w="80" w:type="dxa"/>
              <w:right w:w="100" w:type="dxa"/>
            </w:tcMar>
            <w:vAlign w:val="center"/>
          </w:tcPr>
          <w:p w14:paraId="5CCCCF58"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383B4D11" w14:textId="77777777" w:rsidR="00F41443" w:rsidRDefault="00F41443" w:rsidP="002C5743">
            <w:pPr>
              <w:spacing w:after="0"/>
            </w:pPr>
            <w:r>
              <w:rPr>
                <w:rFonts w:ascii="Times New Roman" w:eastAsia="Times New Roman" w:hAnsi="Times New Roman"/>
                <w:color w:val="000000"/>
                <w:sz w:val="21"/>
              </w:rPr>
              <w:t xml:space="preserve">O usuário está autenticado e possui acesso a múltiplos </w:t>
            </w:r>
            <w:proofErr w:type="spellStart"/>
            <w:r>
              <w:rPr>
                <w:rFonts w:ascii="Times New Roman" w:eastAsia="Times New Roman" w:hAnsi="Times New Roman"/>
                <w:color w:val="000000"/>
                <w:sz w:val="21"/>
              </w:rPr>
              <w:t>tenants</w:t>
            </w:r>
            <w:proofErr w:type="spellEnd"/>
            <w:r>
              <w:rPr>
                <w:rFonts w:ascii="Times New Roman" w:eastAsia="Times New Roman" w:hAnsi="Times New Roman"/>
                <w:color w:val="000000"/>
                <w:sz w:val="21"/>
              </w:rPr>
              <w:t>.</w:t>
            </w:r>
          </w:p>
        </w:tc>
      </w:tr>
      <w:tr w:rsidR="00F41443" w14:paraId="65DECBC4" w14:textId="77777777" w:rsidTr="00F41443">
        <w:trPr>
          <w:jc w:val="center"/>
        </w:trPr>
        <w:tc>
          <w:tcPr>
            <w:tcW w:w="2904" w:type="dxa"/>
            <w:tcMar>
              <w:top w:w="80" w:type="dxa"/>
              <w:left w:w="100" w:type="dxa"/>
              <w:bottom w:w="80" w:type="dxa"/>
              <w:right w:w="100" w:type="dxa"/>
            </w:tcMar>
            <w:vAlign w:val="center"/>
          </w:tcPr>
          <w:p w14:paraId="1B5CE0AD"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5241FA4" w14:textId="77777777" w:rsidR="00F41443" w:rsidRDefault="00F41443" w:rsidP="002C5743">
            <w:pPr>
              <w:spacing w:after="0"/>
            </w:pPr>
            <w:r>
              <w:rPr>
                <w:rFonts w:ascii="Times New Roman" w:eastAsia="Times New Roman" w:hAnsi="Times New Roman"/>
                <w:color w:val="000000"/>
                <w:sz w:val="21"/>
              </w:rPr>
              <w:t xml:space="preserve">As operações seguintes passam a considerar 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selecionado como contexto atual.</w:t>
            </w:r>
          </w:p>
        </w:tc>
      </w:tr>
      <w:tr w:rsidR="00F41443" w14:paraId="2B2609FB" w14:textId="77777777" w:rsidTr="00F41443">
        <w:trPr>
          <w:jc w:val="center"/>
        </w:trPr>
        <w:tc>
          <w:tcPr>
            <w:tcW w:w="9402" w:type="dxa"/>
            <w:gridSpan w:val="3"/>
            <w:shd w:val="clear" w:color="auto" w:fill="F2F2F2"/>
            <w:tcMar>
              <w:top w:w="80" w:type="dxa"/>
              <w:left w:w="100" w:type="dxa"/>
              <w:bottom w:w="80" w:type="dxa"/>
              <w:right w:w="100" w:type="dxa"/>
            </w:tcMar>
            <w:vAlign w:val="center"/>
          </w:tcPr>
          <w:p w14:paraId="2F3BFB57"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6162B12" w14:textId="77777777" w:rsidTr="00F41443">
        <w:trPr>
          <w:jc w:val="center"/>
        </w:trPr>
        <w:tc>
          <w:tcPr>
            <w:tcW w:w="2904" w:type="dxa"/>
            <w:shd w:val="clear" w:color="auto" w:fill="EDEDED"/>
            <w:tcMar>
              <w:top w:w="80" w:type="dxa"/>
              <w:left w:w="100" w:type="dxa"/>
              <w:bottom w:w="80" w:type="dxa"/>
              <w:right w:w="100" w:type="dxa"/>
            </w:tcMar>
            <w:vAlign w:val="center"/>
          </w:tcPr>
          <w:p w14:paraId="6D599FB3" w14:textId="77777777" w:rsidR="00F41443" w:rsidRDefault="00F41443" w:rsidP="002C5743">
            <w:pPr>
              <w:spacing w:after="0"/>
            </w:pPr>
            <w:proofErr w:type="spellStart"/>
            <w:r>
              <w:rPr>
                <w:rFonts w:ascii="Times New Roman" w:eastAsia="Times New Roman" w:hAnsi="Times New Roman"/>
                <w:b/>
                <w:color w:val="000000"/>
                <w:sz w:val="21"/>
              </w:rPr>
              <w:lastRenderedPageBreak/>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25074BD"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39B40EB" w14:textId="77777777" w:rsidR="00F41443" w:rsidRDefault="00F41443" w:rsidP="002C5743">
            <w:pPr>
              <w:spacing w:after="0"/>
            </w:pPr>
            <w:r>
              <w:rPr>
                <w:rFonts w:ascii="Times New Roman" w:eastAsia="Times New Roman" w:hAnsi="Times New Roman"/>
                <w:b/>
                <w:color w:val="000000"/>
                <w:sz w:val="21"/>
              </w:rPr>
              <w:t>Categoria</w:t>
            </w:r>
          </w:p>
        </w:tc>
      </w:tr>
      <w:tr w:rsidR="00F41443" w14:paraId="157388DC" w14:textId="77777777" w:rsidTr="00F41443">
        <w:trPr>
          <w:jc w:val="center"/>
        </w:trPr>
        <w:tc>
          <w:tcPr>
            <w:tcW w:w="2904" w:type="dxa"/>
            <w:tcMar>
              <w:top w:w="80" w:type="dxa"/>
              <w:left w:w="100" w:type="dxa"/>
              <w:bottom w:w="80" w:type="dxa"/>
              <w:right w:w="100" w:type="dxa"/>
            </w:tcMar>
            <w:vAlign w:val="center"/>
          </w:tcPr>
          <w:p w14:paraId="4B7F381E" w14:textId="77777777" w:rsidR="00F41443" w:rsidRDefault="00F41443" w:rsidP="002C5743">
            <w:pPr>
              <w:spacing w:after="0"/>
            </w:pPr>
            <w:r>
              <w:rPr>
                <w:rFonts w:ascii="Times New Roman" w:eastAsia="Times New Roman" w:hAnsi="Times New Roman"/>
                <w:color w:val="000000"/>
                <w:sz w:val="20"/>
              </w:rPr>
              <w:t>S-RNF14.1 Persistência do contexto ativo</w:t>
            </w:r>
          </w:p>
        </w:tc>
        <w:tc>
          <w:tcPr>
            <w:tcW w:w="3249" w:type="dxa"/>
            <w:tcMar>
              <w:top w:w="80" w:type="dxa"/>
              <w:left w:w="100" w:type="dxa"/>
              <w:bottom w:w="80" w:type="dxa"/>
              <w:right w:w="100" w:type="dxa"/>
            </w:tcMar>
            <w:vAlign w:val="center"/>
          </w:tcPr>
          <w:p w14:paraId="6A98A3FF" w14:textId="77777777" w:rsidR="00F41443" w:rsidRDefault="00F41443" w:rsidP="002C5743">
            <w:pPr>
              <w:spacing w:after="0"/>
            </w:pPr>
            <w:r>
              <w:rPr>
                <w:rFonts w:ascii="Times New Roman" w:eastAsia="Times New Roman" w:hAnsi="Times New Roman"/>
                <w:color w:val="000000"/>
                <w:sz w:val="20"/>
              </w:rPr>
              <w:t xml:space="preserve">A seleção do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 xml:space="preserve"> deve ser mantida de forma consistente durante a navegação.</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As páginas subsequentes respeitam o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 xml:space="preserve"> escolhido até nova alteração.</w:t>
            </w:r>
          </w:p>
        </w:tc>
        <w:tc>
          <w:tcPr>
            <w:tcW w:w="3249" w:type="dxa"/>
            <w:tcMar>
              <w:top w:w="80" w:type="dxa"/>
              <w:left w:w="100" w:type="dxa"/>
              <w:bottom w:w="80" w:type="dxa"/>
              <w:right w:w="100" w:type="dxa"/>
            </w:tcMar>
            <w:vAlign w:val="center"/>
          </w:tcPr>
          <w:p w14:paraId="7CD86A50" w14:textId="77777777" w:rsidR="00F41443" w:rsidRDefault="00F41443" w:rsidP="002C5743">
            <w:pPr>
              <w:spacing w:after="0"/>
              <w:jc w:val="center"/>
            </w:pPr>
            <w:r>
              <w:rPr>
                <w:rFonts w:ascii="Times New Roman" w:eastAsia="Times New Roman" w:hAnsi="Times New Roman"/>
                <w:color w:val="000000"/>
                <w:sz w:val="20"/>
              </w:rPr>
              <w:t>S-RNF</w:t>
            </w:r>
          </w:p>
        </w:tc>
      </w:tr>
    </w:tbl>
    <w:p w14:paraId="0C5614E6" w14:textId="77777777" w:rsidR="00F41443" w:rsidRDefault="00F41443" w:rsidP="00F41443"/>
    <w:tbl>
      <w:tblPr>
        <w:tblW w:w="9260"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762"/>
        <w:gridCol w:w="3249"/>
        <w:gridCol w:w="3249"/>
      </w:tblGrid>
      <w:tr w:rsidR="00F41443" w14:paraId="5A0B90A5" w14:textId="77777777" w:rsidTr="00102CD3">
        <w:trPr>
          <w:jc w:val="center"/>
        </w:trPr>
        <w:tc>
          <w:tcPr>
            <w:tcW w:w="2762" w:type="dxa"/>
            <w:shd w:val="clear" w:color="auto" w:fill="D9E2F3"/>
            <w:tcMar>
              <w:top w:w="80" w:type="dxa"/>
              <w:left w:w="100" w:type="dxa"/>
              <w:bottom w:w="80" w:type="dxa"/>
              <w:right w:w="100" w:type="dxa"/>
            </w:tcMar>
            <w:vAlign w:val="center"/>
          </w:tcPr>
          <w:p w14:paraId="5D6C7F23" w14:textId="77777777" w:rsidR="00F41443" w:rsidRDefault="00F41443" w:rsidP="002C5743">
            <w:pPr>
              <w:spacing w:after="0"/>
            </w:pPr>
            <w:r>
              <w:rPr>
                <w:rFonts w:ascii="Times New Roman" w:eastAsia="Times New Roman" w:hAnsi="Times New Roman"/>
                <w:b/>
                <w:color w:val="000000"/>
                <w:sz w:val="22"/>
              </w:rPr>
              <w:t>RF15</w:t>
            </w:r>
          </w:p>
        </w:tc>
        <w:tc>
          <w:tcPr>
            <w:tcW w:w="6498" w:type="dxa"/>
            <w:gridSpan w:val="2"/>
            <w:shd w:val="clear" w:color="auto" w:fill="D9E2F3"/>
            <w:tcMar>
              <w:top w:w="80" w:type="dxa"/>
              <w:left w:w="100" w:type="dxa"/>
              <w:bottom w:w="80" w:type="dxa"/>
              <w:right w:w="100" w:type="dxa"/>
            </w:tcMar>
            <w:vAlign w:val="center"/>
          </w:tcPr>
          <w:p w14:paraId="26565BC6" w14:textId="77777777" w:rsidR="00F41443" w:rsidRDefault="00F41443" w:rsidP="002C5743">
            <w:pPr>
              <w:spacing w:after="0"/>
            </w:pPr>
            <w:r>
              <w:rPr>
                <w:rFonts w:ascii="Times New Roman" w:eastAsia="Times New Roman" w:hAnsi="Times New Roman"/>
                <w:b/>
                <w:color w:val="000000"/>
                <w:sz w:val="22"/>
              </w:rPr>
              <w:t xml:space="preserve">Aplicar contexto do </w:t>
            </w:r>
            <w:proofErr w:type="spellStart"/>
            <w:r>
              <w:rPr>
                <w:rFonts w:ascii="Times New Roman" w:eastAsia="Times New Roman" w:hAnsi="Times New Roman"/>
                <w:b/>
                <w:color w:val="000000"/>
                <w:sz w:val="22"/>
              </w:rPr>
              <w:t>tenant</w:t>
            </w:r>
            <w:proofErr w:type="spellEnd"/>
            <w:r>
              <w:rPr>
                <w:rFonts w:ascii="Times New Roman" w:eastAsia="Times New Roman" w:hAnsi="Times New Roman"/>
                <w:b/>
                <w:color w:val="000000"/>
                <w:sz w:val="22"/>
              </w:rPr>
              <w:t xml:space="preserve"> em todas as ações</w:t>
            </w:r>
          </w:p>
        </w:tc>
      </w:tr>
      <w:tr w:rsidR="00F41443" w14:paraId="499AD04C" w14:textId="77777777" w:rsidTr="00102CD3">
        <w:trPr>
          <w:jc w:val="center"/>
        </w:trPr>
        <w:tc>
          <w:tcPr>
            <w:tcW w:w="2762" w:type="dxa"/>
            <w:tcMar>
              <w:top w:w="80" w:type="dxa"/>
              <w:left w:w="100" w:type="dxa"/>
              <w:bottom w:w="80" w:type="dxa"/>
              <w:right w:w="100" w:type="dxa"/>
            </w:tcMar>
            <w:vAlign w:val="center"/>
          </w:tcPr>
          <w:p w14:paraId="08B9025B"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C9C0C90" w14:textId="77777777" w:rsidR="00F41443" w:rsidRDefault="00F41443" w:rsidP="002C5743">
            <w:pPr>
              <w:spacing w:after="0"/>
            </w:pPr>
            <w:r>
              <w:rPr>
                <w:rFonts w:ascii="Times New Roman" w:eastAsia="Times New Roman" w:hAnsi="Times New Roman"/>
                <w:color w:val="000000"/>
                <w:sz w:val="21"/>
              </w:rPr>
              <w:t xml:space="preserve">O sistema deve restringir consultas, visualizações e alterações ao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ativo do usuário.</w:t>
            </w:r>
          </w:p>
        </w:tc>
      </w:tr>
      <w:tr w:rsidR="00F41443" w14:paraId="34B856FD" w14:textId="77777777" w:rsidTr="00102CD3">
        <w:trPr>
          <w:jc w:val="center"/>
        </w:trPr>
        <w:tc>
          <w:tcPr>
            <w:tcW w:w="2762" w:type="dxa"/>
            <w:tcMar>
              <w:top w:w="80" w:type="dxa"/>
              <w:left w:w="100" w:type="dxa"/>
              <w:bottom w:w="80" w:type="dxa"/>
              <w:right w:w="100" w:type="dxa"/>
            </w:tcMar>
            <w:vAlign w:val="center"/>
          </w:tcPr>
          <w:p w14:paraId="5335C13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5042FB87" w14:textId="77777777" w:rsidR="00F41443" w:rsidRDefault="00F41443" w:rsidP="002C5743">
            <w:pPr>
              <w:spacing w:after="0"/>
            </w:pPr>
            <w:r>
              <w:rPr>
                <w:rFonts w:ascii="Times New Roman" w:eastAsia="Times New Roman" w:hAnsi="Times New Roman"/>
                <w:color w:val="000000"/>
                <w:sz w:val="21"/>
              </w:rPr>
              <w:t xml:space="preserve">Há um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ativo definido na sessão do usuário.</w:t>
            </w:r>
          </w:p>
        </w:tc>
      </w:tr>
      <w:tr w:rsidR="00F41443" w14:paraId="271902B9" w14:textId="77777777" w:rsidTr="00102CD3">
        <w:trPr>
          <w:jc w:val="center"/>
        </w:trPr>
        <w:tc>
          <w:tcPr>
            <w:tcW w:w="2762" w:type="dxa"/>
            <w:tcMar>
              <w:top w:w="80" w:type="dxa"/>
              <w:left w:w="100" w:type="dxa"/>
              <w:bottom w:w="80" w:type="dxa"/>
              <w:right w:w="100" w:type="dxa"/>
            </w:tcMar>
            <w:vAlign w:val="center"/>
          </w:tcPr>
          <w:p w14:paraId="1EEE05C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C612D71" w14:textId="77777777" w:rsidR="00F41443" w:rsidRDefault="00F41443" w:rsidP="002C5743">
            <w:pPr>
              <w:spacing w:after="0"/>
            </w:pPr>
            <w:r>
              <w:rPr>
                <w:rFonts w:ascii="Times New Roman" w:eastAsia="Times New Roman" w:hAnsi="Times New Roman"/>
                <w:color w:val="000000"/>
                <w:sz w:val="21"/>
              </w:rPr>
              <w:t xml:space="preserve">As ações executadas ficam limitadas ao escopo daquele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w:t>
            </w:r>
          </w:p>
        </w:tc>
      </w:tr>
      <w:tr w:rsidR="00F41443" w14:paraId="21456A60" w14:textId="77777777" w:rsidTr="00102CD3">
        <w:trPr>
          <w:jc w:val="center"/>
        </w:trPr>
        <w:tc>
          <w:tcPr>
            <w:tcW w:w="9260" w:type="dxa"/>
            <w:gridSpan w:val="3"/>
            <w:shd w:val="clear" w:color="auto" w:fill="F2F2F2"/>
            <w:tcMar>
              <w:top w:w="80" w:type="dxa"/>
              <w:left w:w="100" w:type="dxa"/>
              <w:bottom w:w="80" w:type="dxa"/>
              <w:right w:w="100" w:type="dxa"/>
            </w:tcMar>
            <w:vAlign w:val="center"/>
          </w:tcPr>
          <w:p w14:paraId="058A2F4E"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28F3734" w14:textId="77777777" w:rsidTr="00102CD3">
        <w:trPr>
          <w:jc w:val="center"/>
        </w:trPr>
        <w:tc>
          <w:tcPr>
            <w:tcW w:w="2762" w:type="dxa"/>
            <w:shd w:val="clear" w:color="auto" w:fill="EDEDED"/>
            <w:tcMar>
              <w:top w:w="80" w:type="dxa"/>
              <w:left w:w="100" w:type="dxa"/>
              <w:bottom w:w="80" w:type="dxa"/>
              <w:right w:w="100" w:type="dxa"/>
            </w:tcMar>
            <w:vAlign w:val="center"/>
          </w:tcPr>
          <w:p w14:paraId="7F0EB0B3"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19DBC55"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B4F0C14" w14:textId="77777777" w:rsidR="00F41443" w:rsidRDefault="00F41443" w:rsidP="002C5743">
            <w:pPr>
              <w:spacing w:after="0"/>
            </w:pPr>
            <w:r>
              <w:rPr>
                <w:rFonts w:ascii="Times New Roman" w:eastAsia="Times New Roman" w:hAnsi="Times New Roman"/>
                <w:b/>
                <w:color w:val="000000"/>
                <w:sz w:val="21"/>
              </w:rPr>
              <w:t>Categoria</w:t>
            </w:r>
          </w:p>
        </w:tc>
      </w:tr>
      <w:tr w:rsidR="00F41443" w14:paraId="78141512" w14:textId="77777777" w:rsidTr="00102CD3">
        <w:trPr>
          <w:jc w:val="center"/>
        </w:trPr>
        <w:tc>
          <w:tcPr>
            <w:tcW w:w="2762" w:type="dxa"/>
            <w:tcMar>
              <w:top w:w="80" w:type="dxa"/>
              <w:left w:w="100" w:type="dxa"/>
              <w:bottom w:w="80" w:type="dxa"/>
              <w:right w:w="100" w:type="dxa"/>
            </w:tcMar>
            <w:vAlign w:val="center"/>
          </w:tcPr>
          <w:p w14:paraId="3B459ADC" w14:textId="77777777" w:rsidR="00F41443" w:rsidRDefault="00F41443" w:rsidP="002C5743">
            <w:pPr>
              <w:spacing w:after="0"/>
            </w:pPr>
            <w:r>
              <w:rPr>
                <w:rFonts w:ascii="Times New Roman" w:eastAsia="Times New Roman" w:hAnsi="Times New Roman"/>
                <w:color w:val="000000"/>
                <w:sz w:val="20"/>
              </w:rPr>
              <w:t>S-RNF15.1 Prevenção de acesso cruzado</w:t>
            </w:r>
          </w:p>
        </w:tc>
        <w:tc>
          <w:tcPr>
            <w:tcW w:w="3249" w:type="dxa"/>
            <w:tcMar>
              <w:top w:w="80" w:type="dxa"/>
              <w:left w:w="100" w:type="dxa"/>
              <w:bottom w:w="80" w:type="dxa"/>
              <w:right w:w="100" w:type="dxa"/>
            </w:tcMar>
            <w:vAlign w:val="center"/>
          </w:tcPr>
          <w:p w14:paraId="7852C302" w14:textId="77777777" w:rsidR="00F41443" w:rsidRDefault="00F41443" w:rsidP="002C5743">
            <w:pPr>
              <w:spacing w:after="0"/>
            </w:pPr>
            <w:r>
              <w:rPr>
                <w:rFonts w:ascii="Times New Roman" w:eastAsia="Times New Roman" w:hAnsi="Times New Roman"/>
                <w:color w:val="000000"/>
                <w:sz w:val="20"/>
              </w:rPr>
              <w:t xml:space="preserve">Nenhuma ação deve alcançar dados de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 xml:space="preserve"> diverso do contexto ativo.</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Recursos externos ao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 xml:space="preserve"> selecionado não ficam acessíveis ao usuário.</w:t>
            </w:r>
          </w:p>
        </w:tc>
        <w:tc>
          <w:tcPr>
            <w:tcW w:w="3249" w:type="dxa"/>
            <w:tcMar>
              <w:top w:w="80" w:type="dxa"/>
              <w:left w:w="100" w:type="dxa"/>
              <w:bottom w:w="80" w:type="dxa"/>
              <w:right w:w="100" w:type="dxa"/>
            </w:tcMar>
            <w:vAlign w:val="center"/>
          </w:tcPr>
          <w:p w14:paraId="1A1022CF" w14:textId="77777777" w:rsidR="00F41443" w:rsidRDefault="00F41443" w:rsidP="002C5743">
            <w:pPr>
              <w:spacing w:after="0"/>
              <w:jc w:val="center"/>
            </w:pPr>
            <w:r>
              <w:rPr>
                <w:rFonts w:ascii="Times New Roman" w:eastAsia="Times New Roman" w:hAnsi="Times New Roman"/>
                <w:color w:val="000000"/>
                <w:sz w:val="20"/>
              </w:rPr>
              <w:t>S-RNF</w:t>
            </w:r>
          </w:p>
        </w:tc>
      </w:tr>
    </w:tbl>
    <w:p w14:paraId="35794462" w14:textId="77777777" w:rsidR="00F41443" w:rsidRDefault="00F41443" w:rsidP="00F41443"/>
    <w:tbl>
      <w:tblPr>
        <w:tblW w:w="9118"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620"/>
        <w:gridCol w:w="3249"/>
        <w:gridCol w:w="3249"/>
      </w:tblGrid>
      <w:tr w:rsidR="00F41443" w14:paraId="5102E886" w14:textId="77777777" w:rsidTr="00102CD3">
        <w:trPr>
          <w:jc w:val="center"/>
        </w:trPr>
        <w:tc>
          <w:tcPr>
            <w:tcW w:w="2620" w:type="dxa"/>
            <w:shd w:val="clear" w:color="auto" w:fill="D9E2F3"/>
            <w:tcMar>
              <w:top w:w="80" w:type="dxa"/>
              <w:left w:w="100" w:type="dxa"/>
              <w:bottom w:w="80" w:type="dxa"/>
              <w:right w:w="100" w:type="dxa"/>
            </w:tcMar>
            <w:vAlign w:val="center"/>
          </w:tcPr>
          <w:p w14:paraId="08412C5C" w14:textId="77777777" w:rsidR="00F41443" w:rsidRDefault="00F41443" w:rsidP="002C5743">
            <w:pPr>
              <w:spacing w:after="0"/>
            </w:pPr>
            <w:r>
              <w:rPr>
                <w:rFonts w:ascii="Times New Roman" w:eastAsia="Times New Roman" w:hAnsi="Times New Roman"/>
                <w:b/>
                <w:color w:val="000000"/>
                <w:sz w:val="22"/>
              </w:rPr>
              <w:t>RF16</w:t>
            </w:r>
          </w:p>
        </w:tc>
        <w:tc>
          <w:tcPr>
            <w:tcW w:w="6498" w:type="dxa"/>
            <w:gridSpan w:val="2"/>
            <w:shd w:val="clear" w:color="auto" w:fill="D9E2F3"/>
            <w:tcMar>
              <w:top w:w="80" w:type="dxa"/>
              <w:left w:w="100" w:type="dxa"/>
              <w:bottom w:w="80" w:type="dxa"/>
              <w:right w:w="100" w:type="dxa"/>
            </w:tcMar>
            <w:vAlign w:val="center"/>
          </w:tcPr>
          <w:p w14:paraId="474F8735" w14:textId="77777777" w:rsidR="00F41443" w:rsidRDefault="00F41443" w:rsidP="002C5743">
            <w:pPr>
              <w:spacing w:after="0"/>
            </w:pPr>
            <w:r>
              <w:rPr>
                <w:rFonts w:ascii="Times New Roman" w:eastAsia="Times New Roman" w:hAnsi="Times New Roman"/>
                <w:b/>
                <w:color w:val="000000"/>
                <w:sz w:val="22"/>
              </w:rPr>
              <w:t xml:space="preserve">Revogar vínculo com </w:t>
            </w:r>
            <w:proofErr w:type="spellStart"/>
            <w:r>
              <w:rPr>
                <w:rFonts w:ascii="Times New Roman" w:eastAsia="Times New Roman" w:hAnsi="Times New Roman"/>
                <w:b/>
                <w:color w:val="000000"/>
                <w:sz w:val="22"/>
              </w:rPr>
              <w:t>tenant</w:t>
            </w:r>
            <w:proofErr w:type="spellEnd"/>
          </w:p>
        </w:tc>
      </w:tr>
      <w:tr w:rsidR="00F41443" w14:paraId="639B3C06" w14:textId="77777777" w:rsidTr="00102CD3">
        <w:trPr>
          <w:jc w:val="center"/>
        </w:trPr>
        <w:tc>
          <w:tcPr>
            <w:tcW w:w="2620" w:type="dxa"/>
            <w:tcMar>
              <w:top w:w="80" w:type="dxa"/>
              <w:left w:w="100" w:type="dxa"/>
              <w:bottom w:w="80" w:type="dxa"/>
              <w:right w:w="100" w:type="dxa"/>
            </w:tcMar>
            <w:vAlign w:val="center"/>
          </w:tcPr>
          <w:p w14:paraId="779F4893"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4B01ED2" w14:textId="77777777" w:rsidR="00F41443" w:rsidRDefault="00F41443" w:rsidP="002C5743">
            <w:pPr>
              <w:spacing w:after="0"/>
            </w:pPr>
            <w:r>
              <w:rPr>
                <w:rFonts w:ascii="Times New Roman" w:eastAsia="Times New Roman" w:hAnsi="Times New Roman"/>
                <w:color w:val="000000"/>
                <w:sz w:val="21"/>
              </w:rPr>
              <w:t xml:space="preserve">O sistema deve permitir a revogação do vínculo de acesso de um usuário a um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w:t>
            </w:r>
          </w:p>
        </w:tc>
      </w:tr>
      <w:tr w:rsidR="00F41443" w14:paraId="06C266CB" w14:textId="77777777" w:rsidTr="00102CD3">
        <w:trPr>
          <w:jc w:val="center"/>
        </w:trPr>
        <w:tc>
          <w:tcPr>
            <w:tcW w:w="2620" w:type="dxa"/>
            <w:tcMar>
              <w:top w:w="80" w:type="dxa"/>
              <w:left w:w="100" w:type="dxa"/>
              <w:bottom w:w="80" w:type="dxa"/>
              <w:right w:w="100" w:type="dxa"/>
            </w:tcMar>
            <w:vAlign w:val="center"/>
          </w:tcPr>
          <w:p w14:paraId="555A94EF"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F107E1A" w14:textId="77777777" w:rsidR="00F41443" w:rsidRDefault="00F41443" w:rsidP="002C5743">
            <w:pPr>
              <w:spacing w:after="0"/>
            </w:pPr>
            <w:r>
              <w:rPr>
                <w:rFonts w:ascii="Times New Roman" w:eastAsia="Times New Roman" w:hAnsi="Times New Roman"/>
                <w:color w:val="000000"/>
                <w:sz w:val="21"/>
              </w:rPr>
              <w:t xml:space="preserve">Existe relação de acesso previamente cadastrada entre usuário e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w:t>
            </w:r>
          </w:p>
        </w:tc>
      </w:tr>
      <w:tr w:rsidR="00F41443" w14:paraId="78F25BA6" w14:textId="77777777" w:rsidTr="00102CD3">
        <w:trPr>
          <w:jc w:val="center"/>
        </w:trPr>
        <w:tc>
          <w:tcPr>
            <w:tcW w:w="2620" w:type="dxa"/>
            <w:tcMar>
              <w:top w:w="80" w:type="dxa"/>
              <w:left w:w="100" w:type="dxa"/>
              <w:bottom w:w="80" w:type="dxa"/>
              <w:right w:w="100" w:type="dxa"/>
            </w:tcMar>
            <w:vAlign w:val="center"/>
          </w:tcPr>
          <w:p w14:paraId="6AEE27D3"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D7ABEB1" w14:textId="77777777" w:rsidR="00F41443" w:rsidRDefault="00F41443" w:rsidP="002C5743">
            <w:pPr>
              <w:spacing w:after="0"/>
            </w:pPr>
            <w:r>
              <w:rPr>
                <w:rFonts w:ascii="Times New Roman" w:eastAsia="Times New Roman" w:hAnsi="Times New Roman"/>
                <w:color w:val="000000"/>
                <w:sz w:val="21"/>
              </w:rPr>
              <w:t xml:space="preserve">O usuário perde o acesso ao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revogado.</w:t>
            </w:r>
          </w:p>
        </w:tc>
      </w:tr>
      <w:tr w:rsidR="00F41443" w14:paraId="5BE96A98" w14:textId="77777777" w:rsidTr="00102CD3">
        <w:trPr>
          <w:jc w:val="center"/>
        </w:trPr>
        <w:tc>
          <w:tcPr>
            <w:tcW w:w="9118" w:type="dxa"/>
            <w:gridSpan w:val="3"/>
            <w:shd w:val="clear" w:color="auto" w:fill="F2F2F2"/>
            <w:tcMar>
              <w:top w:w="80" w:type="dxa"/>
              <w:left w:w="100" w:type="dxa"/>
              <w:bottom w:w="80" w:type="dxa"/>
              <w:right w:w="100" w:type="dxa"/>
            </w:tcMar>
            <w:vAlign w:val="center"/>
          </w:tcPr>
          <w:p w14:paraId="04B2D6DC"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D18DADF" w14:textId="77777777" w:rsidTr="00102CD3">
        <w:trPr>
          <w:jc w:val="center"/>
        </w:trPr>
        <w:tc>
          <w:tcPr>
            <w:tcW w:w="2620" w:type="dxa"/>
            <w:shd w:val="clear" w:color="auto" w:fill="EDEDED"/>
            <w:tcMar>
              <w:top w:w="80" w:type="dxa"/>
              <w:left w:w="100" w:type="dxa"/>
              <w:bottom w:w="80" w:type="dxa"/>
              <w:right w:w="100" w:type="dxa"/>
            </w:tcMar>
            <w:vAlign w:val="center"/>
          </w:tcPr>
          <w:p w14:paraId="24AB3DA9"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58693A36"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7EAFDD6" w14:textId="77777777" w:rsidR="00F41443" w:rsidRDefault="00F41443" w:rsidP="002C5743">
            <w:pPr>
              <w:spacing w:after="0"/>
            </w:pPr>
            <w:r>
              <w:rPr>
                <w:rFonts w:ascii="Times New Roman" w:eastAsia="Times New Roman" w:hAnsi="Times New Roman"/>
                <w:b/>
                <w:color w:val="000000"/>
                <w:sz w:val="21"/>
              </w:rPr>
              <w:t>Categoria</w:t>
            </w:r>
          </w:p>
        </w:tc>
      </w:tr>
      <w:tr w:rsidR="00F41443" w14:paraId="0D982DFE" w14:textId="77777777" w:rsidTr="00102CD3">
        <w:trPr>
          <w:jc w:val="center"/>
        </w:trPr>
        <w:tc>
          <w:tcPr>
            <w:tcW w:w="2620" w:type="dxa"/>
            <w:tcMar>
              <w:top w:w="80" w:type="dxa"/>
              <w:left w:w="100" w:type="dxa"/>
              <w:bottom w:w="80" w:type="dxa"/>
              <w:right w:w="100" w:type="dxa"/>
            </w:tcMar>
            <w:vAlign w:val="center"/>
          </w:tcPr>
          <w:p w14:paraId="6D919EEF" w14:textId="77777777" w:rsidR="00F41443" w:rsidRDefault="00F41443" w:rsidP="002C5743">
            <w:pPr>
              <w:spacing w:after="0"/>
            </w:pPr>
            <w:r>
              <w:rPr>
                <w:rFonts w:ascii="Times New Roman" w:eastAsia="Times New Roman" w:hAnsi="Times New Roman"/>
                <w:color w:val="000000"/>
                <w:sz w:val="20"/>
              </w:rPr>
              <w:t>S-RNF16.1 Consistência de revogação</w:t>
            </w:r>
          </w:p>
        </w:tc>
        <w:tc>
          <w:tcPr>
            <w:tcW w:w="3249" w:type="dxa"/>
            <w:tcMar>
              <w:top w:w="80" w:type="dxa"/>
              <w:left w:w="100" w:type="dxa"/>
              <w:bottom w:w="80" w:type="dxa"/>
              <w:right w:w="100" w:type="dxa"/>
            </w:tcMar>
            <w:vAlign w:val="center"/>
          </w:tcPr>
          <w:p w14:paraId="068B35D5" w14:textId="77777777" w:rsidR="00F41443" w:rsidRDefault="00F41443" w:rsidP="002C5743">
            <w:pPr>
              <w:spacing w:after="0"/>
            </w:pPr>
            <w:r>
              <w:rPr>
                <w:rFonts w:ascii="Times New Roman" w:eastAsia="Times New Roman" w:hAnsi="Times New Roman"/>
                <w:color w:val="000000"/>
                <w:sz w:val="20"/>
              </w:rPr>
              <w:t>A revogação deve refletir imediatamente nas permissões efetivas.</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Após a revogação, o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 xml:space="preserve"> não aparece mais entre os acessos disponíveis.</w:t>
            </w:r>
          </w:p>
        </w:tc>
        <w:tc>
          <w:tcPr>
            <w:tcW w:w="3249" w:type="dxa"/>
            <w:tcMar>
              <w:top w:w="80" w:type="dxa"/>
              <w:left w:w="100" w:type="dxa"/>
              <w:bottom w:w="80" w:type="dxa"/>
              <w:right w:w="100" w:type="dxa"/>
            </w:tcMar>
            <w:vAlign w:val="center"/>
          </w:tcPr>
          <w:p w14:paraId="259CDB5C" w14:textId="77777777" w:rsidR="00F41443" w:rsidRDefault="00F41443" w:rsidP="002C5743">
            <w:pPr>
              <w:spacing w:after="0"/>
              <w:jc w:val="center"/>
            </w:pPr>
            <w:r>
              <w:rPr>
                <w:rFonts w:ascii="Times New Roman" w:eastAsia="Times New Roman" w:hAnsi="Times New Roman"/>
                <w:color w:val="000000"/>
                <w:sz w:val="20"/>
              </w:rPr>
              <w:t>S-RNF</w:t>
            </w:r>
          </w:p>
        </w:tc>
      </w:tr>
    </w:tbl>
    <w:p w14:paraId="22292D63" w14:textId="77777777" w:rsidR="00F41443" w:rsidRDefault="00F41443" w:rsidP="00F41443"/>
    <w:tbl>
      <w:tblPr>
        <w:tblW w:w="912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628"/>
        <w:gridCol w:w="3249"/>
        <w:gridCol w:w="3249"/>
      </w:tblGrid>
      <w:tr w:rsidR="00F41443" w14:paraId="2DDE585E" w14:textId="77777777" w:rsidTr="009220AE">
        <w:trPr>
          <w:jc w:val="center"/>
        </w:trPr>
        <w:tc>
          <w:tcPr>
            <w:tcW w:w="2628" w:type="dxa"/>
            <w:shd w:val="clear" w:color="auto" w:fill="D9E2F3"/>
            <w:tcMar>
              <w:top w:w="80" w:type="dxa"/>
              <w:left w:w="100" w:type="dxa"/>
              <w:bottom w:w="80" w:type="dxa"/>
              <w:right w:w="100" w:type="dxa"/>
            </w:tcMar>
            <w:vAlign w:val="center"/>
          </w:tcPr>
          <w:p w14:paraId="20BEE6B7" w14:textId="77777777" w:rsidR="00F41443" w:rsidRDefault="00F41443" w:rsidP="002C5743">
            <w:pPr>
              <w:spacing w:after="0"/>
            </w:pPr>
            <w:r>
              <w:rPr>
                <w:rFonts w:ascii="Times New Roman" w:eastAsia="Times New Roman" w:hAnsi="Times New Roman"/>
                <w:b/>
                <w:color w:val="000000"/>
                <w:sz w:val="22"/>
              </w:rPr>
              <w:lastRenderedPageBreak/>
              <w:t>RF17</w:t>
            </w:r>
          </w:p>
        </w:tc>
        <w:tc>
          <w:tcPr>
            <w:tcW w:w="6498" w:type="dxa"/>
            <w:gridSpan w:val="2"/>
            <w:shd w:val="clear" w:color="auto" w:fill="D9E2F3"/>
            <w:tcMar>
              <w:top w:w="80" w:type="dxa"/>
              <w:left w:w="100" w:type="dxa"/>
              <w:bottom w:w="80" w:type="dxa"/>
              <w:right w:w="100" w:type="dxa"/>
            </w:tcMar>
            <w:vAlign w:val="center"/>
          </w:tcPr>
          <w:p w14:paraId="56A5B35A" w14:textId="77777777" w:rsidR="00F41443" w:rsidRDefault="00F41443" w:rsidP="002C5743">
            <w:pPr>
              <w:spacing w:after="0"/>
            </w:pPr>
            <w:r>
              <w:rPr>
                <w:rFonts w:ascii="Times New Roman" w:eastAsia="Times New Roman" w:hAnsi="Times New Roman"/>
                <w:b/>
                <w:color w:val="000000"/>
                <w:sz w:val="22"/>
              </w:rPr>
              <w:t>Gerar convite para membro</w:t>
            </w:r>
          </w:p>
        </w:tc>
      </w:tr>
      <w:tr w:rsidR="00F41443" w14:paraId="14F1794A" w14:textId="77777777" w:rsidTr="009220AE">
        <w:trPr>
          <w:jc w:val="center"/>
        </w:trPr>
        <w:tc>
          <w:tcPr>
            <w:tcW w:w="2628" w:type="dxa"/>
            <w:tcMar>
              <w:top w:w="80" w:type="dxa"/>
              <w:left w:w="100" w:type="dxa"/>
              <w:bottom w:w="80" w:type="dxa"/>
              <w:right w:w="100" w:type="dxa"/>
            </w:tcMar>
            <w:vAlign w:val="center"/>
          </w:tcPr>
          <w:p w14:paraId="45F0CB5D"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1B697FC" w14:textId="77777777" w:rsidR="00F41443" w:rsidRDefault="00F41443" w:rsidP="002C5743">
            <w:pPr>
              <w:spacing w:after="0"/>
            </w:pPr>
            <w:r>
              <w:rPr>
                <w:rFonts w:ascii="Times New Roman" w:eastAsia="Times New Roman" w:hAnsi="Times New Roman"/>
                <w:color w:val="000000"/>
                <w:sz w:val="21"/>
              </w:rPr>
              <w:t>O sistema deve permitir o envio de convite de acesso a membros vinculados ao contexto permitido.</w:t>
            </w:r>
          </w:p>
        </w:tc>
      </w:tr>
      <w:tr w:rsidR="00F41443" w14:paraId="6A1EAFF7" w14:textId="77777777" w:rsidTr="009220AE">
        <w:trPr>
          <w:jc w:val="center"/>
        </w:trPr>
        <w:tc>
          <w:tcPr>
            <w:tcW w:w="2628" w:type="dxa"/>
            <w:tcMar>
              <w:top w:w="80" w:type="dxa"/>
              <w:left w:w="100" w:type="dxa"/>
              <w:bottom w:w="80" w:type="dxa"/>
              <w:right w:w="100" w:type="dxa"/>
            </w:tcMar>
            <w:vAlign w:val="center"/>
          </w:tcPr>
          <w:p w14:paraId="0EC6BE17"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7977204A" w14:textId="77777777" w:rsidR="00F41443" w:rsidRDefault="00F41443" w:rsidP="002C5743">
            <w:pPr>
              <w:spacing w:after="0"/>
            </w:pPr>
            <w:r>
              <w:rPr>
                <w:rFonts w:ascii="Times New Roman" w:eastAsia="Times New Roman" w:hAnsi="Times New Roman"/>
                <w:color w:val="000000"/>
                <w:sz w:val="21"/>
              </w:rPr>
              <w:t>O usuário responsável possui permissão para convidar novos participantes.</w:t>
            </w:r>
          </w:p>
        </w:tc>
      </w:tr>
      <w:tr w:rsidR="00F41443" w14:paraId="1DA03BC5" w14:textId="77777777" w:rsidTr="009220AE">
        <w:trPr>
          <w:jc w:val="center"/>
        </w:trPr>
        <w:tc>
          <w:tcPr>
            <w:tcW w:w="2628" w:type="dxa"/>
            <w:tcMar>
              <w:top w:w="80" w:type="dxa"/>
              <w:left w:w="100" w:type="dxa"/>
              <w:bottom w:w="80" w:type="dxa"/>
              <w:right w:w="100" w:type="dxa"/>
            </w:tcMar>
            <w:vAlign w:val="center"/>
          </w:tcPr>
          <w:p w14:paraId="365184F3"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0663F88" w14:textId="77777777" w:rsidR="00F41443" w:rsidRDefault="00F41443" w:rsidP="002C5743">
            <w:pPr>
              <w:spacing w:after="0"/>
            </w:pPr>
            <w:r>
              <w:rPr>
                <w:rFonts w:ascii="Times New Roman" w:eastAsia="Times New Roman" w:hAnsi="Times New Roman"/>
                <w:color w:val="000000"/>
                <w:sz w:val="21"/>
              </w:rPr>
              <w:t>Um convite é registrado e fica apto para aceite pelo destinatário.</w:t>
            </w:r>
          </w:p>
        </w:tc>
      </w:tr>
      <w:tr w:rsidR="00F41443" w14:paraId="5343A821" w14:textId="77777777" w:rsidTr="009220AE">
        <w:trPr>
          <w:jc w:val="center"/>
        </w:trPr>
        <w:tc>
          <w:tcPr>
            <w:tcW w:w="9126" w:type="dxa"/>
            <w:gridSpan w:val="3"/>
            <w:shd w:val="clear" w:color="auto" w:fill="F2F2F2"/>
            <w:tcMar>
              <w:top w:w="80" w:type="dxa"/>
              <w:left w:w="100" w:type="dxa"/>
              <w:bottom w:w="80" w:type="dxa"/>
              <w:right w:w="100" w:type="dxa"/>
            </w:tcMar>
            <w:vAlign w:val="center"/>
          </w:tcPr>
          <w:p w14:paraId="2721B5AE"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A1A2C29" w14:textId="77777777" w:rsidTr="009220AE">
        <w:trPr>
          <w:jc w:val="center"/>
        </w:trPr>
        <w:tc>
          <w:tcPr>
            <w:tcW w:w="2628" w:type="dxa"/>
            <w:shd w:val="clear" w:color="auto" w:fill="EDEDED"/>
            <w:tcMar>
              <w:top w:w="80" w:type="dxa"/>
              <w:left w:w="100" w:type="dxa"/>
              <w:bottom w:w="80" w:type="dxa"/>
              <w:right w:w="100" w:type="dxa"/>
            </w:tcMar>
            <w:vAlign w:val="center"/>
          </w:tcPr>
          <w:p w14:paraId="6595E49C"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27020B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2A409D5" w14:textId="77777777" w:rsidR="00F41443" w:rsidRDefault="00F41443" w:rsidP="002C5743">
            <w:pPr>
              <w:spacing w:after="0"/>
            </w:pPr>
            <w:r>
              <w:rPr>
                <w:rFonts w:ascii="Times New Roman" w:eastAsia="Times New Roman" w:hAnsi="Times New Roman"/>
                <w:b/>
                <w:color w:val="000000"/>
                <w:sz w:val="21"/>
              </w:rPr>
              <w:t>Categoria</w:t>
            </w:r>
          </w:p>
        </w:tc>
      </w:tr>
      <w:tr w:rsidR="00F41443" w14:paraId="77504892" w14:textId="77777777" w:rsidTr="009220AE">
        <w:trPr>
          <w:jc w:val="center"/>
        </w:trPr>
        <w:tc>
          <w:tcPr>
            <w:tcW w:w="2628" w:type="dxa"/>
            <w:tcMar>
              <w:top w:w="80" w:type="dxa"/>
              <w:left w:w="100" w:type="dxa"/>
              <w:bottom w:w="80" w:type="dxa"/>
              <w:right w:w="100" w:type="dxa"/>
            </w:tcMar>
            <w:vAlign w:val="center"/>
          </w:tcPr>
          <w:p w14:paraId="691CFD6E" w14:textId="77777777" w:rsidR="00F41443" w:rsidRDefault="00F41443" w:rsidP="002C5743">
            <w:pPr>
              <w:spacing w:after="0"/>
            </w:pPr>
            <w:r>
              <w:rPr>
                <w:rFonts w:ascii="Times New Roman" w:eastAsia="Times New Roman" w:hAnsi="Times New Roman"/>
                <w:color w:val="000000"/>
                <w:sz w:val="20"/>
              </w:rPr>
              <w:t>S-RNF17.1 Rastreabilidade de convites</w:t>
            </w:r>
          </w:p>
        </w:tc>
        <w:tc>
          <w:tcPr>
            <w:tcW w:w="3249" w:type="dxa"/>
            <w:tcMar>
              <w:top w:w="80" w:type="dxa"/>
              <w:left w:w="100" w:type="dxa"/>
              <w:bottom w:w="80" w:type="dxa"/>
              <w:right w:w="100" w:type="dxa"/>
            </w:tcMar>
            <w:vAlign w:val="center"/>
          </w:tcPr>
          <w:p w14:paraId="18334B51" w14:textId="77777777" w:rsidR="00F41443" w:rsidRDefault="00F41443" w:rsidP="002C5743">
            <w:pPr>
              <w:spacing w:after="0"/>
            </w:pPr>
            <w:r>
              <w:rPr>
                <w:rFonts w:ascii="Times New Roman" w:eastAsia="Times New Roman" w:hAnsi="Times New Roman"/>
                <w:color w:val="000000"/>
                <w:sz w:val="20"/>
              </w:rPr>
              <w:t>Cada convite deve ser identificável e auditável.</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registra destinatário, emissor, escopo e situação do convite.</w:t>
            </w:r>
          </w:p>
        </w:tc>
        <w:tc>
          <w:tcPr>
            <w:tcW w:w="3249" w:type="dxa"/>
            <w:tcMar>
              <w:top w:w="80" w:type="dxa"/>
              <w:left w:w="100" w:type="dxa"/>
              <w:bottom w:w="80" w:type="dxa"/>
              <w:right w:w="100" w:type="dxa"/>
            </w:tcMar>
            <w:vAlign w:val="center"/>
          </w:tcPr>
          <w:p w14:paraId="02DD1A8D" w14:textId="77777777" w:rsidR="00F41443" w:rsidRDefault="00F41443" w:rsidP="002C5743">
            <w:pPr>
              <w:spacing w:after="0"/>
              <w:jc w:val="center"/>
            </w:pPr>
            <w:r>
              <w:rPr>
                <w:rFonts w:ascii="Times New Roman" w:eastAsia="Times New Roman" w:hAnsi="Times New Roman"/>
                <w:color w:val="000000"/>
                <w:sz w:val="20"/>
              </w:rPr>
              <w:t>S-RNF</w:t>
            </w:r>
          </w:p>
        </w:tc>
      </w:tr>
    </w:tbl>
    <w:p w14:paraId="5DFCEF78" w14:textId="77777777" w:rsidR="00F41443" w:rsidRDefault="00F41443" w:rsidP="00F41443"/>
    <w:tbl>
      <w:tblPr>
        <w:tblW w:w="897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78"/>
        <w:gridCol w:w="3249"/>
        <w:gridCol w:w="3249"/>
      </w:tblGrid>
      <w:tr w:rsidR="00F41443" w14:paraId="3156107F" w14:textId="77777777" w:rsidTr="00102CD3">
        <w:trPr>
          <w:jc w:val="center"/>
        </w:trPr>
        <w:tc>
          <w:tcPr>
            <w:tcW w:w="2478" w:type="dxa"/>
            <w:shd w:val="clear" w:color="auto" w:fill="D9E2F3"/>
            <w:tcMar>
              <w:top w:w="80" w:type="dxa"/>
              <w:left w:w="100" w:type="dxa"/>
              <w:bottom w:w="80" w:type="dxa"/>
              <w:right w:w="100" w:type="dxa"/>
            </w:tcMar>
            <w:vAlign w:val="center"/>
          </w:tcPr>
          <w:p w14:paraId="4B7BA4B0" w14:textId="77777777" w:rsidR="00F41443" w:rsidRDefault="00F41443" w:rsidP="002C5743">
            <w:pPr>
              <w:spacing w:after="0"/>
            </w:pPr>
            <w:r>
              <w:rPr>
                <w:rFonts w:ascii="Times New Roman" w:eastAsia="Times New Roman" w:hAnsi="Times New Roman"/>
                <w:b/>
                <w:color w:val="000000"/>
                <w:sz w:val="22"/>
              </w:rPr>
              <w:t>RF18</w:t>
            </w:r>
          </w:p>
        </w:tc>
        <w:tc>
          <w:tcPr>
            <w:tcW w:w="6498" w:type="dxa"/>
            <w:gridSpan w:val="2"/>
            <w:shd w:val="clear" w:color="auto" w:fill="D9E2F3"/>
            <w:tcMar>
              <w:top w:w="80" w:type="dxa"/>
              <w:left w:w="100" w:type="dxa"/>
              <w:bottom w:w="80" w:type="dxa"/>
              <w:right w:w="100" w:type="dxa"/>
            </w:tcMar>
            <w:vAlign w:val="center"/>
          </w:tcPr>
          <w:p w14:paraId="6169C276" w14:textId="77777777" w:rsidR="00F41443" w:rsidRDefault="00F41443" w:rsidP="002C5743">
            <w:pPr>
              <w:spacing w:after="0"/>
            </w:pPr>
            <w:r>
              <w:rPr>
                <w:rFonts w:ascii="Times New Roman" w:eastAsia="Times New Roman" w:hAnsi="Times New Roman"/>
                <w:b/>
                <w:color w:val="000000"/>
                <w:sz w:val="22"/>
              </w:rPr>
              <w:t xml:space="preserve">Registrar </w:t>
            </w:r>
            <w:proofErr w:type="spellStart"/>
            <w:r>
              <w:rPr>
                <w:rFonts w:ascii="Times New Roman" w:eastAsia="Times New Roman" w:hAnsi="Times New Roman"/>
                <w:b/>
                <w:color w:val="000000"/>
                <w:sz w:val="22"/>
              </w:rPr>
              <w:t>subusuário</w:t>
            </w:r>
            <w:proofErr w:type="spellEnd"/>
            <w:r>
              <w:rPr>
                <w:rFonts w:ascii="Times New Roman" w:eastAsia="Times New Roman" w:hAnsi="Times New Roman"/>
                <w:b/>
                <w:color w:val="000000"/>
                <w:sz w:val="22"/>
              </w:rPr>
              <w:t xml:space="preserve"> por convite</w:t>
            </w:r>
          </w:p>
        </w:tc>
      </w:tr>
      <w:tr w:rsidR="00F41443" w14:paraId="15015672" w14:textId="77777777" w:rsidTr="00102CD3">
        <w:trPr>
          <w:jc w:val="center"/>
        </w:trPr>
        <w:tc>
          <w:tcPr>
            <w:tcW w:w="2478" w:type="dxa"/>
            <w:tcMar>
              <w:top w:w="80" w:type="dxa"/>
              <w:left w:w="100" w:type="dxa"/>
              <w:bottom w:w="80" w:type="dxa"/>
              <w:right w:w="100" w:type="dxa"/>
            </w:tcMar>
            <w:vAlign w:val="center"/>
          </w:tcPr>
          <w:p w14:paraId="4DC393A1"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30369DE" w14:textId="77777777" w:rsidR="00F41443" w:rsidRDefault="00F41443" w:rsidP="002C5743">
            <w:pPr>
              <w:spacing w:after="0"/>
            </w:pPr>
            <w:r>
              <w:rPr>
                <w:rFonts w:ascii="Times New Roman" w:eastAsia="Times New Roman" w:hAnsi="Times New Roman"/>
                <w:color w:val="000000"/>
                <w:sz w:val="21"/>
              </w:rPr>
              <w:t>O sistema deve permitir que um convidado conclua seu cadastro a partir de um convite válido.</w:t>
            </w:r>
          </w:p>
        </w:tc>
      </w:tr>
      <w:tr w:rsidR="00F41443" w14:paraId="7A5F787D" w14:textId="77777777" w:rsidTr="00102CD3">
        <w:trPr>
          <w:jc w:val="center"/>
        </w:trPr>
        <w:tc>
          <w:tcPr>
            <w:tcW w:w="2478" w:type="dxa"/>
            <w:tcMar>
              <w:top w:w="80" w:type="dxa"/>
              <w:left w:w="100" w:type="dxa"/>
              <w:bottom w:w="80" w:type="dxa"/>
              <w:right w:w="100" w:type="dxa"/>
            </w:tcMar>
            <w:vAlign w:val="center"/>
          </w:tcPr>
          <w:p w14:paraId="6F5E235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97F795C" w14:textId="77777777" w:rsidR="00F41443" w:rsidRDefault="00F41443" w:rsidP="002C5743">
            <w:pPr>
              <w:spacing w:after="0"/>
            </w:pPr>
            <w:r>
              <w:rPr>
                <w:rFonts w:ascii="Times New Roman" w:eastAsia="Times New Roman" w:hAnsi="Times New Roman"/>
                <w:color w:val="000000"/>
                <w:sz w:val="21"/>
              </w:rPr>
              <w:t>O destinatário recebeu um convite não expirado e ainda não utilizado.</w:t>
            </w:r>
          </w:p>
        </w:tc>
      </w:tr>
      <w:tr w:rsidR="00F41443" w14:paraId="15D976AE" w14:textId="77777777" w:rsidTr="00102CD3">
        <w:trPr>
          <w:jc w:val="center"/>
        </w:trPr>
        <w:tc>
          <w:tcPr>
            <w:tcW w:w="2478" w:type="dxa"/>
            <w:tcMar>
              <w:top w:w="80" w:type="dxa"/>
              <w:left w:w="100" w:type="dxa"/>
              <w:bottom w:w="80" w:type="dxa"/>
              <w:right w:w="100" w:type="dxa"/>
            </w:tcMar>
            <w:vAlign w:val="center"/>
          </w:tcPr>
          <w:p w14:paraId="3B9E4AD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2AA2EFD" w14:textId="77777777" w:rsidR="00F41443" w:rsidRDefault="00F41443" w:rsidP="002C5743">
            <w:pPr>
              <w:spacing w:after="0"/>
            </w:pPr>
            <w:r>
              <w:rPr>
                <w:rFonts w:ascii="Times New Roman" w:eastAsia="Times New Roman" w:hAnsi="Times New Roman"/>
                <w:color w:val="000000"/>
                <w:sz w:val="21"/>
              </w:rPr>
              <w:t xml:space="preserve">A conta do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é criada e vinculada ao escopo definido no convite.</w:t>
            </w:r>
          </w:p>
        </w:tc>
      </w:tr>
      <w:tr w:rsidR="00F41443" w14:paraId="7970EF1A" w14:textId="77777777" w:rsidTr="00102CD3">
        <w:trPr>
          <w:jc w:val="center"/>
        </w:trPr>
        <w:tc>
          <w:tcPr>
            <w:tcW w:w="8976" w:type="dxa"/>
            <w:gridSpan w:val="3"/>
            <w:shd w:val="clear" w:color="auto" w:fill="F2F2F2"/>
            <w:tcMar>
              <w:top w:w="80" w:type="dxa"/>
              <w:left w:w="100" w:type="dxa"/>
              <w:bottom w:w="80" w:type="dxa"/>
              <w:right w:w="100" w:type="dxa"/>
            </w:tcMar>
            <w:vAlign w:val="center"/>
          </w:tcPr>
          <w:p w14:paraId="52AAB1B9"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9B26F7F" w14:textId="77777777" w:rsidTr="00102CD3">
        <w:trPr>
          <w:jc w:val="center"/>
        </w:trPr>
        <w:tc>
          <w:tcPr>
            <w:tcW w:w="2478" w:type="dxa"/>
            <w:shd w:val="clear" w:color="auto" w:fill="EDEDED"/>
            <w:tcMar>
              <w:top w:w="80" w:type="dxa"/>
              <w:left w:w="100" w:type="dxa"/>
              <w:bottom w:w="80" w:type="dxa"/>
              <w:right w:w="100" w:type="dxa"/>
            </w:tcMar>
            <w:vAlign w:val="center"/>
          </w:tcPr>
          <w:p w14:paraId="7C91C409"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F1A7664"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353CD48A" w14:textId="77777777" w:rsidR="00F41443" w:rsidRDefault="00F41443" w:rsidP="002C5743">
            <w:pPr>
              <w:spacing w:after="0"/>
            </w:pPr>
            <w:r>
              <w:rPr>
                <w:rFonts w:ascii="Times New Roman" w:eastAsia="Times New Roman" w:hAnsi="Times New Roman"/>
                <w:b/>
                <w:color w:val="000000"/>
                <w:sz w:val="21"/>
              </w:rPr>
              <w:t>Categoria</w:t>
            </w:r>
          </w:p>
        </w:tc>
      </w:tr>
      <w:tr w:rsidR="00F41443" w14:paraId="2AD6E78C" w14:textId="77777777" w:rsidTr="00102CD3">
        <w:trPr>
          <w:jc w:val="center"/>
        </w:trPr>
        <w:tc>
          <w:tcPr>
            <w:tcW w:w="2478" w:type="dxa"/>
            <w:tcMar>
              <w:top w:w="80" w:type="dxa"/>
              <w:left w:w="100" w:type="dxa"/>
              <w:bottom w:w="80" w:type="dxa"/>
              <w:right w:w="100" w:type="dxa"/>
            </w:tcMar>
            <w:vAlign w:val="center"/>
          </w:tcPr>
          <w:p w14:paraId="4D6C5246" w14:textId="77777777" w:rsidR="00F41443" w:rsidRDefault="00F41443" w:rsidP="002C5743">
            <w:pPr>
              <w:spacing w:after="0"/>
            </w:pPr>
            <w:r>
              <w:rPr>
                <w:rFonts w:ascii="Times New Roman" w:eastAsia="Times New Roman" w:hAnsi="Times New Roman"/>
                <w:color w:val="000000"/>
                <w:sz w:val="20"/>
              </w:rPr>
              <w:t>S-RNF18.1 Validação do token de convite</w:t>
            </w:r>
          </w:p>
        </w:tc>
        <w:tc>
          <w:tcPr>
            <w:tcW w:w="3249" w:type="dxa"/>
            <w:tcMar>
              <w:top w:w="80" w:type="dxa"/>
              <w:left w:w="100" w:type="dxa"/>
              <w:bottom w:w="80" w:type="dxa"/>
              <w:right w:w="100" w:type="dxa"/>
            </w:tcMar>
            <w:vAlign w:val="center"/>
          </w:tcPr>
          <w:p w14:paraId="4F9D1A13" w14:textId="77777777" w:rsidR="00F41443" w:rsidRDefault="00F41443" w:rsidP="002C5743">
            <w:pPr>
              <w:spacing w:after="0"/>
            </w:pPr>
            <w:r>
              <w:rPr>
                <w:rFonts w:ascii="Times New Roman" w:eastAsia="Times New Roman" w:hAnsi="Times New Roman"/>
                <w:color w:val="000000"/>
                <w:sz w:val="20"/>
              </w:rPr>
              <w:t>Somente convites válidos devem permitir a criação da conta vinculada.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Convites expirados, revogados ou reutilizados são recusados.</w:t>
            </w:r>
          </w:p>
        </w:tc>
        <w:tc>
          <w:tcPr>
            <w:tcW w:w="3249" w:type="dxa"/>
            <w:tcMar>
              <w:top w:w="80" w:type="dxa"/>
              <w:left w:w="100" w:type="dxa"/>
              <w:bottom w:w="80" w:type="dxa"/>
              <w:right w:w="100" w:type="dxa"/>
            </w:tcMar>
            <w:vAlign w:val="center"/>
          </w:tcPr>
          <w:p w14:paraId="58FE3227" w14:textId="77777777" w:rsidR="00F41443" w:rsidRDefault="00F41443" w:rsidP="002C5743">
            <w:pPr>
              <w:spacing w:after="0"/>
              <w:jc w:val="center"/>
            </w:pPr>
            <w:r>
              <w:rPr>
                <w:rFonts w:ascii="Times New Roman" w:eastAsia="Times New Roman" w:hAnsi="Times New Roman"/>
                <w:color w:val="000000"/>
                <w:sz w:val="20"/>
              </w:rPr>
              <w:t>S-RNF</w:t>
            </w:r>
          </w:p>
        </w:tc>
      </w:tr>
    </w:tbl>
    <w:p w14:paraId="117DB67C" w14:textId="77777777" w:rsidR="00F41443" w:rsidRDefault="00F41443" w:rsidP="00F41443"/>
    <w:tbl>
      <w:tblPr>
        <w:tblW w:w="883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37"/>
        <w:gridCol w:w="3249"/>
        <w:gridCol w:w="3249"/>
      </w:tblGrid>
      <w:tr w:rsidR="00F41443" w14:paraId="3A444928" w14:textId="77777777" w:rsidTr="00102CD3">
        <w:trPr>
          <w:jc w:val="center"/>
        </w:trPr>
        <w:tc>
          <w:tcPr>
            <w:tcW w:w="2337" w:type="dxa"/>
            <w:shd w:val="clear" w:color="auto" w:fill="D9E2F3"/>
            <w:tcMar>
              <w:top w:w="80" w:type="dxa"/>
              <w:left w:w="100" w:type="dxa"/>
              <w:bottom w:w="80" w:type="dxa"/>
              <w:right w:w="100" w:type="dxa"/>
            </w:tcMar>
            <w:vAlign w:val="center"/>
          </w:tcPr>
          <w:p w14:paraId="1ECE779C" w14:textId="77777777" w:rsidR="00F41443" w:rsidRDefault="00F41443" w:rsidP="002C5743">
            <w:pPr>
              <w:spacing w:after="0"/>
            </w:pPr>
            <w:r>
              <w:rPr>
                <w:rFonts w:ascii="Times New Roman" w:eastAsia="Times New Roman" w:hAnsi="Times New Roman"/>
                <w:b/>
                <w:color w:val="000000"/>
                <w:sz w:val="22"/>
              </w:rPr>
              <w:t>RF19</w:t>
            </w:r>
          </w:p>
        </w:tc>
        <w:tc>
          <w:tcPr>
            <w:tcW w:w="6498" w:type="dxa"/>
            <w:gridSpan w:val="2"/>
            <w:shd w:val="clear" w:color="auto" w:fill="D9E2F3"/>
            <w:tcMar>
              <w:top w:w="80" w:type="dxa"/>
              <w:left w:w="100" w:type="dxa"/>
              <w:bottom w:w="80" w:type="dxa"/>
              <w:right w:w="100" w:type="dxa"/>
            </w:tcMar>
            <w:vAlign w:val="center"/>
          </w:tcPr>
          <w:p w14:paraId="71CF56DD" w14:textId="77777777" w:rsidR="00F41443" w:rsidRDefault="00F41443" w:rsidP="002C5743">
            <w:pPr>
              <w:spacing w:after="0"/>
            </w:pPr>
            <w:r>
              <w:rPr>
                <w:rFonts w:ascii="Times New Roman" w:eastAsia="Times New Roman" w:hAnsi="Times New Roman"/>
                <w:b/>
                <w:color w:val="000000"/>
                <w:sz w:val="22"/>
              </w:rPr>
              <w:t xml:space="preserve">Autenticar </w:t>
            </w:r>
            <w:proofErr w:type="spellStart"/>
            <w:r>
              <w:rPr>
                <w:rFonts w:ascii="Times New Roman" w:eastAsia="Times New Roman" w:hAnsi="Times New Roman"/>
                <w:b/>
                <w:color w:val="000000"/>
                <w:sz w:val="22"/>
              </w:rPr>
              <w:t>subusuário</w:t>
            </w:r>
            <w:proofErr w:type="spellEnd"/>
          </w:p>
        </w:tc>
      </w:tr>
      <w:tr w:rsidR="00F41443" w14:paraId="1429479F" w14:textId="77777777" w:rsidTr="00102CD3">
        <w:trPr>
          <w:jc w:val="center"/>
        </w:trPr>
        <w:tc>
          <w:tcPr>
            <w:tcW w:w="2337" w:type="dxa"/>
            <w:tcMar>
              <w:top w:w="80" w:type="dxa"/>
              <w:left w:w="100" w:type="dxa"/>
              <w:bottom w:w="80" w:type="dxa"/>
              <w:right w:w="100" w:type="dxa"/>
            </w:tcMar>
            <w:vAlign w:val="center"/>
          </w:tcPr>
          <w:p w14:paraId="68B75A85"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5D189C19"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realize login com suas credenciais.</w:t>
            </w:r>
          </w:p>
        </w:tc>
      </w:tr>
      <w:tr w:rsidR="00F41443" w14:paraId="4E133B82" w14:textId="77777777" w:rsidTr="00102CD3">
        <w:trPr>
          <w:jc w:val="center"/>
        </w:trPr>
        <w:tc>
          <w:tcPr>
            <w:tcW w:w="2337" w:type="dxa"/>
            <w:tcMar>
              <w:top w:w="80" w:type="dxa"/>
              <w:left w:w="100" w:type="dxa"/>
              <w:bottom w:w="80" w:type="dxa"/>
              <w:right w:w="100" w:type="dxa"/>
            </w:tcMar>
            <w:vAlign w:val="center"/>
          </w:tcPr>
          <w:p w14:paraId="0EAD5EC1"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C18CA3C" w14:textId="77777777" w:rsidR="00F41443" w:rsidRDefault="00F41443" w:rsidP="002C5743">
            <w:pPr>
              <w:spacing w:after="0"/>
            </w:pPr>
            <w:r>
              <w:rPr>
                <w:rFonts w:ascii="Times New Roman" w:eastAsia="Times New Roman" w:hAnsi="Times New Roman"/>
                <w:color w:val="000000"/>
                <w:sz w:val="21"/>
              </w:rPr>
              <w:t xml:space="preserve">A conta do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já foi cadastrada e está ativa.</w:t>
            </w:r>
          </w:p>
        </w:tc>
      </w:tr>
      <w:tr w:rsidR="00F41443" w14:paraId="596188DA" w14:textId="77777777" w:rsidTr="00102CD3">
        <w:trPr>
          <w:jc w:val="center"/>
        </w:trPr>
        <w:tc>
          <w:tcPr>
            <w:tcW w:w="2337" w:type="dxa"/>
            <w:tcMar>
              <w:top w:w="80" w:type="dxa"/>
              <w:left w:w="100" w:type="dxa"/>
              <w:bottom w:w="80" w:type="dxa"/>
              <w:right w:w="100" w:type="dxa"/>
            </w:tcMar>
            <w:vAlign w:val="center"/>
          </w:tcPr>
          <w:p w14:paraId="52DED0A7"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8F77C1F" w14:textId="77777777" w:rsidR="00F41443" w:rsidRDefault="00F41443" w:rsidP="002C5743">
            <w:pPr>
              <w:spacing w:after="0"/>
            </w:pPr>
            <w:r>
              <w:rPr>
                <w:rFonts w:ascii="Times New Roman" w:eastAsia="Times New Roman" w:hAnsi="Times New Roman"/>
                <w:color w:val="000000"/>
                <w:sz w:val="21"/>
              </w:rPr>
              <w:t xml:space="preserve">Uma sessão autenticada é iniciada para 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w:t>
            </w:r>
          </w:p>
        </w:tc>
      </w:tr>
      <w:tr w:rsidR="00F41443" w14:paraId="65428D91" w14:textId="77777777" w:rsidTr="00102CD3">
        <w:trPr>
          <w:jc w:val="center"/>
        </w:trPr>
        <w:tc>
          <w:tcPr>
            <w:tcW w:w="8835" w:type="dxa"/>
            <w:gridSpan w:val="3"/>
            <w:shd w:val="clear" w:color="auto" w:fill="F2F2F2"/>
            <w:tcMar>
              <w:top w:w="80" w:type="dxa"/>
              <w:left w:w="100" w:type="dxa"/>
              <w:bottom w:w="80" w:type="dxa"/>
              <w:right w:w="100" w:type="dxa"/>
            </w:tcMar>
            <w:vAlign w:val="center"/>
          </w:tcPr>
          <w:p w14:paraId="0DCBFA00"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7723927" w14:textId="77777777" w:rsidTr="00102CD3">
        <w:trPr>
          <w:jc w:val="center"/>
        </w:trPr>
        <w:tc>
          <w:tcPr>
            <w:tcW w:w="2337" w:type="dxa"/>
            <w:shd w:val="clear" w:color="auto" w:fill="EDEDED"/>
            <w:tcMar>
              <w:top w:w="80" w:type="dxa"/>
              <w:left w:w="100" w:type="dxa"/>
              <w:bottom w:w="80" w:type="dxa"/>
              <w:right w:w="100" w:type="dxa"/>
            </w:tcMar>
            <w:vAlign w:val="center"/>
          </w:tcPr>
          <w:p w14:paraId="453DDD06"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15517DA"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880FCE1" w14:textId="77777777" w:rsidR="00F41443" w:rsidRDefault="00F41443" w:rsidP="002C5743">
            <w:pPr>
              <w:spacing w:after="0"/>
            </w:pPr>
            <w:r>
              <w:rPr>
                <w:rFonts w:ascii="Times New Roman" w:eastAsia="Times New Roman" w:hAnsi="Times New Roman"/>
                <w:b/>
                <w:color w:val="000000"/>
                <w:sz w:val="21"/>
              </w:rPr>
              <w:t>Categoria</w:t>
            </w:r>
          </w:p>
        </w:tc>
      </w:tr>
      <w:tr w:rsidR="00F41443" w14:paraId="321A9851" w14:textId="77777777" w:rsidTr="00102CD3">
        <w:trPr>
          <w:jc w:val="center"/>
        </w:trPr>
        <w:tc>
          <w:tcPr>
            <w:tcW w:w="2337" w:type="dxa"/>
            <w:tcMar>
              <w:top w:w="80" w:type="dxa"/>
              <w:left w:w="100" w:type="dxa"/>
              <w:bottom w:w="80" w:type="dxa"/>
              <w:right w:w="100" w:type="dxa"/>
            </w:tcMar>
            <w:vAlign w:val="center"/>
          </w:tcPr>
          <w:p w14:paraId="340758D9" w14:textId="77777777" w:rsidR="00F41443" w:rsidRDefault="00F41443" w:rsidP="002C5743">
            <w:pPr>
              <w:spacing w:after="0"/>
            </w:pPr>
            <w:r>
              <w:rPr>
                <w:rFonts w:ascii="Times New Roman" w:eastAsia="Times New Roman" w:hAnsi="Times New Roman"/>
                <w:color w:val="000000"/>
                <w:sz w:val="20"/>
              </w:rPr>
              <w:lastRenderedPageBreak/>
              <w:t>S-RNF19.1 Separação de perfis de acesso</w:t>
            </w:r>
          </w:p>
        </w:tc>
        <w:tc>
          <w:tcPr>
            <w:tcW w:w="3249" w:type="dxa"/>
            <w:tcMar>
              <w:top w:w="80" w:type="dxa"/>
              <w:left w:w="100" w:type="dxa"/>
              <w:bottom w:w="80" w:type="dxa"/>
              <w:right w:w="100" w:type="dxa"/>
            </w:tcMar>
            <w:vAlign w:val="center"/>
          </w:tcPr>
          <w:p w14:paraId="18E841D8" w14:textId="77777777" w:rsidR="00F41443" w:rsidRDefault="00F41443" w:rsidP="002C5743">
            <w:pPr>
              <w:spacing w:after="0"/>
            </w:pPr>
            <w:r>
              <w:rPr>
                <w:rFonts w:ascii="Times New Roman" w:eastAsia="Times New Roman" w:hAnsi="Times New Roman"/>
                <w:color w:val="000000"/>
                <w:sz w:val="20"/>
              </w:rPr>
              <w:t xml:space="preserve">O login do </w:t>
            </w:r>
            <w:proofErr w:type="spellStart"/>
            <w:r>
              <w:rPr>
                <w:rFonts w:ascii="Times New Roman" w:eastAsia="Times New Roman" w:hAnsi="Times New Roman"/>
                <w:color w:val="000000"/>
                <w:sz w:val="20"/>
              </w:rPr>
              <w:t>subusuário</w:t>
            </w:r>
            <w:proofErr w:type="spellEnd"/>
            <w:r>
              <w:rPr>
                <w:rFonts w:ascii="Times New Roman" w:eastAsia="Times New Roman" w:hAnsi="Times New Roman"/>
                <w:color w:val="000000"/>
                <w:sz w:val="20"/>
              </w:rPr>
              <w:t xml:space="preserve"> deve respeitar seu papel e escopo de atuação.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Após autenticar, o usuário acessa apenas áreas compatíveis com seu perfil.</w:t>
            </w:r>
          </w:p>
        </w:tc>
        <w:tc>
          <w:tcPr>
            <w:tcW w:w="3249" w:type="dxa"/>
            <w:tcMar>
              <w:top w:w="80" w:type="dxa"/>
              <w:left w:w="100" w:type="dxa"/>
              <w:bottom w:w="80" w:type="dxa"/>
              <w:right w:w="100" w:type="dxa"/>
            </w:tcMar>
            <w:vAlign w:val="center"/>
          </w:tcPr>
          <w:p w14:paraId="2132BA1C" w14:textId="77777777" w:rsidR="00F41443" w:rsidRDefault="00F41443" w:rsidP="002C5743">
            <w:pPr>
              <w:spacing w:after="0"/>
              <w:jc w:val="center"/>
            </w:pPr>
            <w:r>
              <w:rPr>
                <w:rFonts w:ascii="Times New Roman" w:eastAsia="Times New Roman" w:hAnsi="Times New Roman"/>
                <w:color w:val="000000"/>
                <w:sz w:val="20"/>
              </w:rPr>
              <w:t>S-RNF</w:t>
            </w:r>
          </w:p>
        </w:tc>
      </w:tr>
    </w:tbl>
    <w:p w14:paraId="41523497" w14:textId="77777777" w:rsidR="00F41443" w:rsidRDefault="00F41443" w:rsidP="00F41443"/>
    <w:tbl>
      <w:tblPr>
        <w:tblW w:w="883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36"/>
        <w:gridCol w:w="3249"/>
        <w:gridCol w:w="3249"/>
      </w:tblGrid>
      <w:tr w:rsidR="00F41443" w14:paraId="4FC2941A" w14:textId="77777777" w:rsidTr="00102CD3">
        <w:trPr>
          <w:jc w:val="center"/>
        </w:trPr>
        <w:tc>
          <w:tcPr>
            <w:tcW w:w="2336" w:type="dxa"/>
            <w:shd w:val="clear" w:color="auto" w:fill="D9E2F3"/>
            <w:tcMar>
              <w:top w:w="80" w:type="dxa"/>
              <w:left w:w="100" w:type="dxa"/>
              <w:bottom w:w="80" w:type="dxa"/>
              <w:right w:w="100" w:type="dxa"/>
            </w:tcMar>
            <w:vAlign w:val="center"/>
          </w:tcPr>
          <w:p w14:paraId="09B8648B" w14:textId="77777777" w:rsidR="00F41443" w:rsidRDefault="00F41443" w:rsidP="002C5743">
            <w:pPr>
              <w:spacing w:after="0"/>
            </w:pPr>
            <w:r>
              <w:rPr>
                <w:rFonts w:ascii="Times New Roman" w:eastAsia="Times New Roman" w:hAnsi="Times New Roman"/>
                <w:b/>
                <w:color w:val="000000"/>
                <w:sz w:val="22"/>
              </w:rPr>
              <w:t>RF20</w:t>
            </w:r>
          </w:p>
        </w:tc>
        <w:tc>
          <w:tcPr>
            <w:tcW w:w="6498" w:type="dxa"/>
            <w:gridSpan w:val="2"/>
            <w:shd w:val="clear" w:color="auto" w:fill="D9E2F3"/>
            <w:tcMar>
              <w:top w:w="80" w:type="dxa"/>
              <w:left w:w="100" w:type="dxa"/>
              <w:bottom w:w="80" w:type="dxa"/>
              <w:right w:w="100" w:type="dxa"/>
            </w:tcMar>
            <w:vAlign w:val="center"/>
          </w:tcPr>
          <w:p w14:paraId="01F5DA41" w14:textId="77777777" w:rsidR="00F41443" w:rsidRDefault="00F41443" w:rsidP="002C5743">
            <w:pPr>
              <w:spacing w:after="0"/>
            </w:pPr>
            <w:r>
              <w:rPr>
                <w:rFonts w:ascii="Times New Roman" w:eastAsia="Times New Roman" w:hAnsi="Times New Roman"/>
                <w:b/>
                <w:color w:val="000000"/>
                <w:sz w:val="22"/>
              </w:rPr>
              <w:t xml:space="preserve">Encerrar sessão do </w:t>
            </w:r>
            <w:proofErr w:type="spellStart"/>
            <w:r>
              <w:rPr>
                <w:rFonts w:ascii="Times New Roman" w:eastAsia="Times New Roman" w:hAnsi="Times New Roman"/>
                <w:b/>
                <w:color w:val="000000"/>
                <w:sz w:val="22"/>
              </w:rPr>
              <w:t>subusuário</w:t>
            </w:r>
            <w:proofErr w:type="spellEnd"/>
          </w:p>
        </w:tc>
      </w:tr>
      <w:tr w:rsidR="00F41443" w14:paraId="642D32CB" w14:textId="77777777" w:rsidTr="00102CD3">
        <w:trPr>
          <w:jc w:val="center"/>
        </w:trPr>
        <w:tc>
          <w:tcPr>
            <w:tcW w:w="2336" w:type="dxa"/>
            <w:tcMar>
              <w:top w:w="80" w:type="dxa"/>
              <w:left w:w="100" w:type="dxa"/>
              <w:bottom w:w="80" w:type="dxa"/>
              <w:right w:w="100" w:type="dxa"/>
            </w:tcMar>
            <w:vAlign w:val="center"/>
          </w:tcPr>
          <w:p w14:paraId="76B894E4"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234F1CE"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realize logout.</w:t>
            </w:r>
          </w:p>
        </w:tc>
      </w:tr>
      <w:tr w:rsidR="00F41443" w14:paraId="73F6CCE1" w14:textId="77777777" w:rsidTr="00102CD3">
        <w:trPr>
          <w:jc w:val="center"/>
        </w:trPr>
        <w:tc>
          <w:tcPr>
            <w:tcW w:w="2336" w:type="dxa"/>
            <w:tcMar>
              <w:top w:w="80" w:type="dxa"/>
              <w:left w:w="100" w:type="dxa"/>
              <w:bottom w:w="80" w:type="dxa"/>
              <w:right w:w="100" w:type="dxa"/>
            </w:tcMar>
            <w:vAlign w:val="center"/>
          </w:tcPr>
          <w:p w14:paraId="3502701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3993BE42" w14:textId="77777777" w:rsidR="00F41443" w:rsidRDefault="00F41443" w:rsidP="002C5743">
            <w:pPr>
              <w:spacing w:after="0"/>
            </w:pPr>
            <w:r>
              <w:rPr>
                <w:rFonts w:ascii="Times New Roman" w:eastAsia="Times New Roman" w:hAnsi="Times New Roman"/>
                <w:color w:val="000000"/>
                <w:sz w:val="21"/>
              </w:rPr>
              <w:t xml:space="preserve">Há uma sessão autenticada de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em andamento.</w:t>
            </w:r>
          </w:p>
        </w:tc>
      </w:tr>
      <w:tr w:rsidR="00F41443" w14:paraId="23521F17" w14:textId="77777777" w:rsidTr="00102CD3">
        <w:trPr>
          <w:jc w:val="center"/>
        </w:trPr>
        <w:tc>
          <w:tcPr>
            <w:tcW w:w="2336" w:type="dxa"/>
            <w:tcMar>
              <w:top w:w="80" w:type="dxa"/>
              <w:left w:w="100" w:type="dxa"/>
              <w:bottom w:w="80" w:type="dxa"/>
              <w:right w:w="100" w:type="dxa"/>
            </w:tcMar>
            <w:vAlign w:val="center"/>
          </w:tcPr>
          <w:p w14:paraId="5E1ECAF3"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E5CA5D1" w14:textId="77777777" w:rsidR="00F41443" w:rsidRDefault="00F41443" w:rsidP="002C5743">
            <w:pPr>
              <w:spacing w:after="0"/>
            </w:pPr>
            <w:r>
              <w:rPr>
                <w:rFonts w:ascii="Times New Roman" w:eastAsia="Times New Roman" w:hAnsi="Times New Roman"/>
                <w:color w:val="000000"/>
                <w:sz w:val="21"/>
              </w:rPr>
              <w:t>A sessão é invalidada e o acesso passa a exigir novo login.</w:t>
            </w:r>
          </w:p>
        </w:tc>
      </w:tr>
      <w:tr w:rsidR="00F41443" w14:paraId="554CA960" w14:textId="77777777" w:rsidTr="00102CD3">
        <w:trPr>
          <w:jc w:val="center"/>
        </w:trPr>
        <w:tc>
          <w:tcPr>
            <w:tcW w:w="8834" w:type="dxa"/>
            <w:gridSpan w:val="3"/>
            <w:shd w:val="clear" w:color="auto" w:fill="F2F2F2"/>
            <w:tcMar>
              <w:top w:w="80" w:type="dxa"/>
              <w:left w:w="100" w:type="dxa"/>
              <w:bottom w:w="80" w:type="dxa"/>
              <w:right w:w="100" w:type="dxa"/>
            </w:tcMar>
            <w:vAlign w:val="center"/>
          </w:tcPr>
          <w:p w14:paraId="207F78DE"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F941BEA" w14:textId="77777777" w:rsidTr="00102CD3">
        <w:trPr>
          <w:jc w:val="center"/>
        </w:trPr>
        <w:tc>
          <w:tcPr>
            <w:tcW w:w="2336" w:type="dxa"/>
            <w:shd w:val="clear" w:color="auto" w:fill="EDEDED"/>
            <w:tcMar>
              <w:top w:w="80" w:type="dxa"/>
              <w:left w:w="100" w:type="dxa"/>
              <w:bottom w:w="80" w:type="dxa"/>
              <w:right w:w="100" w:type="dxa"/>
            </w:tcMar>
            <w:vAlign w:val="center"/>
          </w:tcPr>
          <w:p w14:paraId="790AA1B6"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7EABB27"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731AA0B4" w14:textId="77777777" w:rsidR="00F41443" w:rsidRDefault="00F41443" w:rsidP="002C5743">
            <w:pPr>
              <w:spacing w:after="0"/>
            </w:pPr>
            <w:r>
              <w:rPr>
                <w:rFonts w:ascii="Times New Roman" w:eastAsia="Times New Roman" w:hAnsi="Times New Roman"/>
                <w:b/>
                <w:color w:val="000000"/>
                <w:sz w:val="21"/>
              </w:rPr>
              <w:t>Categoria</w:t>
            </w:r>
          </w:p>
        </w:tc>
      </w:tr>
      <w:tr w:rsidR="00F41443" w14:paraId="519C10A3" w14:textId="77777777" w:rsidTr="00102CD3">
        <w:trPr>
          <w:jc w:val="center"/>
        </w:trPr>
        <w:tc>
          <w:tcPr>
            <w:tcW w:w="2336" w:type="dxa"/>
            <w:tcMar>
              <w:top w:w="80" w:type="dxa"/>
              <w:left w:w="100" w:type="dxa"/>
              <w:bottom w:w="80" w:type="dxa"/>
              <w:right w:w="100" w:type="dxa"/>
            </w:tcMar>
            <w:vAlign w:val="center"/>
          </w:tcPr>
          <w:p w14:paraId="4FFFCA08" w14:textId="77777777" w:rsidR="00F41443" w:rsidRDefault="00F41443" w:rsidP="002C5743">
            <w:pPr>
              <w:spacing w:after="0"/>
            </w:pPr>
            <w:r>
              <w:rPr>
                <w:rFonts w:ascii="Times New Roman" w:eastAsia="Times New Roman" w:hAnsi="Times New Roman"/>
                <w:color w:val="000000"/>
                <w:sz w:val="20"/>
              </w:rPr>
              <w:t>S-RNF20.1 Encerramento correto da sessão</w:t>
            </w:r>
          </w:p>
        </w:tc>
        <w:tc>
          <w:tcPr>
            <w:tcW w:w="3249" w:type="dxa"/>
            <w:tcMar>
              <w:top w:w="80" w:type="dxa"/>
              <w:left w:w="100" w:type="dxa"/>
              <w:bottom w:w="80" w:type="dxa"/>
              <w:right w:w="100" w:type="dxa"/>
            </w:tcMar>
            <w:vAlign w:val="center"/>
          </w:tcPr>
          <w:p w14:paraId="22F66F92" w14:textId="77777777" w:rsidR="00F41443" w:rsidRDefault="00F41443" w:rsidP="002C5743">
            <w:pPr>
              <w:spacing w:after="0"/>
            </w:pPr>
            <w:r>
              <w:rPr>
                <w:rFonts w:ascii="Times New Roman" w:eastAsia="Times New Roman" w:hAnsi="Times New Roman"/>
                <w:color w:val="000000"/>
                <w:sz w:val="20"/>
              </w:rPr>
              <w:t xml:space="preserve">O logout deve invalidar corretamente a sessão do </w:t>
            </w:r>
            <w:proofErr w:type="spellStart"/>
            <w:r>
              <w:rPr>
                <w:rFonts w:ascii="Times New Roman" w:eastAsia="Times New Roman" w:hAnsi="Times New Roman"/>
                <w:color w:val="000000"/>
                <w:sz w:val="20"/>
              </w:rPr>
              <w:t>subusuário</w:t>
            </w:r>
            <w:proofErr w:type="spellEnd"/>
            <w:r>
              <w:rPr>
                <w:rFonts w:ascii="Times New Roman" w:eastAsia="Times New Roman" w:hAnsi="Times New Roman"/>
                <w:color w:val="000000"/>
                <w:sz w:val="20"/>
              </w:rPr>
              <w:t>.</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As rotas protegidas deixam de ser acessíveis após o encerramento da sessão.</w:t>
            </w:r>
          </w:p>
        </w:tc>
        <w:tc>
          <w:tcPr>
            <w:tcW w:w="3249" w:type="dxa"/>
            <w:tcMar>
              <w:top w:w="80" w:type="dxa"/>
              <w:left w:w="100" w:type="dxa"/>
              <w:bottom w:w="80" w:type="dxa"/>
              <w:right w:w="100" w:type="dxa"/>
            </w:tcMar>
            <w:vAlign w:val="center"/>
          </w:tcPr>
          <w:p w14:paraId="632305A2" w14:textId="77777777" w:rsidR="00F41443" w:rsidRDefault="00F41443" w:rsidP="002C5743">
            <w:pPr>
              <w:spacing w:after="0"/>
              <w:jc w:val="center"/>
            </w:pPr>
            <w:r>
              <w:rPr>
                <w:rFonts w:ascii="Times New Roman" w:eastAsia="Times New Roman" w:hAnsi="Times New Roman"/>
                <w:color w:val="000000"/>
                <w:sz w:val="20"/>
              </w:rPr>
              <w:t>S-RNF</w:t>
            </w:r>
          </w:p>
        </w:tc>
      </w:tr>
    </w:tbl>
    <w:p w14:paraId="6B370F8F" w14:textId="77777777" w:rsidR="00F41443" w:rsidRDefault="00F41443" w:rsidP="00F41443"/>
    <w:tbl>
      <w:tblPr>
        <w:tblW w:w="883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37"/>
        <w:gridCol w:w="3249"/>
        <w:gridCol w:w="3249"/>
      </w:tblGrid>
      <w:tr w:rsidR="00F41443" w14:paraId="57040A56" w14:textId="77777777" w:rsidTr="00102CD3">
        <w:trPr>
          <w:jc w:val="center"/>
        </w:trPr>
        <w:tc>
          <w:tcPr>
            <w:tcW w:w="2337" w:type="dxa"/>
            <w:shd w:val="clear" w:color="auto" w:fill="D9E2F3"/>
            <w:tcMar>
              <w:top w:w="80" w:type="dxa"/>
              <w:left w:w="100" w:type="dxa"/>
              <w:bottom w:w="80" w:type="dxa"/>
              <w:right w:w="100" w:type="dxa"/>
            </w:tcMar>
            <w:vAlign w:val="center"/>
          </w:tcPr>
          <w:p w14:paraId="3A5CD2B1" w14:textId="77777777" w:rsidR="00F41443" w:rsidRDefault="00F41443" w:rsidP="002C5743">
            <w:pPr>
              <w:spacing w:after="0"/>
            </w:pPr>
            <w:r>
              <w:rPr>
                <w:rFonts w:ascii="Times New Roman" w:eastAsia="Times New Roman" w:hAnsi="Times New Roman"/>
                <w:b/>
                <w:color w:val="000000"/>
                <w:sz w:val="22"/>
              </w:rPr>
              <w:t>RF21</w:t>
            </w:r>
          </w:p>
        </w:tc>
        <w:tc>
          <w:tcPr>
            <w:tcW w:w="6498" w:type="dxa"/>
            <w:gridSpan w:val="2"/>
            <w:shd w:val="clear" w:color="auto" w:fill="D9E2F3"/>
            <w:tcMar>
              <w:top w:w="80" w:type="dxa"/>
              <w:left w:w="100" w:type="dxa"/>
              <w:bottom w:w="80" w:type="dxa"/>
              <w:right w:w="100" w:type="dxa"/>
            </w:tcMar>
            <w:vAlign w:val="center"/>
          </w:tcPr>
          <w:p w14:paraId="160B9FF4" w14:textId="77777777" w:rsidR="00F41443" w:rsidRDefault="00F41443" w:rsidP="002C5743">
            <w:pPr>
              <w:spacing w:after="0"/>
            </w:pPr>
            <w:r>
              <w:rPr>
                <w:rFonts w:ascii="Times New Roman" w:eastAsia="Times New Roman" w:hAnsi="Times New Roman"/>
                <w:b/>
                <w:color w:val="000000"/>
                <w:sz w:val="22"/>
              </w:rPr>
              <w:t>Revogar convites ativos</w:t>
            </w:r>
          </w:p>
        </w:tc>
      </w:tr>
      <w:tr w:rsidR="00F41443" w14:paraId="025C47E9" w14:textId="77777777" w:rsidTr="00102CD3">
        <w:trPr>
          <w:jc w:val="center"/>
        </w:trPr>
        <w:tc>
          <w:tcPr>
            <w:tcW w:w="2337" w:type="dxa"/>
            <w:tcMar>
              <w:top w:w="80" w:type="dxa"/>
              <w:left w:w="100" w:type="dxa"/>
              <w:bottom w:w="80" w:type="dxa"/>
              <w:right w:w="100" w:type="dxa"/>
            </w:tcMar>
            <w:vAlign w:val="center"/>
          </w:tcPr>
          <w:p w14:paraId="510D7602"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C7512BB" w14:textId="77777777" w:rsidR="00F41443" w:rsidRDefault="00F41443" w:rsidP="002C5743">
            <w:pPr>
              <w:spacing w:after="0"/>
            </w:pPr>
            <w:r>
              <w:rPr>
                <w:rFonts w:ascii="Times New Roman" w:eastAsia="Times New Roman" w:hAnsi="Times New Roman"/>
                <w:color w:val="000000"/>
                <w:sz w:val="21"/>
              </w:rPr>
              <w:t>O sistema deve permitir a revogação de convites ainda não utilizados.</w:t>
            </w:r>
          </w:p>
        </w:tc>
      </w:tr>
      <w:tr w:rsidR="00F41443" w14:paraId="381277D2" w14:textId="77777777" w:rsidTr="00102CD3">
        <w:trPr>
          <w:jc w:val="center"/>
        </w:trPr>
        <w:tc>
          <w:tcPr>
            <w:tcW w:w="2337" w:type="dxa"/>
            <w:tcMar>
              <w:top w:w="80" w:type="dxa"/>
              <w:left w:w="100" w:type="dxa"/>
              <w:bottom w:w="80" w:type="dxa"/>
              <w:right w:w="100" w:type="dxa"/>
            </w:tcMar>
            <w:vAlign w:val="center"/>
          </w:tcPr>
          <w:p w14:paraId="293F5D0F"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7EE1D0C1" w14:textId="77777777" w:rsidR="00F41443" w:rsidRDefault="00F41443" w:rsidP="002C5743">
            <w:pPr>
              <w:spacing w:after="0"/>
            </w:pPr>
            <w:r>
              <w:rPr>
                <w:rFonts w:ascii="Times New Roman" w:eastAsia="Times New Roman" w:hAnsi="Times New Roman"/>
                <w:color w:val="000000"/>
                <w:sz w:val="21"/>
              </w:rPr>
              <w:t>Existe ao menos um convite ativo emitido pelo responsável.</w:t>
            </w:r>
          </w:p>
        </w:tc>
      </w:tr>
      <w:tr w:rsidR="00F41443" w14:paraId="4ACF8EE8" w14:textId="77777777" w:rsidTr="00102CD3">
        <w:trPr>
          <w:jc w:val="center"/>
        </w:trPr>
        <w:tc>
          <w:tcPr>
            <w:tcW w:w="2337" w:type="dxa"/>
            <w:tcMar>
              <w:top w:w="80" w:type="dxa"/>
              <w:left w:w="100" w:type="dxa"/>
              <w:bottom w:w="80" w:type="dxa"/>
              <w:right w:w="100" w:type="dxa"/>
            </w:tcMar>
            <w:vAlign w:val="center"/>
          </w:tcPr>
          <w:p w14:paraId="378B88EF"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F1103E6" w14:textId="77777777" w:rsidR="00F41443" w:rsidRDefault="00F41443" w:rsidP="002C5743">
            <w:pPr>
              <w:spacing w:after="0"/>
            </w:pPr>
            <w:r>
              <w:rPr>
                <w:rFonts w:ascii="Times New Roman" w:eastAsia="Times New Roman" w:hAnsi="Times New Roman"/>
                <w:color w:val="000000"/>
                <w:sz w:val="21"/>
              </w:rPr>
              <w:t>O convite revogado deixa de permitir cadastro ou ingresso de novo membro.</w:t>
            </w:r>
          </w:p>
        </w:tc>
      </w:tr>
      <w:tr w:rsidR="00F41443" w14:paraId="787E90D8" w14:textId="77777777" w:rsidTr="00102CD3">
        <w:trPr>
          <w:jc w:val="center"/>
        </w:trPr>
        <w:tc>
          <w:tcPr>
            <w:tcW w:w="8835" w:type="dxa"/>
            <w:gridSpan w:val="3"/>
            <w:shd w:val="clear" w:color="auto" w:fill="F2F2F2"/>
            <w:tcMar>
              <w:top w:w="80" w:type="dxa"/>
              <w:left w:w="100" w:type="dxa"/>
              <w:bottom w:w="80" w:type="dxa"/>
              <w:right w:w="100" w:type="dxa"/>
            </w:tcMar>
            <w:vAlign w:val="center"/>
          </w:tcPr>
          <w:p w14:paraId="17AA39F8"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DB5C64D" w14:textId="77777777" w:rsidTr="00102CD3">
        <w:trPr>
          <w:jc w:val="center"/>
        </w:trPr>
        <w:tc>
          <w:tcPr>
            <w:tcW w:w="2337" w:type="dxa"/>
            <w:shd w:val="clear" w:color="auto" w:fill="EDEDED"/>
            <w:tcMar>
              <w:top w:w="80" w:type="dxa"/>
              <w:left w:w="100" w:type="dxa"/>
              <w:bottom w:w="80" w:type="dxa"/>
              <w:right w:w="100" w:type="dxa"/>
            </w:tcMar>
            <w:vAlign w:val="center"/>
          </w:tcPr>
          <w:p w14:paraId="2A879FB0"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3005E819"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DA5D3A8" w14:textId="77777777" w:rsidR="00F41443" w:rsidRDefault="00F41443" w:rsidP="002C5743">
            <w:pPr>
              <w:spacing w:after="0"/>
            </w:pPr>
            <w:r>
              <w:rPr>
                <w:rFonts w:ascii="Times New Roman" w:eastAsia="Times New Roman" w:hAnsi="Times New Roman"/>
                <w:b/>
                <w:color w:val="000000"/>
                <w:sz w:val="21"/>
              </w:rPr>
              <w:t>Categoria</w:t>
            </w:r>
          </w:p>
        </w:tc>
      </w:tr>
      <w:tr w:rsidR="00F41443" w14:paraId="721A8D40" w14:textId="77777777" w:rsidTr="00102CD3">
        <w:trPr>
          <w:jc w:val="center"/>
        </w:trPr>
        <w:tc>
          <w:tcPr>
            <w:tcW w:w="2337" w:type="dxa"/>
            <w:tcMar>
              <w:top w:w="80" w:type="dxa"/>
              <w:left w:w="100" w:type="dxa"/>
              <w:bottom w:w="80" w:type="dxa"/>
              <w:right w:w="100" w:type="dxa"/>
            </w:tcMar>
            <w:vAlign w:val="center"/>
          </w:tcPr>
          <w:p w14:paraId="11852B9A" w14:textId="77777777" w:rsidR="00F41443" w:rsidRDefault="00F41443" w:rsidP="002C5743">
            <w:pPr>
              <w:spacing w:after="0"/>
            </w:pPr>
            <w:r>
              <w:rPr>
                <w:rFonts w:ascii="Times New Roman" w:eastAsia="Times New Roman" w:hAnsi="Times New Roman"/>
                <w:color w:val="000000"/>
                <w:sz w:val="20"/>
              </w:rPr>
              <w:t>S-RNF21.1 Atualização imediata do estado do convite</w:t>
            </w:r>
          </w:p>
        </w:tc>
        <w:tc>
          <w:tcPr>
            <w:tcW w:w="3249" w:type="dxa"/>
            <w:tcMar>
              <w:top w:w="80" w:type="dxa"/>
              <w:left w:w="100" w:type="dxa"/>
              <w:bottom w:w="80" w:type="dxa"/>
              <w:right w:w="100" w:type="dxa"/>
            </w:tcMar>
            <w:vAlign w:val="center"/>
          </w:tcPr>
          <w:p w14:paraId="3CE66C31" w14:textId="77777777" w:rsidR="00F41443" w:rsidRDefault="00F41443" w:rsidP="002C5743">
            <w:pPr>
              <w:spacing w:after="0"/>
            </w:pPr>
            <w:r>
              <w:rPr>
                <w:rFonts w:ascii="Times New Roman" w:eastAsia="Times New Roman" w:hAnsi="Times New Roman"/>
                <w:color w:val="000000"/>
                <w:sz w:val="20"/>
              </w:rPr>
              <w:t>A mudança de estado do convite deve ser refletida sem atraso indevido.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Convites revogados não podem ser aceitos posteriormente.</w:t>
            </w:r>
          </w:p>
        </w:tc>
        <w:tc>
          <w:tcPr>
            <w:tcW w:w="3249" w:type="dxa"/>
            <w:tcMar>
              <w:top w:w="80" w:type="dxa"/>
              <w:left w:w="100" w:type="dxa"/>
              <w:bottom w:w="80" w:type="dxa"/>
              <w:right w:w="100" w:type="dxa"/>
            </w:tcMar>
            <w:vAlign w:val="center"/>
          </w:tcPr>
          <w:p w14:paraId="6ED164F2" w14:textId="77777777" w:rsidR="00F41443" w:rsidRDefault="00F41443" w:rsidP="002C5743">
            <w:pPr>
              <w:spacing w:after="0"/>
              <w:jc w:val="center"/>
            </w:pPr>
            <w:r>
              <w:rPr>
                <w:rFonts w:ascii="Times New Roman" w:eastAsia="Times New Roman" w:hAnsi="Times New Roman"/>
                <w:color w:val="000000"/>
                <w:sz w:val="20"/>
              </w:rPr>
              <w:t>S-RNF</w:t>
            </w:r>
          </w:p>
        </w:tc>
      </w:tr>
    </w:tbl>
    <w:p w14:paraId="7FA9BB78" w14:textId="0923B260" w:rsidR="00102CD3" w:rsidRDefault="00102CD3" w:rsidP="00F41443"/>
    <w:p w14:paraId="6742CF9D" w14:textId="4D026140" w:rsidR="00F41443" w:rsidRDefault="00102CD3" w:rsidP="00F41443">
      <w:r>
        <w:br w:type="page"/>
      </w:r>
    </w:p>
    <w:tbl>
      <w:tblPr>
        <w:tblW w:w="8693"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95"/>
        <w:gridCol w:w="3249"/>
        <w:gridCol w:w="3249"/>
      </w:tblGrid>
      <w:tr w:rsidR="00F41443" w14:paraId="11C67EDB" w14:textId="77777777" w:rsidTr="00102CD3">
        <w:trPr>
          <w:jc w:val="center"/>
        </w:trPr>
        <w:tc>
          <w:tcPr>
            <w:tcW w:w="2195" w:type="dxa"/>
            <w:shd w:val="clear" w:color="auto" w:fill="D9E2F3"/>
            <w:tcMar>
              <w:top w:w="80" w:type="dxa"/>
              <w:left w:w="100" w:type="dxa"/>
              <w:bottom w:w="80" w:type="dxa"/>
              <w:right w:w="100" w:type="dxa"/>
            </w:tcMar>
            <w:vAlign w:val="center"/>
          </w:tcPr>
          <w:p w14:paraId="2D89E81A" w14:textId="77777777" w:rsidR="00F41443" w:rsidRDefault="00F41443" w:rsidP="002C5743">
            <w:pPr>
              <w:spacing w:after="0"/>
            </w:pPr>
            <w:r>
              <w:rPr>
                <w:rFonts w:ascii="Times New Roman" w:eastAsia="Times New Roman" w:hAnsi="Times New Roman"/>
                <w:b/>
                <w:color w:val="000000"/>
                <w:sz w:val="22"/>
              </w:rPr>
              <w:lastRenderedPageBreak/>
              <w:t>RF22</w:t>
            </w:r>
          </w:p>
        </w:tc>
        <w:tc>
          <w:tcPr>
            <w:tcW w:w="6498" w:type="dxa"/>
            <w:gridSpan w:val="2"/>
            <w:shd w:val="clear" w:color="auto" w:fill="D9E2F3"/>
            <w:tcMar>
              <w:top w:w="80" w:type="dxa"/>
              <w:left w:w="100" w:type="dxa"/>
              <w:bottom w:w="80" w:type="dxa"/>
              <w:right w:w="100" w:type="dxa"/>
            </w:tcMar>
            <w:vAlign w:val="center"/>
          </w:tcPr>
          <w:p w14:paraId="1E99EA84" w14:textId="77777777" w:rsidR="00F41443" w:rsidRDefault="00F41443" w:rsidP="002C5743">
            <w:pPr>
              <w:spacing w:after="0"/>
            </w:pPr>
            <w:r>
              <w:rPr>
                <w:rFonts w:ascii="Times New Roman" w:eastAsia="Times New Roman" w:hAnsi="Times New Roman"/>
                <w:b/>
                <w:color w:val="000000"/>
                <w:sz w:val="22"/>
              </w:rPr>
              <w:t>Vincular convidado ao escopo correto</w:t>
            </w:r>
          </w:p>
        </w:tc>
      </w:tr>
      <w:tr w:rsidR="00F41443" w14:paraId="095F929B" w14:textId="77777777" w:rsidTr="00102CD3">
        <w:trPr>
          <w:jc w:val="center"/>
        </w:trPr>
        <w:tc>
          <w:tcPr>
            <w:tcW w:w="2195" w:type="dxa"/>
            <w:tcMar>
              <w:top w:w="80" w:type="dxa"/>
              <w:left w:w="100" w:type="dxa"/>
              <w:bottom w:w="80" w:type="dxa"/>
              <w:right w:w="100" w:type="dxa"/>
            </w:tcMar>
            <w:vAlign w:val="center"/>
          </w:tcPr>
          <w:p w14:paraId="06FD542E"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F931A2A" w14:textId="77777777" w:rsidR="00F41443" w:rsidRDefault="00F41443" w:rsidP="002C5743">
            <w:pPr>
              <w:spacing w:after="0"/>
            </w:pPr>
            <w:r>
              <w:rPr>
                <w:rFonts w:ascii="Times New Roman" w:eastAsia="Times New Roman" w:hAnsi="Times New Roman"/>
                <w:color w:val="000000"/>
                <w:sz w:val="21"/>
              </w:rPr>
              <w:t xml:space="preserve">O sistema deve associar o membro convidado ao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laboratório e grupo definidos no convite.</w:t>
            </w:r>
          </w:p>
        </w:tc>
      </w:tr>
      <w:tr w:rsidR="00F41443" w14:paraId="22CEEAED" w14:textId="77777777" w:rsidTr="00102CD3">
        <w:trPr>
          <w:jc w:val="center"/>
        </w:trPr>
        <w:tc>
          <w:tcPr>
            <w:tcW w:w="2195" w:type="dxa"/>
            <w:tcMar>
              <w:top w:w="80" w:type="dxa"/>
              <w:left w:w="100" w:type="dxa"/>
              <w:bottom w:w="80" w:type="dxa"/>
              <w:right w:w="100" w:type="dxa"/>
            </w:tcMar>
            <w:vAlign w:val="center"/>
          </w:tcPr>
          <w:p w14:paraId="3287F384"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495D311" w14:textId="77777777" w:rsidR="00F41443" w:rsidRDefault="00F41443" w:rsidP="002C5743">
            <w:pPr>
              <w:spacing w:after="0"/>
            </w:pPr>
            <w:r>
              <w:rPr>
                <w:rFonts w:ascii="Times New Roman" w:eastAsia="Times New Roman" w:hAnsi="Times New Roman"/>
                <w:color w:val="000000"/>
                <w:sz w:val="21"/>
              </w:rPr>
              <w:t>O convite foi aceito com sucesso.</w:t>
            </w:r>
          </w:p>
        </w:tc>
      </w:tr>
      <w:tr w:rsidR="00F41443" w14:paraId="540D1092" w14:textId="77777777" w:rsidTr="00102CD3">
        <w:trPr>
          <w:jc w:val="center"/>
        </w:trPr>
        <w:tc>
          <w:tcPr>
            <w:tcW w:w="2195" w:type="dxa"/>
            <w:tcMar>
              <w:top w:w="80" w:type="dxa"/>
              <w:left w:w="100" w:type="dxa"/>
              <w:bottom w:w="80" w:type="dxa"/>
              <w:right w:w="100" w:type="dxa"/>
            </w:tcMar>
            <w:vAlign w:val="center"/>
          </w:tcPr>
          <w:p w14:paraId="77173EF7"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1D784C3" w14:textId="77777777" w:rsidR="00F41443" w:rsidRDefault="00F41443" w:rsidP="002C5743">
            <w:pPr>
              <w:spacing w:after="0"/>
            </w:pPr>
            <w:r>
              <w:rPr>
                <w:rFonts w:ascii="Times New Roman" w:eastAsia="Times New Roman" w:hAnsi="Times New Roman"/>
                <w:color w:val="000000"/>
                <w:sz w:val="21"/>
              </w:rPr>
              <w:t>O novo membro passa a integrar apenas o escopo previsto na concessão de acesso.</w:t>
            </w:r>
          </w:p>
        </w:tc>
      </w:tr>
      <w:tr w:rsidR="00F41443" w14:paraId="301DDB0F" w14:textId="77777777" w:rsidTr="00102CD3">
        <w:trPr>
          <w:jc w:val="center"/>
        </w:trPr>
        <w:tc>
          <w:tcPr>
            <w:tcW w:w="8693" w:type="dxa"/>
            <w:gridSpan w:val="3"/>
            <w:shd w:val="clear" w:color="auto" w:fill="F2F2F2"/>
            <w:tcMar>
              <w:top w:w="80" w:type="dxa"/>
              <w:left w:w="100" w:type="dxa"/>
              <w:bottom w:w="80" w:type="dxa"/>
              <w:right w:w="100" w:type="dxa"/>
            </w:tcMar>
            <w:vAlign w:val="center"/>
          </w:tcPr>
          <w:p w14:paraId="144181D1"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D9F23A1" w14:textId="77777777" w:rsidTr="00102CD3">
        <w:trPr>
          <w:jc w:val="center"/>
        </w:trPr>
        <w:tc>
          <w:tcPr>
            <w:tcW w:w="2195" w:type="dxa"/>
            <w:shd w:val="clear" w:color="auto" w:fill="EDEDED"/>
            <w:tcMar>
              <w:top w:w="80" w:type="dxa"/>
              <w:left w:w="100" w:type="dxa"/>
              <w:bottom w:w="80" w:type="dxa"/>
              <w:right w:w="100" w:type="dxa"/>
            </w:tcMar>
            <w:vAlign w:val="center"/>
          </w:tcPr>
          <w:p w14:paraId="0469A7C5"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6455D175"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B516BBE" w14:textId="77777777" w:rsidR="00F41443" w:rsidRDefault="00F41443" w:rsidP="002C5743">
            <w:pPr>
              <w:spacing w:after="0"/>
            </w:pPr>
            <w:r>
              <w:rPr>
                <w:rFonts w:ascii="Times New Roman" w:eastAsia="Times New Roman" w:hAnsi="Times New Roman"/>
                <w:b/>
                <w:color w:val="000000"/>
                <w:sz w:val="21"/>
              </w:rPr>
              <w:t>Categoria</w:t>
            </w:r>
          </w:p>
        </w:tc>
      </w:tr>
      <w:tr w:rsidR="00F41443" w14:paraId="431C1704" w14:textId="77777777" w:rsidTr="00102CD3">
        <w:trPr>
          <w:jc w:val="center"/>
        </w:trPr>
        <w:tc>
          <w:tcPr>
            <w:tcW w:w="2195" w:type="dxa"/>
            <w:tcMar>
              <w:top w:w="80" w:type="dxa"/>
              <w:left w:w="100" w:type="dxa"/>
              <w:bottom w:w="80" w:type="dxa"/>
              <w:right w:w="100" w:type="dxa"/>
            </w:tcMar>
            <w:vAlign w:val="center"/>
          </w:tcPr>
          <w:p w14:paraId="2D269588" w14:textId="77777777" w:rsidR="00F41443" w:rsidRDefault="00F41443" w:rsidP="002C5743">
            <w:pPr>
              <w:spacing w:after="0"/>
            </w:pPr>
            <w:r>
              <w:rPr>
                <w:rFonts w:ascii="Times New Roman" w:eastAsia="Times New Roman" w:hAnsi="Times New Roman"/>
                <w:color w:val="000000"/>
                <w:sz w:val="20"/>
              </w:rPr>
              <w:t>S-RNF22.1 Precisão do vínculo de acesso</w:t>
            </w:r>
          </w:p>
        </w:tc>
        <w:tc>
          <w:tcPr>
            <w:tcW w:w="3249" w:type="dxa"/>
            <w:tcMar>
              <w:top w:w="80" w:type="dxa"/>
              <w:left w:w="100" w:type="dxa"/>
              <w:bottom w:w="80" w:type="dxa"/>
              <w:right w:w="100" w:type="dxa"/>
            </w:tcMar>
            <w:vAlign w:val="center"/>
          </w:tcPr>
          <w:p w14:paraId="3C43452B" w14:textId="77777777" w:rsidR="00F41443" w:rsidRDefault="00F41443" w:rsidP="002C5743">
            <w:pPr>
              <w:spacing w:after="0"/>
            </w:pPr>
            <w:r>
              <w:rPr>
                <w:rFonts w:ascii="Times New Roman" w:eastAsia="Times New Roman" w:hAnsi="Times New Roman"/>
                <w:color w:val="000000"/>
                <w:sz w:val="20"/>
              </w:rPr>
              <w:t>O sistema deve evitar vínculos incorretos ou incompletos após o aceite.</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usuário ingressa apenas nas estruturas previstas pelo convite.</w:t>
            </w:r>
          </w:p>
        </w:tc>
        <w:tc>
          <w:tcPr>
            <w:tcW w:w="3249" w:type="dxa"/>
            <w:tcMar>
              <w:top w:w="80" w:type="dxa"/>
              <w:left w:w="100" w:type="dxa"/>
              <w:bottom w:w="80" w:type="dxa"/>
              <w:right w:w="100" w:type="dxa"/>
            </w:tcMar>
            <w:vAlign w:val="center"/>
          </w:tcPr>
          <w:p w14:paraId="7BC15663" w14:textId="77777777" w:rsidR="00F41443" w:rsidRDefault="00F41443" w:rsidP="002C5743">
            <w:pPr>
              <w:spacing w:after="0"/>
              <w:jc w:val="center"/>
            </w:pPr>
            <w:r>
              <w:rPr>
                <w:rFonts w:ascii="Times New Roman" w:eastAsia="Times New Roman" w:hAnsi="Times New Roman"/>
                <w:color w:val="000000"/>
                <w:sz w:val="20"/>
              </w:rPr>
              <w:t>S-RNF</w:t>
            </w:r>
          </w:p>
        </w:tc>
      </w:tr>
    </w:tbl>
    <w:p w14:paraId="27ABC275" w14:textId="77777777" w:rsidR="00F41443" w:rsidRDefault="00F41443" w:rsidP="00F41443"/>
    <w:tbl>
      <w:tblPr>
        <w:tblW w:w="870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11"/>
        <w:gridCol w:w="3249"/>
        <w:gridCol w:w="3249"/>
      </w:tblGrid>
      <w:tr w:rsidR="00F41443" w14:paraId="586A5B07" w14:textId="77777777" w:rsidTr="00102CD3">
        <w:trPr>
          <w:jc w:val="center"/>
        </w:trPr>
        <w:tc>
          <w:tcPr>
            <w:tcW w:w="2211" w:type="dxa"/>
            <w:shd w:val="clear" w:color="auto" w:fill="D9E2F3"/>
            <w:tcMar>
              <w:top w:w="80" w:type="dxa"/>
              <w:left w:w="100" w:type="dxa"/>
              <w:bottom w:w="80" w:type="dxa"/>
              <w:right w:w="100" w:type="dxa"/>
            </w:tcMar>
            <w:vAlign w:val="center"/>
          </w:tcPr>
          <w:p w14:paraId="034FB95B" w14:textId="77777777" w:rsidR="00F41443" w:rsidRDefault="00F41443" w:rsidP="002C5743">
            <w:pPr>
              <w:spacing w:after="0"/>
            </w:pPr>
            <w:r>
              <w:rPr>
                <w:rFonts w:ascii="Times New Roman" w:eastAsia="Times New Roman" w:hAnsi="Times New Roman"/>
                <w:b/>
                <w:color w:val="000000"/>
                <w:sz w:val="22"/>
              </w:rPr>
              <w:t>RF23</w:t>
            </w:r>
          </w:p>
        </w:tc>
        <w:tc>
          <w:tcPr>
            <w:tcW w:w="6498" w:type="dxa"/>
            <w:gridSpan w:val="2"/>
            <w:shd w:val="clear" w:color="auto" w:fill="D9E2F3"/>
            <w:tcMar>
              <w:top w:w="80" w:type="dxa"/>
              <w:left w:w="100" w:type="dxa"/>
              <w:bottom w:w="80" w:type="dxa"/>
              <w:right w:w="100" w:type="dxa"/>
            </w:tcMar>
            <w:vAlign w:val="center"/>
          </w:tcPr>
          <w:p w14:paraId="24868A0A" w14:textId="77777777" w:rsidR="00F41443" w:rsidRDefault="00F41443" w:rsidP="002C5743">
            <w:pPr>
              <w:spacing w:after="0"/>
            </w:pPr>
            <w:r>
              <w:rPr>
                <w:rFonts w:ascii="Times New Roman" w:eastAsia="Times New Roman" w:hAnsi="Times New Roman"/>
                <w:b/>
                <w:color w:val="000000"/>
                <w:sz w:val="22"/>
              </w:rPr>
              <w:t xml:space="preserve">Editar perfil do </w:t>
            </w:r>
            <w:proofErr w:type="spellStart"/>
            <w:r>
              <w:rPr>
                <w:rFonts w:ascii="Times New Roman" w:eastAsia="Times New Roman" w:hAnsi="Times New Roman"/>
                <w:b/>
                <w:color w:val="000000"/>
                <w:sz w:val="22"/>
              </w:rPr>
              <w:t>owner</w:t>
            </w:r>
            <w:proofErr w:type="spellEnd"/>
          </w:p>
        </w:tc>
      </w:tr>
      <w:tr w:rsidR="00F41443" w14:paraId="5BD0819A" w14:textId="77777777" w:rsidTr="00102CD3">
        <w:trPr>
          <w:jc w:val="center"/>
        </w:trPr>
        <w:tc>
          <w:tcPr>
            <w:tcW w:w="2211" w:type="dxa"/>
            <w:tcMar>
              <w:top w:w="80" w:type="dxa"/>
              <w:left w:w="100" w:type="dxa"/>
              <w:bottom w:w="80" w:type="dxa"/>
              <w:right w:w="100" w:type="dxa"/>
            </w:tcMar>
            <w:vAlign w:val="center"/>
          </w:tcPr>
          <w:p w14:paraId="033311A2"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59383184"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altere seus dados de perfil.</w:t>
            </w:r>
          </w:p>
        </w:tc>
      </w:tr>
      <w:tr w:rsidR="00F41443" w14:paraId="47629CE5" w14:textId="77777777" w:rsidTr="00102CD3">
        <w:trPr>
          <w:jc w:val="center"/>
        </w:trPr>
        <w:tc>
          <w:tcPr>
            <w:tcW w:w="2211" w:type="dxa"/>
            <w:tcMar>
              <w:top w:w="80" w:type="dxa"/>
              <w:left w:w="100" w:type="dxa"/>
              <w:bottom w:w="80" w:type="dxa"/>
              <w:right w:w="100" w:type="dxa"/>
            </w:tcMar>
            <w:vAlign w:val="center"/>
          </w:tcPr>
          <w:p w14:paraId="6908C9F5"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138B41E" w14:textId="77777777" w:rsidR="00F41443" w:rsidRDefault="00F41443" w:rsidP="002C5743">
            <w:pPr>
              <w:spacing w:after="0"/>
            </w:pPr>
            <w:r>
              <w:rPr>
                <w:rFonts w:ascii="Times New Roman" w:eastAsia="Times New Roman" w:hAnsi="Times New Roman"/>
                <w:color w:val="000000"/>
                <w:sz w:val="21"/>
              </w:rPr>
              <w:t xml:space="preserve">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está autenticado.</w:t>
            </w:r>
          </w:p>
        </w:tc>
      </w:tr>
      <w:tr w:rsidR="00F41443" w14:paraId="50A46D1D" w14:textId="77777777" w:rsidTr="00102CD3">
        <w:trPr>
          <w:jc w:val="center"/>
        </w:trPr>
        <w:tc>
          <w:tcPr>
            <w:tcW w:w="2211" w:type="dxa"/>
            <w:tcMar>
              <w:top w:w="80" w:type="dxa"/>
              <w:left w:w="100" w:type="dxa"/>
              <w:bottom w:w="80" w:type="dxa"/>
              <w:right w:w="100" w:type="dxa"/>
            </w:tcMar>
            <w:vAlign w:val="center"/>
          </w:tcPr>
          <w:p w14:paraId="2D29C74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36CF7ABD" w14:textId="77777777" w:rsidR="00F41443" w:rsidRDefault="00F41443" w:rsidP="002C5743">
            <w:pPr>
              <w:spacing w:after="0"/>
            </w:pPr>
            <w:r>
              <w:rPr>
                <w:rFonts w:ascii="Times New Roman" w:eastAsia="Times New Roman" w:hAnsi="Times New Roman"/>
                <w:color w:val="000000"/>
                <w:sz w:val="21"/>
              </w:rPr>
              <w:t>Os dados pessoais editáveis do perfil são atualizados com sucesso.</w:t>
            </w:r>
          </w:p>
        </w:tc>
      </w:tr>
      <w:tr w:rsidR="00F41443" w14:paraId="0A1068BE" w14:textId="77777777" w:rsidTr="00102CD3">
        <w:trPr>
          <w:jc w:val="center"/>
        </w:trPr>
        <w:tc>
          <w:tcPr>
            <w:tcW w:w="8709" w:type="dxa"/>
            <w:gridSpan w:val="3"/>
            <w:shd w:val="clear" w:color="auto" w:fill="F2F2F2"/>
            <w:tcMar>
              <w:top w:w="80" w:type="dxa"/>
              <w:left w:w="100" w:type="dxa"/>
              <w:bottom w:w="80" w:type="dxa"/>
              <w:right w:w="100" w:type="dxa"/>
            </w:tcMar>
            <w:vAlign w:val="center"/>
          </w:tcPr>
          <w:p w14:paraId="4EFAE42D"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05D3EE9" w14:textId="77777777" w:rsidTr="00102CD3">
        <w:trPr>
          <w:jc w:val="center"/>
        </w:trPr>
        <w:tc>
          <w:tcPr>
            <w:tcW w:w="2211" w:type="dxa"/>
            <w:shd w:val="clear" w:color="auto" w:fill="EDEDED"/>
            <w:tcMar>
              <w:top w:w="80" w:type="dxa"/>
              <w:left w:w="100" w:type="dxa"/>
              <w:bottom w:w="80" w:type="dxa"/>
              <w:right w:w="100" w:type="dxa"/>
            </w:tcMar>
            <w:vAlign w:val="center"/>
          </w:tcPr>
          <w:p w14:paraId="328F050F"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33C1E79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30DE6F36" w14:textId="77777777" w:rsidR="00F41443" w:rsidRDefault="00F41443" w:rsidP="002C5743">
            <w:pPr>
              <w:spacing w:after="0"/>
            </w:pPr>
            <w:r>
              <w:rPr>
                <w:rFonts w:ascii="Times New Roman" w:eastAsia="Times New Roman" w:hAnsi="Times New Roman"/>
                <w:b/>
                <w:color w:val="000000"/>
                <w:sz w:val="21"/>
              </w:rPr>
              <w:t>Categoria</w:t>
            </w:r>
          </w:p>
        </w:tc>
      </w:tr>
      <w:tr w:rsidR="00F41443" w14:paraId="29A8E3C9" w14:textId="77777777" w:rsidTr="00102CD3">
        <w:trPr>
          <w:jc w:val="center"/>
        </w:trPr>
        <w:tc>
          <w:tcPr>
            <w:tcW w:w="2211" w:type="dxa"/>
            <w:tcMar>
              <w:top w:w="80" w:type="dxa"/>
              <w:left w:w="100" w:type="dxa"/>
              <w:bottom w:w="80" w:type="dxa"/>
              <w:right w:w="100" w:type="dxa"/>
            </w:tcMar>
            <w:vAlign w:val="center"/>
          </w:tcPr>
          <w:p w14:paraId="744357BE" w14:textId="77777777" w:rsidR="00F41443" w:rsidRDefault="00F41443" w:rsidP="002C5743">
            <w:pPr>
              <w:spacing w:after="0"/>
            </w:pPr>
            <w:r>
              <w:rPr>
                <w:rFonts w:ascii="Times New Roman" w:eastAsia="Times New Roman" w:hAnsi="Times New Roman"/>
                <w:color w:val="000000"/>
                <w:sz w:val="20"/>
              </w:rPr>
              <w:t>S-RNF23.1 Validação de dados cadastrais</w:t>
            </w:r>
          </w:p>
        </w:tc>
        <w:tc>
          <w:tcPr>
            <w:tcW w:w="3249" w:type="dxa"/>
            <w:tcMar>
              <w:top w:w="80" w:type="dxa"/>
              <w:left w:w="100" w:type="dxa"/>
              <w:bottom w:w="80" w:type="dxa"/>
              <w:right w:w="100" w:type="dxa"/>
            </w:tcMar>
            <w:vAlign w:val="center"/>
          </w:tcPr>
          <w:p w14:paraId="568A11D4" w14:textId="77777777" w:rsidR="00F41443" w:rsidRDefault="00F41443" w:rsidP="002C5743">
            <w:pPr>
              <w:spacing w:after="0"/>
            </w:pPr>
            <w:r>
              <w:rPr>
                <w:rFonts w:ascii="Times New Roman" w:eastAsia="Times New Roman" w:hAnsi="Times New Roman"/>
                <w:color w:val="000000"/>
                <w:sz w:val="20"/>
              </w:rPr>
              <w:t>As informações do perfil devem ser validadas antes da gravação.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Campos obrigatórios e formatos inválidos geram retorno controlado.</w:t>
            </w:r>
          </w:p>
        </w:tc>
        <w:tc>
          <w:tcPr>
            <w:tcW w:w="3249" w:type="dxa"/>
            <w:tcMar>
              <w:top w:w="80" w:type="dxa"/>
              <w:left w:w="100" w:type="dxa"/>
              <w:bottom w:w="80" w:type="dxa"/>
              <w:right w:w="100" w:type="dxa"/>
            </w:tcMar>
            <w:vAlign w:val="center"/>
          </w:tcPr>
          <w:p w14:paraId="09DACAF6" w14:textId="77777777" w:rsidR="00F41443" w:rsidRDefault="00F41443" w:rsidP="002C5743">
            <w:pPr>
              <w:spacing w:after="0"/>
              <w:jc w:val="center"/>
            </w:pPr>
            <w:r>
              <w:rPr>
                <w:rFonts w:ascii="Times New Roman" w:eastAsia="Times New Roman" w:hAnsi="Times New Roman"/>
                <w:color w:val="000000"/>
                <w:sz w:val="20"/>
              </w:rPr>
              <w:t>S-RNF</w:t>
            </w:r>
          </w:p>
        </w:tc>
      </w:tr>
    </w:tbl>
    <w:p w14:paraId="4F375422" w14:textId="77777777" w:rsidR="00F41443" w:rsidRDefault="00F41443" w:rsidP="00F41443"/>
    <w:tbl>
      <w:tblPr>
        <w:tblW w:w="870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04"/>
        <w:gridCol w:w="3249"/>
        <w:gridCol w:w="3249"/>
      </w:tblGrid>
      <w:tr w:rsidR="00F41443" w14:paraId="6FAE5FDF" w14:textId="77777777" w:rsidTr="00102CD3">
        <w:trPr>
          <w:jc w:val="center"/>
        </w:trPr>
        <w:tc>
          <w:tcPr>
            <w:tcW w:w="2204" w:type="dxa"/>
            <w:shd w:val="clear" w:color="auto" w:fill="D9E2F3"/>
            <w:tcMar>
              <w:top w:w="80" w:type="dxa"/>
              <w:left w:w="100" w:type="dxa"/>
              <w:bottom w:w="80" w:type="dxa"/>
              <w:right w:w="100" w:type="dxa"/>
            </w:tcMar>
            <w:vAlign w:val="center"/>
          </w:tcPr>
          <w:p w14:paraId="18A38C72" w14:textId="77777777" w:rsidR="00F41443" w:rsidRDefault="00F41443" w:rsidP="002C5743">
            <w:pPr>
              <w:spacing w:after="0"/>
            </w:pPr>
            <w:r>
              <w:rPr>
                <w:rFonts w:ascii="Times New Roman" w:eastAsia="Times New Roman" w:hAnsi="Times New Roman"/>
                <w:b/>
                <w:color w:val="000000"/>
                <w:sz w:val="22"/>
              </w:rPr>
              <w:t>RF24</w:t>
            </w:r>
          </w:p>
        </w:tc>
        <w:tc>
          <w:tcPr>
            <w:tcW w:w="6498" w:type="dxa"/>
            <w:gridSpan w:val="2"/>
            <w:shd w:val="clear" w:color="auto" w:fill="D9E2F3"/>
            <w:tcMar>
              <w:top w:w="80" w:type="dxa"/>
              <w:left w:w="100" w:type="dxa"/>
              <w:bottom w:w="80" w:type="dxa"/>
              <w:right w:w="100" w:type="dxa"/>
            </w:tcMar>
            <w:vAlign w:val="center"/>
          </w:tcPr>
          <w:p w14:paraId="554FC110" w14:textId="77777777" w:rsidR="00F41443" w:rsidRDefault="00F41443" w:rsidP="002C5743">
            <w:pPr>
              <w:spacing w:after="0"/>
            </w:pPr>
            <w:r>
              <w:rPr>
                <w:rFonts w:ascii="Times New Roman" w:eastAsia="Times New Roman" w:hAnsi="Times New Roman"/>
                <w:b/>
                <w:color w:val="000000"/>
                <w:sz w:val="22"/>
              </w:rPr>
              <w:t xml:space="preserve">Editar configurações do </w:t>
            </w:r>
            <w:proofErr w:type="spellStart"/>
            <w:r>
              <w:rPr>
                <w:rFonts w:ascii="Times New Roman" w:eastAsia="Times New Roman" w:hAnsi="Times New Roman"/>
                <w:b/>
                <w:color w:val="000000"/>
                <w:sz w:val="22"/>
              </w:rPr>
              <w:t>owner</w:t>
            </w:r>
            <w:proofErr w:type="spellEnd"/>
          </w:p>
        </w:tc>
      </w:tr>
      <w:tr w:rsidR="00F41443" w14:paraId="7C70DB73" w14:textId="77777777" w:rsidTr="00102CD3">
        <w:trPr>
          <w:jc w:val="center"/>
        </w:trPr>
        <w:tc>
          <w:tcPr>
            <w:tcW w:w="2204" w:type="dxa"/>
            <w:tcMar>
              <w:top w:w="80" w:type="dxa"/>
              <w:left w:w="100" w:type="dxa"/>
              <w:bottom w:w="80" w:type="dxa"/>
              <w:right w:w="100" w:type="dxa"/>
            </w:tcMar>
            <w:vAlign w:val="center"/>
          </w:tcPr>
          <w:p w14:paraId="0FA0DEC8"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98F605F"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atualize suas preferências e configurações disponíveis.</w:t>
            </w:r>
          </w:p>
        </w:tc>
      </w:tr>
      <w:tr w:rsidR="00F41443" w14:paraId="2904C270" w14:textId="77777777" w:rsidTr="00102CD3">
        <w:trPr>
          <w:jc w:val="center"/>
        </w:trPr>
        <w:tc>
          <w:tcPr>
            <w:tcW w:w="2204" w:type="dxa"/>
            <w:tcMar>
              <w:top w:w="80" w:type="dxa"/>
              <w:left w:w="100" w:type="dxa"/>
              <w:bottom w:w="80" w:type="dxa"/>
              <w:right w:w="100" w:type="dxa"/>
            </w:tcMar>
            <w:vAlign w:val="center"/>
          </w:tcPr>
          <w:p w14:paraId="109FBAC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5ACDECDD" w14:textId="77777777" w:rsidR="00F41443" w:rsidRDefault="00F41443" w:rsidP="002C5743">
            <w:pPr>
              <w:spacing w:after="0"/>
            </w:pPr>
            <w:r>
              <w:rPr>
                <w:rFonts w:ascii="Times New Roman" w:eastAsia="Times New Roman" w:hAnsi="Times New Roman"/>
                <w:color w:val="000000"/>
                <w:sz w:val="21"/>
              </w:rPr>
              <w:t xml:space="preserve">O </w:t>
            </w:r>
            <w:proofErr w:type="spellStart"/>
            <w:r>
              <w:rPr>
                <w:rFonts w:ascii="Times New Roman" w:eastAsia="Times New Roman" w:hAnsi="Times New Roman"/>
                <w:color w:val="000000"/>
                <w:sz w:val="21"/>
              </w:rPr>
              <w:t>owner</w:t>
            </w:r>
            <w:proofErr w:type="spellEnd"/>
            <w:r>
              <w:rPr>
                <w:rFonts w:ascii="Times New Roman" w:eastAsia="Times New Roman" w:hAnsi="Times New Roman"/>
                <w:color w:val="000000"/>
                <w:sz w:val="21"/>
              </w:rPr>
              <w:t xml:space="preserve"> está autenticado e acessa a área de configurações.</w:t>
            </w:r>
          </w:p>
        </w:tc>
      </w:tr>
      <w:tr w:rsidR="00F41443" w14:paraId="3C4D96F4" w14:textId="77777777" w:rsidTr="00102CD3">
        <w:trPr>
          <w:jc w:val="center"/>
        </w:trPr>
        <w:tc>
          <w:tcPr>
            <w:tcW w:w="2204" w:type="dxa"/>
            <w:tcMar>
              <w:top w:w="80" w:type="dxa"/>
              <w:left w:w="100" w:type="dxa"/>
              <w:bottom w:w="80" w:type="dxa"/>
              <w:right w:w="100" w:type="dxa"/>
            </w:tcMar>
            <w:vAlign w:val="center"/>
          </w:tcPr>
          <w:p w14:paraId="36A4089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DEA9B1D" w14:textId="77777777" w:rsidR="00F41443" w:rsidRDefault="00F41443" w:rsidP="002C5743">
            <w:pPr>
              <w:spacing w:after="0"/>
            </w:pPr>
            <w:r>
              <w:rPr>
                <w:rFonts w:ascii="Times New Roman" w:eastAsia="Times New Roman" w:hAnsi="Times New Roman"/>
                <w:color w:val="000000"/>
                <w:sz w:val="21"/>
              </w:rPr>
              <w:t>As preferências ficam registradas para uso posterior pela interface.</w:t>
            </w:r>
          </w:p>
        </w:tc>
      </w:tr>
      <w:tr w:rsidR="00F41443" w14:paraId="5D0A21C2" w14:textId="77777777" w:rsidTr="00102CD3">
        <w:trPr>
          <w:jc w:val="center"/>
        </w:trPr>
        <w:tc>
          <w:tcPr>
            <w:tcW w:w="8702" w:type="dxa"/>
            <w:gridSpan w:val="3"/>
            <w:shd w:val="clear" w:color="auto" w:fill="F2F2F2"/>
            <w:tcMar>
              <w:top w:w="80" w:type="dxa"/>
              <w:left w:w="100" w:type="dxa"/>
              <w:bottom w:w="80" w:type="dxa"/>
              <w:right w:w="100" w:type="dxa"/>
            </w:tcMar>
            <w:vAlign w:val="center"/>
          </w:tcPr>
          <w:p w14:paraId="07A4EC4E"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6BAD71B" w14:textId="77777777" w:rsidTr="00102CD3">
        <w:trPr>
          <w:jc w:val="center"/>
        </w:trPr>
        <w:tc>
          <w:tcPr>
            <w:tcW w:w="2204" w:type="dxa"/>
            <w:shd w:val="clear" w:color="auto" w:fill="EDEDED"/>
            <w:tcMar>
              <w:top w:w="80" w:type="dxa"/>
              <w:left w:w="100" w:type="dxa"/>
              <w:bottom w:w="80" w:type="dxa"/>
              <w:right w:w="100" w:type="dxa"/>
            </w:tcMar>
            <w:vAlign w:val="center"/>
          </w:tcPr>
          <w:p w14:paraId="68BDFCDF"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5B9AD85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E6A7FEF" w14:textId="77777777" w:rsidR="00F41443" w:rsidRDefault="00F41443" w:rsidP="002C5743">
            <w:pPr>
              <w:spacing w:after="0"/>
            </w:pPr>
            <w:r>
              <w:rPr>
                <w:rFonts w:ascii="Times New Roman" w:eastAsia="Times New Roman" w:hAnsi="Times New Roman"/>
                <w:b/>
                <w:color w:val="000000"/>
                <w:sz w:val="21"/>
              </w:rPr>
              <w:t>Categoria</w:t>
            </w:r>
          </w:p>
        </w:tc>
      </w:tr>
      <w:tr w:rsidR="00F41443" w14:paraId="34FF9CFB" w14:textId="77777777" w:rsidTr="00102CD3">
        <w:trPr>
          <w:jc w:val="center"/>
        </w:trPr>
        <w:tc>
          <w:tcPr>
            <w:tcW w:w="2204" w:type="dxa"/>
            <w:tcMar>
              <w:top w:w="80" w:type="dxa"/>
              <w:left w:w="100" w:type="dxa"/>
              <w:bottom w:w="80" w:type="dxa"/>
              <w:right w:w="100" w:type="dxa"/>
            </w:tcMar>
            <w:vAlign w:val="center"/>
          </w:tcPr>
          <w:p w14:paraId="38DAF423" w14:textId="77777777" w:rsidR="00F41443" w:rsidRDefault="00F41443" w:rsidP="002C5743">
            <w:pPr>
              <w:spacing w:after="0"/>
            </w:pPr>
            <w:r>
              <w:rPr>
                <w:rFonts w:ascii="Times New Roman" w:eastAsia="Times New Roman" w:hAnsi="Times New Roman"/>
                <w:color w:val="000000"/>
                <w:sz w:val="20"/>
              </w:rPr>
              <w:lastRenderedPageBreak/>
              <w:t>S-RNF24.1 Persistência das preferências</w:t>
            </w:r>
          </w:p>
        </w:tc>
        <w:tc>
          <w:tcPr>
            <w:tcW w:w="3249" w:type="dxa"/>
            <w:tcMar>
              <w:top w:w="80" w:type="dxa"/>
              <w:left w:w="100" w:type="dxa"/>
              <w:bottom w:w="80" w:type="dxa"/>
              <w:right w:w="100" w:type="dxa"/>
            </w:tcMar>
            <w:vAlign w:val="center"/>
          </w:tcPr>
          <w:p w14:paraId="42D4A793" w14:textId="77777777" w:rsidR="00F41443" w:rsidRDefault="00F41443" w:rsidP="002C5743">
            <w:pPr>
              <w:spacing w:after="0"/>
            </w:pPr>
            <w:r>
              <w:rPr>
                <w:rFonts w:ascii="Times New Roman" w:eastAsia="Times New Roman" w:hAnsi="Times New Roman"/>
                <w:color w:val="000000"/>
                <w:sz w:val="20"/>
              </w:rPr>
              <w:t>As configurações salvas devem permanecer disponíveis em sessões futuras.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As preferências são reaplicadas corretamente após novo acesso.</w:t>
            </w:r>
          </w:p>
        </w:tc>
        <w:tc>
          <w:tcPr>
            <w:tcW w:w="3249" w:type="dxa"/>
            <w:tcMar>
              <w:top w:w="80" w:type="dxa"/>
              <w:left w:w="100" w:type="dxa"/>
              <w:bottom w:w="80" w:type="dxa"/>
              <w:right w:w="100" w:type="dxa"/>
            </w:tcMar>
            <w:vAlign w:val="center"/>
          </w:tcPr>
          <w:p w14:paraId="732D8977" w14:textId="77777777" w:rsidR="00F41443" w:rsidRDefault="00F41443" w:rsidP="002C5743">
            <w:pPr>
              <w:spacing w:after="0"/>
              <w:jc w:val="center"/>
            </w:pPr>
            <w:r>
              <w:rPr>
                <w:rFonts w:ascii="Times New Roman" w:eastAsia="Times New Roman" w:hAnsi="Times New Roman"/>
                <w:color w:val="000000"/>
                <w:sz w:val="20"/>
              </w:rPr>
              <w:t>S-RNF</w:t>
            </w:r>
          </w:p>
        </w:tc>
      </w:tr>
    </w:tbl>
    <w:p w14:paraId="4D3621AC" w14:textId="77777777" w:rsidR="00F41443" w:rsidRDefault="00F41443" w:rsidP="00F41443"/>
    <w:tbl>
      <w:tblPr>
        <w:tblW w:w="870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11"/>
        <w:gridCol w:w="3249"/>
        <w:gridCol w:w="3249"/>
      </w:tblGrid>
      <w:tr w:rsidR="00F41443" w14:paraId="0E2CF712" w14:textId="77777777" w:rsidTr="00102CD3">
        <w:trPr>
          <w:jc w:val="center"/>
        </w:trPr>
        <w:tc>
          <w:tcPr>
            <w:tcW w:w="2211" w:type="dxa"/>
            <w:shd w:val="clear" w:color="auto" w:fill="D9E2F3"/>
            <w:tcMar>
              <w:top w:w="80" w:type="dxa"/>
              <w:left w:w="100" w:type="dxa"/>
              <w:bottom w:w="80" w:type="dxa"/>
              <w:right w:w="100" w:type="dxa"/>
            </w:tcMar>
            <w:vAlign w:val="center"/>
          </w:tcPr>
          <w:p w14:paraId="30B6B12E" w14:textId="77777777" w:rsidR="00F41443" w:rsidRDefault="00F41443" w:rsidP="002C5743">
            <w:pPr>
              <w:spacing w:after="0"/>
            </w:pPr>
            <w:r>
              <w:rPr>
                <w:rFonts w:ascii="Times New Roman" w:eastAsia="Times New Roman" w:hAnsi="Times New Roman"/>
                <w:b/>
                <w:color w:val="000000"/>
                <w:sz w:val="22"/>
              </w:rPr>
              <w:t>RF25</w:t>
            </w:r>
          </w:p>
        </w:tc>
        <w:tc>
          <w:tcPr>
            <w:tcW w:w="6498" w:type="dxa"/>
            <w:gridSpan w:val="2"/>
            <w:shd w:val="clear" w:color="auto" w:fill="D9E2F3"/>
            <w:tcMar>
              <w:top w:w="80" w:type="dxa"/>
              <w:left w:w="100" w:type="dxa"/>
              <w:bottom w:w="80" w:type="dxa"/>
              <w:right w:w="100" w:type="dxa"/>
            </w:tcMar>
            <w:vAlign w:val="center"/>
          </w:tcPr>
          <w:p w14:paraId="6BB8088D" w14:textId="77777777" w:rsidR="00F41443" w:rsidRDefault="00F41443" w:rsidP="002C5743">
            <w:pPr>
              <w:spacing w:after="0"/>
            </w:pPr>
            <w:r>
              <w:rPr>
                <w:rFonts w:ascii="Times New Roman" w:eastAsia="Times New Roman" w:hAnsi="Times New Roman"/>
                <w:b/>
                <w:color w:val="000000"/>
                <w:sz w:val="22"/>
              </w:rPr>
              <w:t xml:space="preserve">Editar perfil do </w:t>
            </w:r>
            <w:proofErr w:type="spellStart"/>
            <w:r>
              <w:rPr>
                <w:rFonts w:ascii="Times New Roman" w:eastAsia="Times New Roman" w:hAnsi="Times New Roman"/>
                <w:b/>
                <w:color w:val="000000"/>
                <w:sz w:val="22"/>
              </w:rPr>
              <w:t>subusuário</w:t>
            </w:r>
            <w:proofErr w:type="spellEnd"/>
          </w:p>
        </w:tc>
      </w:tr>
      <w:tr w:rsidR="00F41443" w14:paraId="61C6A4FB" w14:textId="77777777" w:rsidTr="00102CD3">
        <w:trPr>
          <w:jc w:val="center"/>
        </w:trPr>
        <w:tc>
          <w:tcPr>
            <w:tcW w:w="2211" w:type="dxa"/>
            <w:tcMar>
              <w:top w:w="80" w:type="dxa"/>
              <w:left w:w="100" w:type="dxa"/>
              <w:bottom w:w="80" w:type="dxa"/>
              <w:right w:w="100" w:type="dxa"/>
            </w:tcMar>
            <w:vAlign w:val="center"/>
          </w:tcPr>
          <w:p w14:paraId="6E0F2C1A"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571BD4FC"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altere seus dados de perfil.</w:t>
            </w:r>
          </w:p>
        </w:tc>
      </w:tr>
      <w:tr w:rsidR="00F41443" w14:paraId="340BC444" w14:textId="77777777" w:rsidTr="00102CD3">
        <w:trPr>
          <w:jc w:val="center"/>
        </w:trPr>
        <w:tc>
          <w:tcPr>
            <w:tcW w:w="2211" w:type="dxa"/>
            <w:tcMar>
              <w:top w:w="80" w:type="dxa"/>
              <w:left w:w="100" w:type="dxa"/>
              <w:bottom w:w="80" w:type="dxa"/>
              <w:right w:w="100" w:type="dxa"/>
            </w:tcMar>
            <w:vAlign w:val="center"/>
          </w:tcPr>
          <w:p w14:paraId="1CB41E6E"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500355B" w14:textId="77777777" w:rsidR="00F41443" w:rsidRDefault="00F41443" w:rsidP="002C5743">
            <w:pPr>
              <w:spacing w:after="0"/>
            </w:pPr>
            <w:r>
              <w:rPr>
                <w:rFonts w:ascii="Times New Roman" w:eastAsia="Times New Roman" w:hAnsi="Times New Roman"/>
                <w:color w:val="000000"/>
                <w:sz w:val="21"/>
              </w:rPr>
              <w:t xml:space="preserve">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está autenticado.</w:t>
            </w:r>
          </w:p>
        </w:tc>
      </w:tr>
      <w:tr w:rsidR="00F41443" w14:paraId="6BAC4253" w14:textId="77777777" w:rsidTr="00102CD3">
        <w:trPr>
          <w:jc w:val="center"/>
        </w:trPr>
        <w:tc>
          <w:tcPr>
            <w:tcW w:w="2211" w:type="dxa"/>
            <w:tcMar>
              <w:top w:w="80" w:type="dxa"/>
              <w:left w:w="100" w:type="dxa"/>
              <w:bottom w:w="80" w:type="dxa"/>
              <w:right w:w="100" w:type="dxa"/>
            </w:tcMar>
            <w:vAlign w:val="center"/>
          </w:tcPr>
          <w:p w14:paraId="4275473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83A9D2B" w14:textId="77777777" w:rsidR="00F41443" w:rsidRDefault="00F41443" w:rsidP="002C5743">
            <w:pPr>
              <w:spacing w:after="0"/>
            </w:pPr>
            <w:r>
              <w:rPr>
                <w:rFonts w:ascii="Times New Roman" w:eastAsia="Times New Roman" w:hAnsi="Times New Roman"/>
                <w:color w:val="000000"/>
                <w:sz w:val="21"/>
              </w:rPr>
              <w:t xml:space="preserve">Os dados editáveis do perfil do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são atualizados.</w:t>
            </w:r>
          </w:p>
        </w:tc>
      </w:tr>
      <w:tr w:rsidR="00F41443" w14:paraId="2DF7E1FC" w14:textId="77777777" w:rsidTr="00102CD3">
        <w:trPr>
          <w:jc w:val="center"/>
        </w:trPr>
        <w:tc>
          <w:tcPr>
            <w:tcW w:w="8709" w:type="dxa"/>
            <w:gridSpan w:val="3"/>
            <w:shd w:val="clear" w:color="auto" w:fill="F2F2F2"/>
            <w:tcMar>
              <w:top w:w="80" w:type="dxa"/>
              <w:left w:w="100" w:type="dxa"/>
              <w:bottom w:w="80" w:type="dxa"/>
              <w:right w:w="100" w:type="dxa"/>
            </w:tcMar>
            <w:vAlign w:val="center"/>
          </w:tcPr>
          <w:p w14:paraId="4A7963D6"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3F78264" w14:textId="77777777" w:rsidTr="00102CD3">
        <w:trPr>
          <w:jc w:val="center"/>
        </w:trPr>
        <w:tc>
          <w:tcPr>
            <w:tcW w:w="2211" w:type="dxa"/>
            <w:shd w:val="clear" w:color="auto" w:fill="EDEDED"/>
            <w:tcMar>
              <w:top w:w="80" w:type="dxa"/>
              <w:left w:w="100" w:type="dxa"/>
              <w:bottom w:w="80" w:type="dxa"/>
              <w:right w:w="100" w:type="dxa"/>
            </w:tcMar>
            <w:vAlign w:val="center"/>
          </w:tcPr>
          <w:p w14:paraId="19A540D7"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3B525BC"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7758EE4" w14:textId="77777777" w:rsidR="00F41443" w:rsidRDefault="00F41443" w:rsidP="002C5743">
            <w:pPr>
              <w:spacing w:after="0"/>
            </w:pPr>
            <w:r>
              <w:rPr>
                <w:rFonts w:ascii="Times New Roman" w:eastAsia="Times New Roman" w:hAnsi="Times New Roman"/>
                <w:b/>
                <w:color w:val="000000"/>
                <w:sz w:val="21"/>
              </w:rPr>
              <w:t>Categoria</w:t>
            </w:r>
          </w:p>
        </w:tc>
      </w:tr>
      <w:tr w:rsidR="00F41443" w14:paraId="0C03CDC1" w14:textId="77777777" w:rsidTr="00102CD3">
        <w:trPr>
          <w:jc w:val="center"/>
        </w:trPr>
        <w:tc>
          <w:tcPr>
            <w:tcW w:w="2211" w:type="dxa"/>
            <w:tcMar>
              <w:top w:w="80" w:type="dxa"/>
              <w:left w:w="100" w:type="dxa"/>
              <w:bottom w:w="80" w:type="dxa"/>
              <w:right w:w="100" w:type="dxa"/>
            </w:tcMar>
            <w:vAlign w:val="center"/>
          </w:tcPr>
          <w:p w14:paraId="09520DB3" w14:textId="77777777" w:rsidR="00F41443" w:rsidRDefault="00F41443" w:rsidP="002C5743">
            <w:pPr>
              <w:spacing w:after="0"/>
            </w:pPr>
            <w:r>
              <w:rPr>
                <w:rFonts w:ascii="Times New Roman" w:eastAsia="Times New Roman" w:hAnsi="Times New Roman"/>
                <w:color w:val="000000"/>
                <w:sz w:val="20"/>
              </w:rPr>
              <w:t>S-RNF25.1 Restrições por papel no perfil</w:t>
            </w:r>
          </w:p>
        </w:tc>
        <w:tc>
          <w:tcPr>
            <w:tcW w:w="3249" w:type="dxa"/>
            <w:tcMar>
              <w:top w:w="80" w:type="dxa"/>
              <w:left w:w="100" w:type="dxa"/>
              <w:bottom w:w="80" w:type="dxa"/>
              <w:right w:w="100" w:type="dxa"/>
            </w:tcMar>
            <w:vAlign w:val="center"/>
          </w:tcPr>
          <w:p w14:paraId="2BE43790" w14:textId="77777777" w:rsidR="00F41443" w:rsidRDefault="00F41443" w:rsidP="002C5743">
            <w:pPr>
              <w:spacing w:after="0"/>
            </w:pPr>
            <w:r>
              <w:rPr>
                <w:rFonts w:ascii="Times New Roman" w:eastAsia="Times New Roman" w:hAnsi="Times New Roman"/>
                <w:color w:val="000000"/>
                <w:sz w:val="20"/>
              </w:rPr>
              <w:t xml:space="preserve">O </w:t>
            </w:r>
            <w:proofErr w:type="spellStart"/>
            <w:r>
              <w:rPr>
                <w:rFonts w:ascii="Times New Roman" w:eastAsia="Times New Roman" w:hAnsi="Times New Roman"/>
                <w:color w:val="000000"/>
                <w:sz w:val="20"/>
              </w:rPr>
              <w:t>subusuário</w:t>
            </w:r>
            <w:proofErr w:type="spellEnd"/>
            <w:r>
              <w:rPr>
                <w:rFonts w:ascii="Times New Roman" w:eastAsia="Times New Roman" w:hAnsi="Times New Roman"/>
                <w:color w:val="000000"/>
                <w:sz w:val="20"/>
              </w:rPr>
              <w:t xml:space="preserve"> só deve alterar campos permitidos ao seu perfil.</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Campos administrativos não ficam indevidamente disponíveis ao </w:t>
            </w:r>
            <w:proofErr w:type="spellStart"/>
            <w:r>
              <w:rPr>
                <w:rFonts w:ascii="Times New Roman" w:eastAsia="Times New Roman" w:hAnsi="Times New Roman"/>
                <w:color w:val="000000"/>
                <w:sz w:val="20"/>
              </w:rPr>
              <w:t>subusuário</w:t>
            </w:r>
            <w:proofErr w:type="spellEnd"/>
            <w:r>
              <w:rPr>
                <w:rFonts w:ascii="Times New Roman" w:eastAsia="Times New Roman" w:hAnsi="Times New Roman"/>
                <w:color w:val="000000"/>
                <w:sz w:val="20"/>
              </w:rPr>
              <w:t>.</w:t>
            </w:r>
          </w:p>
        </w:tc>
        <w:tc>
          <w:tcPr>
            <w:tcW w:w="3249" w:type="dxa"/>
            <w:tcMar>
              <w:top w:w="80" w:type="dxa"/>
              <w:left w:w="100" w:type="dxa"/>
              <w:bottom w:w="80" w:type="dxa"/>
              <w:right w:w="100" w:type="dxa"/>
            </w:tcMar>
            <w:vAlign w:val="center"/>
          </w:tcPr>
          <w:p w14:paraId="6D34573E" w14:textId="77777777" w:rsidR="00F41443" w:rsidRDefault="00F41443" w:rsidP="002C5743">
            <w:pPr>
              <w:spacing w:after="0"/>
              <w:jc w:val="center"/>
            </w:pPr>
            <w:r>
              <w:rPr>
                <w:rFonts w:ascii="Times New Roman" w:eastAsia="Times New Roman" w:hAnsi="Times New Roman"/>
                <w:color w:val="000000"/>
                <w:sz w:val="20"/>
              </w:rPr>
              <w:t>S-RNF</w:t>
            </w:r>
          </w:p>
        </w:tc>
      </w:tr>
    </w:tbl>
    <w:p w14:paraId="08F90BB4" w14:textId="77777777" w:rsidR="00F41443" w:rsidRDefault="00F41443" w:rsidP="00F41443"/>
    <w:tbl>
      <w:tblPr>
        <w:tblW w:w="8693"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95"/>
        <w:gridCol w:w="3249"/>
        <w:gridCol w:w="3249"/>
      </w:tblGrid>
      <w:tr w:rsidR="00F41443" w14:paraId="3F6FCBAD" w14:textId="77777777" w:rsidTr="00102CD3">
        <w:trPr>
          <w:jc w:val="center"/>
        </w:trPr>
        <w:tc>
          <w:tcPr>
            <w:tcW w:w="2195" w:type="dxa"/>
            <w:shd w:val="clear" w:color="auto" w:fill="D9E2F3"/>
            <w:tcMar>
              <w:top w:w="80" w:type="dxa"/>
              <w:left w:w="100" w:type="dxa"/>
              <w:bottom w:w="80" w:type="dxa"/>
              <w:right w:w="100" w:type="dxa"/>
            </w:tcMar>
            <w:vAlign w:val="center"/>
          </w:tcPr>
          <w:p w14:paraId="5542C0C5" w14:textId="77777777" w:rsidR="00F41443" w:rsidRDefault="00F41443" w:rsidP="002C5743">
            <w:pPr>
              <w:spacing w:after="0"/>
            </w:pPr>
            <w:r>
              <w:rPr>
                <w:rFonts w:ascii="Times New Roman" w:eastAsia="Times New Roman" w:hAnsi="Times New Roman"/>
                <w:b/>
                <w:color w:val="000000"/>
                <w:sz w:val="22"/>
              </w:rPr>
              <w:t>RF26</w:t>
            </w:r>
          </w:p>
        </w:tc>
        <w:tc>
          <w:tcPr>
            <w:tcW w:w="6498" w:type="dxa"/>
            <w:gridSpan w:val="2"/>
            <w:shd w:val="clear" w:color="auto" w:fill="D9E2F3"/>
            <w:tcMar>
              <w:top w:w="80" w:type="dxa"/>
              <w:left w:w="100" w:type="dxa"/>
              <w:bottom w:w="80" w:type="dxa"/>
              <w:right w:w="100" w:type="dxa"/>
            </w:tcMar>
            <w:vAlign w:val="center"/>
          </w:tcPr>
          <w:p w14:paraId="7CEA313C" w14:textId="77777777" w:rsidR="00F41443" w:rsidRDefault="00F41443" w:rsidP="002C5743">
            <w:pPr>
              <w:spacing w:after="0"/>
            </w:pPr>
            <w:r>
              <w:rPr>
                <w:rFonts w:ascii="Times New Roman" w:eastAsia="Times New Roman" w:hAnsi="Times New Roman"/>
                <w:b/>
                <w:color w:val="000000"/>
                <w:sz w:val="22"/>
              </w:rPr>
              <w:t xml:space="preserve">Editar configurações do </w:t>
            </w:r>
            <w:proofErr w:type="spellStart"/>
            <w:r>
              <w:rPr>
                <w:rFonts w:ascii="Times New Roman" w:eastAsia="Times New Roman" w:hAnsi="Times New Roman"/>
                <w:b/>
                <w:color w:val="000000"/>
                <w:sz w:val="22"/>
              </w:rPr>
              <w:t>subusuário</w:t>
            </w:r>
            <w:proofErr w:type="spellEnd"/>
          </w:p>
        </w:tc>
      </w:tr>
      <w:tr w:rsidR="00F41443" w14:paraId="58A3046D" w14:textId="77777777" w:rsidTr="00102CD3">
        <w:trPr>
          <w:jc w:val="center"/>
        </w:trPr>
        <w:tc>
          <w:tcPr>
            <w:tcW w:w="2195" w:type="dxa"/>
            <w:tcMar>
              <w:top w:w="80" w:type="dxa"/>
              <w:left w:w="100" w:type="dxa"/>
              <w:bottom w:w="80" w:type="dxa"/>
              <w:right w:w="100" w:type="dxa"/>
            </w:tcMar>
            <w:vAlign w:val="center"/>
          </w:tcPr>
          <w:p w14:paraId="3EE56F82"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2F3A8E5" w14:textId="77777777" w:rsidR="00F41443" w:rsidRDefault="00F41443" w:rsidP="002C5743">
            <w:pPr>
              <w:spacing w:after="0"/>
            </w:pPr>
            <w:r>
              <w:rPr>
                <w:rFonts w:ascii="Times New Roman" w:eastAsia="Times New Roman" w:hAnsi="Times New Roman"/>
                <w:color w:val="000000"/>
                <w:sz w:val="21"/>
              </w:rPr>
              <w:t xml:space="preserve">O sistema deve permitir que 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atualize suas preferências disponíveis.</w:t>
            </w:r>
          </w:p>
        </w:tc>
      </w:tr>
      <w:tr w:rsidR="00F41443" w14:paraId="00DB14F0" w14:textId="77777777" w:rsidTr="00102CD3">
        <w:trPr>
          <w:jc w:val="center"/>
        </w:trPr>
        <w:tc>
          <w:tcPr>
            <w:tcW w:w="2195" w:type="dxa"/>
            <w:tcMar>
              <w:top w:w="80" w:type="dxa"/>
              <w:left w:w="100" w:type="dxa"/>
              <w:bottom w:w="80" w:type="dxa"/>
              <w:right w:w="100" w:type="dxa"/>
            </w:tcMar>
            <w:vAlign w:val="center"/>
          </w:tcPr>
          <w:p w14:paraId="00ED9C06"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3687552B" w14:textId="77777777" w:rsidR="00F41443" w:rsidRDefault="00F41443" w:rsidP="002C5743">
            <w:pPr>
              <w:spacing w:after="0"/>
            </w:pPr>
            <w:r>
              <w:rPr>
                <w:rFonts w:ascii="Times New Roman" w:eastAsia="Times New Roman" w:hAnsi="Times New Roman"/>
                <w:color w:val="000000"/>
                <w:sz w:val="21"/>
              </w:rPr>
              <w:t xml:space="preserve">O </w:t>
            </w:r>
            <w:proofErr w:type="spellStart"/>
            <w:r>
              <w:rPr>
                <w:rFonts w:ascii="Times New Roman" w:eastAsia="Times New Roman" w:hAnsi="Times New Roman"/>
                <w:color w:val="000000"/>
                <w:sz w:val="21"/>
              </w:rPr>
              <w:t>subusuário</w:t>
            </w:r>
            <w:proofErr w:type="spellEnd"/>
            <w:r>
              <w:rPr>
                <w:rFonts w:ascii="Times New Roman" w:eastAsia="Times New Roman" w:hAnsi="Times New Roman"/>
                <w:color w:val="000000"/>
                <w:sz w:val="21"/>
              </w:rPr>
              <w:t xml:space="preserve"> está autenticado e acessa a área de configurações.</w:t>
            </w:r>
          </w:p>
        </w:tc>
      </w:tr>
      <w:tr w:rsidR="00F41443" w14:paraId="1EEE3F0D" w14:textId="77777777" w:rsidTr="00102CD3">
        <w:trPr>
          <w:jc w:val="center"/>
        </w:trPr>
        <w:tc>
          <w:tcPr>
            <w:tcW w:w="2195" w:type="dxa"/>
            <w:tcMar>
              <w:top w:w="80" w:type="dxa"/>
              <w:left w:w="100" w:type="dxa"/>
              <w:bottom w:w="80" w:type="dxa"/>
              <w:right w:w="100" w:type="dxa"/>
            </w:tcMar>
            <w:vAlign w:val="center"/>
          </w:tcPr>
          <w:p w14:paraId="6FBEF09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B217E12" w14:textId="77777777" w:rsidR="00F41443" w:rsidRDefault="00F41443" w:rsidP="002C5743">
            <w:pPr>
              <w:spacing w:after="0"/>
            </w:pPr>
            <w:r>
              <w:rPr>
                <w:rFonts w:ascii="Times New Roman" w:eastAsia="Times New Roman" w:hAnsi="Times New Roman"/>
                <w:color w:val="000000"/>
                <w:sz w:val="21"/>
              </w:rPr>
              <w:t>As preferências pessoais ficam registradas para uso posterior.</w:t>
            </w:r>
          </w:p>
        </w:tc>
      </w:tr>
      <w:tr w:rsidR="00F41443" w14:paraId="4A2D203E" w14:textId="77777777" w:rsidTr="00102CD3">
        <w:trPr>
          <w:jc w:val="center"/>
        </w:trPr>
        <w:tc>
          <w:tcPr>
            <w:tcW w:w="8693" w:type="dxa"/>
            <w:gridSpan w:val="3"/>
            <w:shd w:val="clear" w:color="auto" w:fill="F2F2F2"/>
            <w:tcMar>
              <w:top w:w="80" w:type="dxa"/>
              <w:left w:w="100" w:type="dxa"/>
              <w:bottom w:w="80" w:type="dxa"/>
              <w:right w:w="100" w:type="dxa"/>
            </w:tcMar>
            <w:vAlign w:val="center"/>
          </w:tcPr>
          <w:p w14:paraId="34F58647"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1833BDE" w14:textId="77777777" w:rsidTr="00102CD3">
        <w:trPr>
          <w:jc w:val="center"/>
        </w:trPr>
        <w:tc>
          <w:tcPr>
            <w:tcW w:w="2195" w:type="dxa"/>
            <w:shd w:val="clear" w:color="auto" w:fill="EDEDED"/>
            <w:tcMar>
              <w:top w:w="80" w:type="dxa"/>
              <w:left w:w="100" w:type="dxa"/>
              <w:bottom w:w="80" w:type="dxa"/>
              <w:right w:w="100" w:type="dxa"/>
            </w:tcMar>
            <w:vAlign w:val="center"/>
          </w:tcPr>
          <w:p w14:paraId="403ACB2E"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A9189B1"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C5C06F2" w14:textId="77777777" w:rsidR="00F41443" w:rsidRDefault="00F41443" w:rsidP="002C5743">
            <w:pPr>
              <w:spacing w:after="0"/>
            </w:pPr>
            <w:r>
              <w:rPr>
                <w:rFonts w:ascii="Times New Roman" w:eastAsia="Times New Roman" w:hAnsi="Times New Roman"/>
                <w:b/>
                <w:color w:val="000000"/>
                <w:sz w:val="21"/>
              </w:rPr>
              <w:t>Categoria</w:t>
            </w:r>
          </w:p>
        </w:tc>
      </w:tr>
      <w:tr w:rsidR="00F41443" w14:paraId="036D8B0B" w14:textId="77777777" w:rsidTr="00102CD3">
        <w:trPr>
          <w:jc w:val="center"/>
        </w:trPr>
        <w:tc>
          <w:tcPr>
            <w:tcW w:w="2195" w:type="dxa"/>
            <w:tcMar>
              <w:top w:w="80" w:type="dxa"/>
              <w:left w:w="100" w:type="dxa"/>
              <w:bottom w:w="80" w:type="dxa"/>
              <w:right w:w="100" w:type="dxa"/>
            </w:tcMar>
            <w:vAlign w:val="center"/>
          </w:tcPr>
          <w:p w14:paraId="029C9835" w14:textId="77777777" w:rsidR="00F41443" w:rsidRDefault="00F41443" w:rsidP="002C5743">
            <w:pPr>
              <w:spacing w:after="0"/>
            </w:pPr>
            <w:r>
              <w:rPr>
                <w:rFonts w:ascii="Times New Roman" w:eastAsia="Times New Roman" w:hAnsi="Times New Roman"/>
                <w:color w:val="000000"/>
                <w:sz w:val="20"/>
              </w:rPr>
              <w:t>S-RNF26.1 Coerência de preferências por usuário</w:t>
            </w:r>
          </w:p>
        </w:tc>
        <w:tc>
          <w:tcPr>
            <w:tcW w:w="3249" w:type="dxa"/>
            <w:tcMar>
              <w:top w:w="80" w:type="dxa"/>
              <w:left w:w="100" w:type="dxa"/>
              <w:bottom w:w="80" w:type="dxa"/>
              <w:right w:w="100" w:type="dxa"/>
            </w:tcMar>
            <w:vAlign w:val="center"/>
          </w:tcPr>
          <w:p w14:paraId="4C87D397" w14:textId="77777777" w:rsidR="00F41443" w:rsidRDefault="00F41443" w:rsidP="002C5743">
            <w:pPr>
              <w:spacing w:after="0"/>
            </w:pPr>
            <w:r>
              <w:rPr>
                <w:rFonts w:ascii="Times New Roman" w:eastAsia="Times New Roman" w:hAnsi="Times New Roman"/>
                <w:color w:val="000000"/>
                <w:sz w:val="20"/>
              </w:rPr>
              <w:t>As configurações devem ser mantidas de forma individualizada.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Preferências de um usuário não interferem nas de outro.</w:t>
            </w:r>
          </w:p>
        </w:tc>
        <w:tc>
          <w:tcPr>
            <w:tcW w:w="3249" w:type="dxa"/>
            <w:tcMar>
              <w:top w:w="80" w:type="dxa"/>
              <w:left w:w="100" w:type="dxa"/>
              <w:bottom w:w="80" w:type="dxa"/>
              <w:right w:w="100" w:type="dxa"/>
            </w:tcMar>
            <w:vAlign w:val="center"/>
          </w:tcPr>
          <w:p w14:paraId="11CD1364" w14:textId="77777777" w:rsidR="00F41443" w:rsidRDefault="00F41443" w:rsidP="002C5743">
            <w:pPr>
              <w:spacing w:after="0"/>
              <w:jc w:val="center"/>
            </w:pPr>
            <w:r>
              <w:rPr>
                <w:rFonts w:ascii="Times New Roman" w:eastAsia="Times New Roman" w:hAnsi="Times New Roman"/>
                <w:color w:val="000000"/>
                <w:sz w:val="20"/>
              </w:rPr>
              <w:t>S-RNF</w:t>
            </w:r>
          </w:p>
        </w:tc>
      </w:tr>
    </w:tbl>
    <w:p w14:paraId="1C7BE2D0" w14:textId="6656568A" w:rsidR="00102CD3" w:rsidRDefault="00102CD3" w:rsidP="00F41443"/>
    <w:p w14:paraId="7B3CCB76" w14:textId="36074136" w:rsidR="00F41443" w:rsidRDefault="00102CD3" w:rsidP="00F41443">
      <w:r>
        <w:br w:type="page"/>
      </w:r>
    </w:p>
    <w:tbl>
      <w:tblPr>
        <w:tblW w:w="854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46"/>
        <w:gridCol w:w="3249"/>
        <w:gridCol w:w="3249"/>
      </w:tblGrid>
      <w:tr w:rsidR="00F41443" w14:paraId="049539F3" w14:textId="77777777" w:rsidTr="00102CD3">
        <w:trPr>
          <w:jc w:val="center"/>
        </w:trPr>
        <w:tc>
          <w:tcPr>
            <w:tcW w:w="2046" w:type="dxa"/>
            <w:shd w:val="clear" w:color="auto" w:fill="D9E2F3"/>
            <w:tcMar>
              <w:top w:w="80" w:type="dxa"/>
              <w:left w:w="100" w:type="dxa"/>
              <w:bottom w:w="80" w:type="dxa"/>
              <w:right w:w="100" w:type="dxa"/>
            </w:tcMar>
            <w:vAlign w:val="center"/>
          </w:tcPr>
          <w:p w14:paraId="57B919C8" w14:textId="77777777" w:rsidR="00F41443" w:rsidRDefault="00F41443" w:rsidP="002C5743">
            <w:pPr>
              <w:spacing w:after="0"/>
            </w:pPr>
            <w:r>
              <w:rPr>
                <w:rFonts w:ascii="Times New Roman" w:eastAsia="Times New Roman" w:hAnsi="Times New Roman"/>
                <w:b/>
                <w:color w:val="000000"/>
                <w:sz w:val="22"/>
              </w:rPr>
              <w:lastRenderedPageBreak/>
              <w:t>RF27</w:t>
            </w:r>
          </w:p>
        </w:tc>
        <w:tc>
          <w:tcPr>
            <w:tcW w:w="6498" w:type="dxa"/>
            <w:gridSpan w:val="2"/>
            <w:shd w:val="clear" w:color="auto" w:fill="D9E2F3"/>
            <w:tcMar>
              <w:top w:w="80" w:type="dxa"/>
              <w:left w:w="100" w:type="dxa"/>
              <w:bottom w:w="80" w:type="dxa"/>
              <w:right w:w="100" w:type="dxa"/>
            </w:tcMar>
            <w:vAlign w:val="center"/>
          </w:tcPr>
          <w:p w14:paraId="731EEDC9" w14:textId="77777777" w:rsidR="00F41443" w:rsidRDefault="00F41443" w:rsidP="002C5743">
            <w:pPr>
              <w:spacing w:after="0"/>
            </w:pPr>
            <w:r>
              <w:rPr>
                <w:rFonts w:ascii="Times New Roman" w:eastAsia="Times New Roman" w:hAnsi="Times New Roman"/>
                <w:b/>
                <w:color w:val="000000"/>
                <w:sz w:val="22"/>
              </w:rPr>
              <w:t>Exibir dashboard principal</w:t>
            </w:r>
          </w:p>
        </w:tc>
      </w:tr>
      <w:tr w:rsidR="00F41443" w14:paraId="2C66E54F" w14:textId="77777777" w:rsidTr="00102CD3">
        <w:trPr>
          <w:jc w:val="center"/>
        </w:trPr>
        <w:tc>
          <w:tcPr>
            <w:tcW w:w="2046" w:type="dxa"/>
            <w:tcMar>
              <w:top w:w="80" w:type="dxa"/>
              <w:left w:w="100" w:type="dxa"/>
              <w:bottom w:w="80" w:type="dxa"/>
              <w:right w:w="100" w:type="dxa"/>
            </w:tcMar>
            <w:vAlign w:val="center"/>
          </w:tcPr>
          <w:p w14:paraId="6BDCD18D"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16009DC" w14:textId="77777777" w:rsidR="00F41443" w:rsidRDefault="00F41443" w:rsidP="002C5743">
            <w:pPr>
              <w:spacing w:after="0"/>
            </w:pPr>
            <w:r>
              <w:rPr>
                <w:rFonts w:ascii="Times New Roman" w:eastAsia="Times New Roman" w:hAnsi="Times New Roman"/>
                <w:color w:val="000000"/>
                <w:sz w:val="21"/>
              </w:rPr>
              <w:t xml:space="preserve">O sistema deve exibir uma visão geral dos dados principais do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w:t>
            </w:r>
          </w:p>
        </w:tc>
      </w:tr>
      <w:tr w:rsidR="00F41443" w14:paraId="23F33F96" w14:textId="77777777" w:rsidTr="00102CD3">
        <w:trPr>
          <w:jc w:val="center"/>
        </w:trPr>
        <w:tc>
          <w:tcPr>
            <w:tcW w:w="2046" w:type="dxa"/>
            <w:tcMar>
              <w:top w:w="80" w:type="dxa"/>
              <w:left w:w="100" w:type="dxa"/>
              <w:bottom w:w="80" w:type="dxa"/>
              <w:right w:w="100" w:type="dxa"/>
            </w:tcMar>
            <w:vAlign w:val="center"/>
          </w:tcPr>
          <w:p w14:paraId="0277DDDF"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B876324" w14:textId="77777777" w:rsidR="00F41443" w:rsidRDefault="00F41443" w:rsidP="002C5743">
            <w:pPr>
              <w:spacing w:after="0"/>
            </w:pPr>
            <w:r>
              <w:rPr>
                <w:rFonts w:ascii="Times New Roman" w:eastAsia="Times New Roman" w:hAnsi="Times New Roman"/>
                <w:color w:val="000000"/>
                <w:sz w:val="21"/>
              </w:rPr>
              <w:t>O usuário autenticado possui permissão para acessar a área inicial.</w:t>
            </w:r>
          </w:p>
        </w:tc>
      </w:tr>
      <w:tr w:rsidR="00F41443" w14:paraId="68A347C7" w14:textId="77777777" w:rsidTr="00102CD3">
        <w:trPr>
          <w:jc w:val="center"/>
        </w:trPr>
        <w:tc>
          <w:tcPr>
            <w:tcW w:w="2046" w:type="dxa"/>
            <w:tcMar>
              <w:top w:w="80" w:type="dxa"/>
              <w:left w:w="100" w:type="dxa"/>
              <w:bottom w:w="80" w:type="dxa"/>
              <w:right w:w="100" w:type="dxa"/>
            </w:tcMar>
            <w:vAlign w:val="center"/>
          </w:tcPr>
          <w:p w14:paraId="45DB305D"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4DB3595" w14:textId="77777777" w:rsidR="00F41443" w:rsidRDefault="00F41443" w:rsidP="002C5743">
            <w:pPr>
              <w:spacing w:after="0"/>
            </w:pPr>
            <w:r>
              <w:rPr>
                <w:rFonts w:ascii="Times New Roman" w:eastAsia="Times New Roman" w:hAnsi="Times New Roman"/>
                <w:color w:val="000000"/>
                <w:sz w:val="21"/>
              </w:rPr>
              <w:t>Indicadores e atalhos relevantes são apresentados ao usuário.</w:t>
            </w:r>
          </w:p>
        </w:tc>
      </w:tr>
      <w:tr w:rsidR="00F41443" w14:paraId="004170C8" w14:textId="77777777" w:rsidTr="00102CD3">
        <w:trPr>
          <w:jc w:val="center"/>
        </w:trPr>
        <w:tc>
          <w:tcPr>
            <w:tcW w:w="8544" w:type="dxa"/>
            <w:gridSpan w:val="3"/>
            <w:shd w:val="clear" w:color="auto" w:fill="F2F2F2"/>
            <w:tcMar>
              <w:top w:w="80" w:type="dxa"/>
              <w:left w:w="100" w:type="dxa"/>
              <w:bottom w:w="80" w:type="dxa"/>
              <w:right w:w="100" w:type="dxa"/>
            </w:tcMar>
            <w:vAlign w:val="center"/>
          </w:tcPr>
          <w:p w14:paraId="5B059567"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38DB4DB" w14:textId="77777777" w:rsidTr="00102CD3">
        <w:trPr>
          <w:jc w:val="center"/>
        </w:trPr>
        <w:tc>
          <w:tcPr>
            <w:tcW w:w="2046" w:type="dxa"/>
            <w:shd w:val="clear" w:color="auto" w:fill="EDEDED"/>
            <w:tcMar>
              <w:top w:w="80" w:type="dxa"/>
              <w:left w:w="100" w:type="dxa"/>
              <w:bottom w:w="80" w:type="dxa"/>
              <w:right w:w="100" w:type="dxa"/>
            </w:tcMar>
            <w:vAlign w:val="center"/>
          </w:tcPr>
          <w:p w14:paraId="69904C65"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5FCFB12F"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3DCD2EEB" w14:textId="77777777" w:rsidR="00F41443" w:rsidRDefault="00F41443" w:rsidP="002C5743">
            <w:pPr>
              <w:spacing w:after="0"/>
            </w:pPr>
            <w:r>
              <w:rPr>
                <w:rFonts w:ascii="Times New Roman" w:eastAsia="Times New Roman" w:hAnsi="Times New Roman"/>
                <w:b/>
                <w:color w:val="000000"/>
                <w:sz w:val="21"/>
              </w:rPr>
              <w:t>Categoria</w:t>
            </w:r>
          </w:p>
        </w:tc>
      </w:tr>
      <w:tr w:rsidR="00F41443" w14:paraId="4C0C8E74" w14:textId="77777777" w:rsidTr="00102CD3">
        <w:trPr>
          <w:jc w:val="center"/>
        </w:trPr>
        <w:tc>
          <w:tcPr>
            <w:tcW w:w="2046" w:type="dxa"/>
            <w:tcMar>
              <w:top w:w="80" w:type="dxa"/>
              <w:left w:w="100" w:type="dxa"/>
              <w:bottom w:w="80" w:type="dxa"/>
              <w:right w:w="100" w:type="dxa"/>
            </w:tcMar>
            <w:vAlign w:val="center"/>
          </w:tcPr>
          <w:p w14:paraId="6E5FF3F9" w14:textId="77777777" w:rsidR="00F41443" w:rsidRDefault="00F41443" w:rsidP="002C5743">
            <w:pPr>
              <w:spacing w:after="0"/>
            </w:pPr>
            <w:r>
              <w:rPr>
                <w:rFonts w:ascii="Times New Roman" w:eastAsia="Times New Roman" w:hAnsi="Times New Roman"/>
                <w:color w:val="000000"/>
                <w:sz w:val="20"/>
              </w:rPr>
              <w:t>S-RNF27.1 Carregamento eficiente do dashboard</w:t>
            </w:r>
          </w:p>
        </w:tc>
        <w:tc>
          <w:tcPr>
            <w:tcW w:w="3249" w:type="dxa"/>
            <w:tcMar>
              <w:top w:w="80" w:type="dxa"/>
              <w:left w:w="100" w:type="dxa"/>
              <w:bottom w:w="80" w:type="dxa"/>
              <w:right w:w="100" w:type="dxa"/>
            </w:tcMar>
            <w:vAlign w:val="center"/>
          </w:tcPr>
          <w:p w14:paraId="721F7D0F" w14:textId="77777777" w:rsidR="00F41443" w:rsidRDefault="00F41443" w:rsidP="002C5743">
            <w:pPr>
              <w:spacing w:after="0"/>
            </w:pPr>
            <w:r>
              <w:rPr>
                <w:rFonts w:ascii="Times New Roman" w:eastAsia="Times New Roman" w:hAnsi="Times New Roman"/>
                <w:color w:val="000000"/>
                <w:sz w:val="20"/>
              </w:rPr>
              <w:t>O painel deve ser carregado com desempenho aceitável.</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página inicial evita consultas excessivas e apresenta resposta adequada.</w:t>
            </w:r>
          </w:p>
        </w:tc>
        <w:tc>
          <w:tcPr>
            <w:tcW w:w="3249" w:type="dxa"/>
            <w:tcMar>
              <w:top w:w="80" w:type="dxa"/>
              <w:left w:w="100" w:type="dxa"/>
              <w:bottom w:w="80" w:type="dxa"/>
              <w:right w:w="100" w:type="dxa"/>
            </w:tcMar>
            <w:vAlign w:val="center"/>
          </w:tcPr>
          <w:p w14:paraId="3D0D8DFA" w14:textId="77777777" w:rsidR="00F41443" w:rsidRDefault="00F41443" w:rsidP="002C5743">
            <w:pPr>
              <w:spacing w:after="0"/>
              <w:jc w:val="center"/>
            </w:pPr>
            <w:r>
              <w:rPr>
                <w:rFonts w:ascii="Times New Roman" w:eastAsia="Times New Roman" w:hAnsi="Times New Roman"/>
                <w:color w:val="000000"/>
                <w:sz w:val="20"/>
              </w:rPr>
              <w:t>S-RNF</w:t>
            </w:r>
          </w:p>
        </w:tc>
      </w:tr>
    </w:tbl>
    <w:p w14:paraId="18C1E1CB" w14:textId="77777777" w:rsidR="00F41443" w:rsidRDefault="00F41443" w:rsidP="00F41443"/>
    <w:tbl>
      <w:tblPr>
        <w:tblW w:w="855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53"/>
        <w:gridCol w:w="3249"/>
        <w:gridCol w:w="3249"/>
      </w:tblGrid>
      <w:tr w:rsidR="00F41443" w14:paraId="4BC98849" w14:textId="77777777" w:rsidTr="00102CD3">
        <w:trPr>
          <w:jc w:val="center"/>
        </w:trPr>
        <w:tc>
          <w:tcPr>
            <w:tcW w:w="2053" w:type="dxa"/>
            <w:shd w:val="clear" w:color="auto" w:fill="D9E2F3"/>
            <w:tcMar>
              <w:top w:w="80" w:type="dxa"/>
              <w:left w:w="100" w:type="dxa"/>
              <w:bottom w:w="80" w:type="dxa"/>
              <w:right w:w="100" w:type="dxa"/>
            </w:tcMar>
            <w:vAlign w:val="center"/>
          </w:tcPr>
          <w:p w14:paraId="60FFE091" w14:textId="77777777" w:rsidR="00F41443" w:rsidRDefault="00F41443" w:rsidP="002C5743">
            <w:pPr>
              <w:spacing w:after="0"/>
            </w:pPr>
            <w:r>
              <w:rPr>
                <w:rFonts w:ascii="Times New Roman" w:eastAsia="Times New Roman" w:hAnsi="Times New Roman"/>
                <w:b/>
                <w:color w:val="000000"/>
                <w:sz w:val="22"/>
              </w:rPr>
              <w:t>RF28</w:t>
            </w:r>
          </w:p>
        </w:tc>
        <w:tc>
          <w:tcPr>
            <w:tcW w:w="6498" w:type="dxa"/>
            <w:gridSpan w:val="2"/>
            <w:shd w:val="clear" w:color="auto" w:fill="D9E2F3"/>
            <w:tcMar>
              <w:top w:w="80" w:type="dxa"/>
              <w:left w:w="100" w:type="dxa"/>
              <w:bottom w:w="80" w:type="dxa"/>
              <w:right w:w="100" w:type="dxa"/>
            </w:tcMar>
            <w:vAlign w:val="center"/>
          </w:tcPr>
          <w:p w14:paraId="535700E1" w14:textId="77777777" w:rsidR="00F41443" w:rsidRDefault="00F41443" w:rsidP="002C5743">
            <w:pPr>
              <w:spacing w:after="0"/>
            </w:pPr>
            <w:r>
              <w:rPr>
                <w:rFonts w:ascii="Times New Roman" w:eastAsia="Times New Roman" w:hAnsi="Times New Roman"/>
                <w:b/>
                <w:color w:val="000000"/>
                <w:sz w:val="22"/>
              </w:rPr>
              <w:t>Exibir dashboard solo</w:t>
            </w:r>
          </w:p>
        </w:tc>
      </w:tr>
      <w:tr w:rsidR="00F41443" w14:paraId="1EDDDA5A" w14:textId="77777777" w:rsidTr="00102CD3">
        <w:trPr>
          <w:jc w:val="center"/>
        </w:trPr>
        <w:tc>
          <w:tcPr>
            <w:tcW w:w="2053" w:type="dxa"/>
            <w:tcMar>
              <w:top w:w="80" w:type="dxa"/>
              <w:left w:w="100" w:type="dxa"/>
              <w:bottom w:w="80" w:type="dxa"/>
              <w:right w:w="100" w:type="dxa"/>
            </w:tcMar>
            <w:vAlign w:val="center"/>
          </w:tcPr>
          <w:p w14:paraId="0D7E3C7A"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EE2D3A3" w14:textId="77777777" w:rsidR="00F41443" w:rsidRDefault="00F41443" w:rsidP="002C5743">
            <w:pPr>
              <w:spacing w:after="0"/>
            </w:pPr>
            <w:r>
              <w:rPr>
                <w:rFonts w:ascii="Times New Roman" w:eastAsia="Times New Roman" w:hAnsi="Times New Roman"/>
                <w:color w:val="000000"/>
                <w:sz w:val="21"/>
              </w:rPr>
              <w:t>O sistema deve exibir uma visão individualizada quando aplicável ao contexto do usuário.</w:t>
            </w:r>
          </w:p>
        </w:tc>
      </w:tr>
      <w:tr w:rsidR="00F41443" w14:paraId="4CA16C8C" w14:textId="77777777" w:rsidTr="00102CD3">
        <w:trPr>
          <w:jc w:val="center"/>
        </w:trPr>
        <w:tc>
          <w:tcPr>
            <w:tcW w:w="2053" w:type="dxa"/>
            <w:tcMar>
              <w:top w:w="80" w:type="dxa"/>
              <w:left w:w="100" w:type="dxa"/>
              <w:bottom w:w="80" w:type="dxa"/>
              <w:right w:w="100" w:type="dxa"/>
            </w:tcMar>
            <w:vAlign w:val="center"/>
          </w:tcPr>
          <w:p w14:paraId="400E62C5"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2F002A0" w14:textId="77777777" w:rsidR="00F41443" w:rsidRDefault="00F41443" w:rsidP="002C5743">
            <w:pPr>
              <w:spacing w:after="0"/>
            </w:pPr>
            <w:r>
              <w:rPr>
                <w:rFonts w:ascii="Times New Roman" w:eastAsia="Times New Roman" w:hAnsi="Times New Roman"/>
                <w:color w:val="000000"/>
                <w:sz w:val="21"/>
              </w:rPr>
              <w:t>O perfil do usuário prevê acesso à visão individual.</w:t>
            </w:r>
          </w:p>
        </w:tc>
      </w:tr>
      <w:tr w:rsidR="00F41443" w14:paraId="6751B749" w14:textId="77777777" w:rsidTr="00102CD3">
        <w:trPr>
          <w:jc w:val="center"/>
        </w:trPr>
        <w:tc>
          <w:tcPr>
            <w:tcW w:w="2053" w:type="dxa"/>
            <w:tcMar>
              <w:top w:w="80" w:type="dxa"/>
              <w:left w:w="100" w:type="dxa"/>
              <w:bottom w:w="80" w:type="dxa"/>
              <w:right w:w="100" w:type="dxa"/>
            </w:tcMar>
            <w:vAlign w:val="center"/>
          </w:tcPr>
          <w:p w14:paraId="67CE0815"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6618FA93" w14:textId="77777777" w:rsidR="00F41443" w:rsidRDefault="00F41443" w:rsidP="002C5743">
            <w:pPr>
              <w:spacing w:after="0"/>
            </w:pPr>
            <w:r>
              <w:rPr>
                <w:rFonts w:ascii="Times New Roman" w:eastAsia="Times New Roman" w:hAnsi="Times New Roman"/>
                <w:color w:val="000000"/>
                <w:sz w:val="21"/>
              </w:rPr>
              <w:t>O usuário visualiza informações relacionadas ao seu próprio contexto de trabalho.</w:t>
            </w:r>
          </w:p>
        </w:tc>
      </w:tr>
      <w:tr w:rsidR="00F41443" w14:paraId="7A6B64A5" w14:textId="77777777" w:rsidTr="00102CD3">
        <w:trPr>
          <w:jc w:val="center"/>
        </w:trPr>
        <w:tc>
          <w:tcPr>
            <w:tcW w:w="8551" w:type="dxa"/>
            <w:gridSpan w:val="3"/>
            <w:shd w:val="clear" w:color="auto" w:fill="F2F2F2"/>
            <w:tcMar>
              <w:top w:w="80" w:type="dxa"/>
              <w:left w:w="100" w:type="dxa"/>
              <w:bottom w:w="80" w:type="dxa"/>
              <w:right w:w="100" w:type="dxa"/>
            </w:tcMar>
            <w:vAlign w:val="center"/>
          </w:tcPr>
          <w:p w14:paraId="44F15C36"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E93456B" w14:textId="77777777" w:rsidTr="00102CD3">
        <w:trPr>
          <w:jc w:val="center"/>
        </w:trPr>
        <w:tc>
          <w:tcPr>
            <w:tcW w:w="2053" w:type="dxa"/>
            <w:shd w:val="clear" w:color="auto" w:fill="EDEDED"/>
            <w:tcMar>
              <w:top w:w="80" w:type="dxa"/>
              <w:left w:w="100" w:type="dxa"/>
              <w:bottom w:w="80" w:type="dxa"/>
              <w:right w:w="100" w:type="dxa"/>
            </w:tcMar>
            <w:vAlign w:val="center"/>
          </w:tcPr>
          <w:p w14:paraId="050116C4"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5D30465"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B5C4A17" w14:textId="77777777" w:rsidR="00F41443" w:rsidRDefault="00F41443" w:rsidP="002C5743">
            <w:pPr>
              <w:spacing w:after="0"/>
            </w:pPr>
            <w:r>
              <w:rPr>
                <w:rFonts w:ascii="Times New Roman" w:eastAsia="Times New Roman" w:hAnsi="Times New Roman"/>
                <w:b/>
                <w:color w:val="000000"/>
                <w:sz w:val="21"/>
              </w:rPr>
              <w:t>Categoria</w:t>
            </w:r>
          </w:p>
        </w:tc>
      </w:tr>
      <w:tr w:rsidR="00F41443" w14:paraId="441ACFC7" w14:textId="77777777" w:rsidTr="00102CD3">
        <w:trPr>
          <w:jc w:val="center"/>
        </w:trPr>
        <w:tc>
          <w:tcPr>
            <w:tcW w:w="2053" w:type="dxa"/>
            <w:tcMar>
              <w:top w:w="80" w:type="dxa"/>
              <w:left w:w="100" w:type="dxa"/>
              <w:bottom w:w="80" w:type="dxa"/>
              <w:right w:w="100" w:type="dxa"/>
            </w:tcMar>
            <w:vAlign w:val="center"/>
          </w:tcPr>
          <w:p w14:paraId="72DB1DBE" w14:textId="77777777" w:rsidR="00F41443" w:rsidRDefault="00F41443" w:rsidP="002C5743">
            <w:pPr>
              <w:spacing w:after="0"/>
            </w:pPr>
            <w:r>
              <w:rPr>
                <w:rFonts w:ascii="Times New Roman" w:eastAsia="Times New Roman" w:hAnsi="Times New Roman"/>
                <w:color w:val="000000"/>
                <w:sz w:val="20"/>
              </w:rPr>
              <w:t>S-RNF28.1 Adequação ao contexto do usuário</w:t>
            </w:r>
          </w:p>
        </w:tc>
        <w:tc>
          <w:tcPr>
            <w:tcW w:w="3249" w:type="dxa"/>
            <w:tcMar>
              <w:top w:w="80" w:type="dxa"/>
              <w:left w:w="100" w:type="dxa"/>
              <w:bottom w:w="80" w:type="dxa"/>
              <w:right w:w="100" w:type="dxa"/>
            </w:tcMar>
            <w:vAlign w:val="center"/>
          </w:tcPr>
          <w:p w14:paraId="5B10F63C" w14:textId="77777777" w:rsidR="00F41443" w:rsidRDefault="00F41443" w:rsidP="002C5743">
            <w:pPr>
              <w:spacing w:after="0"/>
            </w:pPr>
            <w:r>
              <w:rPr>
                <w:rFonts w:ascii="Times New Roman" w:eastAsia="Times New Roman" w:hAnsi="Times New Roman"/>
                <w:color w:val="000000"/>
                <w:sz w:val="20"/>
              </w:rPr>
              <w:t>O conteúdo exibido deve refletir o perfil e o escopo do usuário autenticado.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visão individual não mostra dados globais sem autorização.</w:t>
            </w:r>
          </w:p>
        </w:tc>
        <w:tc>
          <w:tcPr>
            <w:tcW w:w="3249" w:type="dxa"/>
            <w:tcMar>
              <w:top w:w="80" w:type="dxa"/>
              <w:left w:w="100" w:type="dxa"/>
              <w:bottom w:w="80" w:type="dxa"/>
              <w:right w:w="100" w:type="dxa"/>
            </w:tcMar>
            <w:vAlign w:val="center"/>
          </w:tcPr>
          <w:p w14:paraId="34C35183" w14:textId="77777777" w:rsidR="00F41443" w:rsidRDefault="00F41443" w:rsidP="002C5743">
            <w:pPr>
              <w:spacing w:after="0"/>
              <w:jc w:val="center"/>
            </w:pPr>
            <w:r>
              <w:rPr>
                <w:rFonts w:ascii="Times New Roman" w:eastAsia="Times New Roman" w:hAnsi="Times New Roman"/>
                <w:color w:val="000000"/>
                <w:sz w:val="20"/>
              </w:rPr>
              <w:t>S-RNF</w:t>
            </w:r>
          </w:p>
        </w:tc>
      </w:tr>
    </w:tbl>
    <w:p w14:paraId="53A1E02E" w14:textId="77777777" w:rsidR="00F41443" w:rsidRDefault="00F41443" w:rsidP="00F41443"/>
    <w:tbl>
      <w:tblPr>
        <w:tblW w:w="855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53"/>
        <w:gridCol w:w="3249"/>
        <w:gridCol w:w="3249"/>
      </w:tblGrid>
      <w:tr w:rsidR="00F41443" w14:paraId="1DDB8A1B" w14:textId="77777777" w:rsidTr="00102CD3">
        <w:trPr>
          <w:jc w:val="center"/>
        </w:trPr>
        <w:tc>
          <w:tcPr>
            <w:tcW w:w="2053" w:type="dxa"/>
            <w:shd w:val="clear" w:color="auto" w:fill="D9E2F3"/>
            <w:tcMar>
              <w:top w:w="80" w:type="dxa"/>
              <w:left w:w="100" w:type="dxa"/>
              <w:bottom w:w="80" w:type="dxa"/>
              <w:right w:w="100" w:type="dxa"/>
            </w:tcMar>
            <w:vAlign w:val="center"/>
          </w:tcPr>
          <w:p w14:paraId="04222B38" w14:textId="77777777" w:rsidR="00F41443" w:rsidRDefault="00F41443" w:rsidP="002C5743">
            <w:pPr>
              <w:spacing w:after="0"/>
            </w:pPr>
            <w:r>
              <w:rPr>
                <w:rFonts w:ascii="Times New Roman" w:eastAsia="Times New Roman" w:hAnsi="Times New Roman"/>
                <w:b/>
                <w:color w:val="000000"/>
                <w:sz w:val="22"/>
              </w:rPr>
              <w:t>RF29</w:t>
            </w:r>
          </w:p>
        </w:tc>
        <w:tc>
          <w:tcPr>
            <w:tcW w:w="6498" w:type="dxa"/>
            <w:gridSpan w:val="2"/>
            <w:shd w:val="clear" w:color="auto" w:fill="D9E2F3"/>
            <w:tcMar>
              <w:top w:w="80" w:type="dxa"/>
              <w:left w:w="100" w:type="dxa"/>
              <w:bottom w:w="80" w:type="dxa"/>
              <w:right w:w="100" w:type="dxa"/>
            </w:tcMar>
            <w:vAlign w:val="center"/>
          </w:tcPr>
          <w:p w14:paraId="2DE0A30A" w14:textId="77777777" w:rsidR="00F41443" w:rsidRDefault="00F41443" w:rsidP="002C5743">
            <w:pPr>
              <w:spacing w:after="0"/>
            </w:pPr>
            <w:r>
              <w:rPr>
                <w:rFonts w:ascii="Times New Roman" w:eastAsia="Times New Roman" w:hAnsi="Times New Roman"/>
                <w:b/>
                <w:color w:val="000000"/>
                <w:sz w:val="22"/>
              </w:rPr>
              <w:t>Cadastrar evento no dashboard</w:t>
            </w:r>
          </w:p>
        </w:tc>
      </w:tr>
      <w:tr w:rsidR="00F41443" w14:paraId="1BB9F4BB" w14:textId="77777777" w:rsidTr="00102CD3">
        <w:trPr>
          <w:jc w:val="center"/>
        </w:trPr>
        <w:tc>
          <w:tcPr>
            <w:tcW w:w="2053" w:type="dxa"/>
            <w:tcMar>
              <w:top w:w="80" w:type="dxa"/>
              <w:left w:w="100" w:type="dxa"/>
              <w:bottom w:w="80" w:type="dxa"/>
              <w:right w:w="100" w:type="dxa"/>
            </w:tcMar>
            <w:vAlign w:val="center"/>
          </w:tcPr>
          <w:p w14:paraId="0A4DEEA0"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AC8282B" w14:textId="77777777" w:rsidR="00F41443" w:rsidRDefault="00F41443" w:rsidP="002C5743">
            <w:pPr>
              <w:spacing w:after="0"/>
            </w:pPr>
            <w:r>
              <w:rPr>
                <w:rFonts w:ascii="Times New Roman" w:eastAsia="Times New Roman" w:hAnsi="Times New Roman"/>
                <w:color w:val="000000"/>
                <w:sz w:val="21"/>
              </w:rPr>
              <w:t>O sistema deve permitir o registro de eventos utilizados na área inicial.</w:t>
            </w:r>
          </w:p>
        </w:tc>
      </w:tr>
      <w:tr w:rsidR="00F41443" w14:paraId="06E610D4" w14:textId="77777777" w:rsidTr="00102CD3">
        <w:trPr>
          <w:jc w:val="center"/>
        </w:trPr>
        <w:tc>
          <w:tcPr>
            <w:tcW w:w="2053" w:type="dxa"/>
            <w:tcMar>
              <w:top w:w="80" w:type="dxa"/>
              <w:left w:w="100" w:type="dxa"/>
              <w:bottom w:w="80" w:type="dxa"/>
              <w:right w:w="100" w:type="dxa"/>
            </w:tcMar>
            <w:vAlign w:val="center"/>
          </w:tcPr>
          <w:p w14:paraId="47EE6E31"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10639D9" w14:textId="77777777" w:rsidR="00F41443" w:rsidRDefault="00F41443" w:rsidP="002C5743">
            <w:pPr>
              <w:spacing w:after="0"/>
            </w:pPr>
            <w:r>
              <w:rPr>
                <w:rFonts w:ascii="Times New Roman" w:eastAsia="Times New Roman" w:hAnsi="Times New Roman"/>
                <w:color w:val="000000"/>
                <w:sz w:val="21"/>
              </w:rPr>
              <w:t>O usuário possui permissão para criar eventos.</w:t>
            </w:r>
          </w:p>
        </w:tc>
      </w:tr>
      <w:tr w:rsidR="00F41443" w14:paraId="017A1642" w14:textId="77777777" w:rsidTr="00102CD3">
        <w:trPr>
          <w:jc w:val="center"/>
        </w:trPr>
        <w:tc>
          <w:tcPr>
            <w:tcW w:w="2053" w:type="dxa"/>
            <w:tcMar>
              <w:top w:w="80" w:type="dxa"/>
              <w:left w:w="100" w:type="dxa"/>
              <w:bottom w:w="80" w:type="dxa"/>
              <w:right w:w="100" w:type="dxa"/>
            </w:tcMar>
            <w:vAlign w:val="center"/>
          </w:tcPr>
          <w:p w14:paraId="4320441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7E04313" w14:textId="77777777" w:rsidR="00F41443" w:rsidRDefault="00F41443" w:rsidP="002C5743">
            <w:pPr>
              <w:spacing w:after="0"/>
            </w:pPr>
            <w:r>
              <w:rPr>
                <w:rFonts w:ascii="Times New Roman" w:eastAsia="Times New Roman" w:hAnsi="Times New Roman"/>
                <w:color w:val="000000"/>
                <w:sz w:val="21"/>
              </w:rPr>
              <w:t>O evento fica disponível para exibição no dashboard.</w:t>
            </w:r>
          </w:p>
        </w:tc>
      </w:tr>
      <w:tr w:rsidR="00F41443" w14:paraId="02888CCD" w14:textId="77777777" w:rsidTr="00102CD3">
        <w:trPr>
          <w:jc w:val="center"/>
        </w:trPr>
        <w:tc>
          <w:tcPr>
            <w:tcW w:w="8551" w:type="dxa"/>
            <w:gridSpan w:val="3"/>
            <w:shd w:val="clear" w:color="auto" w:fill="F2F2F2"/>
            <w:tcMar>
              <w:top w:w="80" w:type="dxa"/>
              <w:left w:w="100" w:type="dxa"/>
              <w:bottom w:w="80" w:type="dxa"/>
              <w:right w:w="100" w:type="dxa"/>
            </w:tcMar>
            <w:vAlign w:val="center"/>
          </w:tcPr>
          <w:p w14:paraId="43B49A19"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6F61CEA" w14:textId="77777777" w:rsidTr="00102CD3">
        <w:trPr>
          <w:jc w:val="center"/>
        </w:trPr>
        <w:tc>
          <w:tcPr>
            <w:tcW w:w="2053" w:type="dxa"/>
            <w:shd w:val="clear" w:color="auto" w:fill="EDEDED"/>
            <w:tcMar>
              <w:top w:w="80" w:type="dxa"/>
              <w:left w:w="100" w:type="dxa"/>
              <w:bottom w:w="80" w:type="dxa"/>
              <w:right w:w="100" w:type="dxa"/>
            </w:tcMar>
            <w:vAlign w:val="center"/>
          </w:tcPr>
          <w:p w14:paraId="4B8E39A3"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A45FFA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A6D878D" w14:textId="77777777" w:rsidR="00F41443" w:rsidRDefault="00F41443" w:rsidP="002C5743">
            <w:pPr>
              <w:spacing w:after="0"/>
            </w:pPr>
            <w:r>
              <w:rPr>
                <w:rFonts w:ascii="Times New Roman" w:eastAsia="Times New Roman" w:hAnsi="Times New Roman"/>
                <w:b/>
                <w:color w:val="000000"/>
                <w:sz w:val="21"/>
              </w:rPr>
              <w:t>Categoria</w:t>
            </w:r>
          </w:p>
        </w:tc>
      </w:tr>
      <w:tr w:rsidR="00F41443" w14:paraId="2B40494E" w14:textId="77777777" w:rsidTr="00102CD3">
        <w:trPr>
          <w:jc w:val="center"/>
        </w:trPr>
        <w:tc>
          <w:tcPr>
            <w:tcW w:w="2053" w:type="dxa"/>
            <w:tcMar>
              <w:top w:w="80" w:type="dxa"/>
              <w:left w:w="100" w:type="dxa"/>
              <w:bottom w:w="80" w:type="dxa"/>
              <w:right w:w="100" w:type="dxa"/>
            </w:tcMar>
            <w:vAlign w:val="center"/>
          </w:tcPr>
          <w:p w14:paraId="1AC01E0B" w14:textId="77777777" w:rsidR="00F41443" w:rsidRDefault="00F41443" w:rsidP="002C5743">
            <w:pPr>
              <w:spacing w:after="0"/>
            </w:pPr>
            <w:r>
              <w:rPr>
                <w:rFonts w:ascii="Times New Roman" w:eastAsia="Times New Roman" w:hAnsi="Times New Roman"/>
                <w:color w:val="000000"/>
                <w:sz w:val="20"/>
              </w:rPr>
              <w:lastRenderedPageBreak/>
              <w:t>S-RNF29.1 Registro consistente de eventos</w:t>
            </w:r>
          </w:p>
        </w:tc>
        <w:tc>
          <w:tcPr>
            <w:tcW w:w="3249" w:type="dxa"/>
            <w:tcMar>
              <w:top w:w="80" w:type="dxa"/>
              <w:left w:w="100" w:type="dxa"/>
              <w:bottom w:w="80" w:type="dxa"/>
              <w:right w:w="100" w:type="dxa"/>
            </w:tcMar>
            <w:vAlign w:val="center"/>
          </w:tcPr>
          <w:p w14:paraId="574D4816" w14:textId="77777777" w:rsidR="00F41443" w:rsidRDefault="00F41443" w:rsidP="002C5743">
            <w:pPr>
              <w:spacing w:after="0"/>
            </w:pPr>
            <w:r>
              <w:rPr>
                <w:rFonts w:ascii="Times New Roman" w:eastAsia="Times New Roman" w:hAnsi="Times New Roman"/>
                <w:color w:val="000000"/>
                <w:sz w:val="20"/>
              </w:rPr>
              <w:t>Eventos cadastrados devem manter dados mínimos obrigatórios.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impede gravações sem título, período ou associação necessária.</w:t>
            </w:r>
          </w:p>
        </w:tc>
        <w:tc>
          <w:tcPr>
            <w:tcW w:w="3249" w:type="dxa"/>
            <w:tcMar>
              <w:top w:w="80" w:type="dxa"/>
              <w:left w:w="100" w:type="dxa"/>
              <w:bottom w:w="80" w:type="dxa"/>
              <w:right w:w="100" w:type="dxa"/>
            </w:tcMar>
            <w:vAlign w:val="center"/>
          </w:tcPr>
          <w:p w14:paraId="4AD367C2" w14:textId="77777777" w:rsidR="00F41443" w:rsidRDefault="00F41443" w:rsidP="002C5743">
            <w:pPr>
              <w:spacing w:after="0"/>
              <w:jc w:val="center"/>
            </w:pPr>
            <w:r>
              <w:rPr>
                <w:rFonts w:ascii="Times New Roman" w:eastAsia="Times New Roman" w:hAnsi="Times New Roman"/>
                <w:color w:val="000000"/>
                <w:sz w:val="20"/>
              </w:rPr>
              <w:t>S-RNF</w:t>
            </w:r>
          </w:p>
        </w:tc>
      </w:tr>
    </w:tbl>
    <w:p w14:paraId="5C490848" w14:textId="77777777" w:rsidR="00F41443" w:rsidRDefault="00F41443" w:rsidP="00F41443"/>
    <w:tbl>
      <w:tblPr>
        <w:tblW w:w="868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87"/>
        <w:gridCol w:w="3249"/>
        <w:gridCol w:w="3249"/>
      </w:tblGrid>
      <w:tr w:rsidR="00F41443" w14:paraId="261FDCE7" w14:textId="77777777" w:rsidTr="00102CD3">
        <w:trPr>
          <w:jc w:val="center"/>
        </w:trPr>
        <w:tc>
          <w:tcPr>
            <w:tcW w:w="2187" w:type="dxa"/>
            <w:shd w:val="clear" w:color="auto" w:fill="D9E2F3"/>
            <w:tcMar>
              <w:top w:w="80" w:type="dxa"/>
              <w:left w:w="100" w:type="dxa"/>
              <w:bottom w:w="80" w:type="dxa"/>
              <w:right w:w="100" w:type="dxa"/>
            </w:tcMar>
            <w:vAlign w:val="center"/>
          </w:tcPr>
          <w:p w14:paraId="78CF8EEA" w14:textId="77777777" w:rsidR="00F41443" w:rsidRDefault="00F41443" w:rsidP="002C5743">
            <w:pPr>
              <w:spacing w:after="0"/>
            </w:pPr>
            <w:r>
              <w:rPr>
                <w:rFonts w:ascii="Times New Roman" w:eastAsia="Times New Roman" w:hAnsi="Times New Roman"/>
                <w:b/>
                <w:color w:val="000000"/>
                <w:sz w:val="22"/>
              </w:rPr>
              <w:t>RF30</w:t>
            </w:r>
          </w:p>
        </w:tc>
        <w:tc>
          <w:tcPr>
            <w:tcW w:w="6498" w:type="dxa"/>
            <w:gridSpan w:val="2"/>
            <w:shd w:val="clear" w:color="auto" w:fill="D9E2F3"/>
            <w:tcMar>
              <w:top w:w="80" w:type="dxa"/>
              <w:left w:w="100" w:type="dxa"/>
              <w:bottom w:w="80" w:type="dxa"/>
              <w:right w:w="100" w:type="dxa"/>
            </w:tcMar>
            <w:vAlign w:val="center"/>
          </w:tcPr>
          <w:p w14:paraId="4DAAA244" w14:textId="77777777" w:rsidR="00F41443" w:rsidRDefault="00F41443" w:rsidP="002C5743">
            <w:pPr>
              <w:spacing w:after="0"/>
            </w:pPr>
            <w:r>
              <w:rPr>
                <w:rFonts w:ascii="Times New Roman" w:eastAsia="Times New Roman" w:hAnsi="Times New Roman"/>
                <w:b/>
                <w:color w:val="000000"/>
                <w:sz w:val="22"/>
              </w:rPr>
              <w:t>Excluir evento do dashboard</w:t>
            </w:r>
          </w:p>
        </w:tc>
      </w:tr>
      <w:tr w:rsidR="00F41443" w14:paraId="118255A3" w14:textId="77777777" w:rsidTr="00102CD3">
        <w:trPr>
          <w:jc w:val="center"/>
        </w:trPr>
        <w:tc>
          <w:tcPr>
            <w:tcW w:w="2187" w:type="dxa"/>
            <w:tcMar>
              <w:top w:w="80" w:type="dxa"/>
              <w:left w:w="100" w:type="dxa"/>
              <w:bottom w:w="80" w:type="dxa"/>
              <w:right w:w="100" w:type="dxa"/>
            </w:tcMar>
            <w:vAlign w:val="center"/>
          </w:tcPr>
          <w:p w14:paraId="2F6A475C"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B406C2A" w14:textId="77777777" w:rsidR="00F41443" w:rsidRDefault="00F41443" w:rsidP="002C5743">
            <w:pPr>
              <w:spacing w:after="0"/>
            </w:pPr>
            <w:r>
              <w:rPr>
                <w:rFonts w:ascii="Times New Roman" w:eastAsia="Times New Roman" w:hAnsi="Times New Roman"/>
                <w:color w:val="000000"/>
                <w:sz w:val="21"/>
              </w:rPr>
              <w:t>O sistema deve permitir a exclusão de eventos cadastrados.</w:t>
            </w:r>
          </w:p>
        </w:tc>
      </w:tr>
      <w:tr w:rsidR="00F41443" w14:paraId="4493BA11" w14:textId="77777777" w:rsidTr="00102CD3">
        <w:trPr>
          <w:jc w:val="center"/>
        </w:trPr>
        <w:tc>
          <w:tcPr>
            <w:tcW w:w="2187" w:type="dxa"/>
            <w:tcMar>
              <w:top w:w="80" w:type="dxa"/>
              <w:left w:w="100" w:type="dxa"/>
              <w:bottom w:w="80" w:type="dxa"/>
              <w:right w:w="100" w:type="dxa"/>
            </w:tcMar>
            <w:vAlign w:val="center"/>
          </w:tcPr>
          <w:p w14:paraId="501C018A"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5D73F53B" w14:textId="77777777" w:rsidR="00F41443" w:rsidRDefault="00F41443" w:rsidP="002C5743">
            <w:pPr>
              <w:spacing w:after="0"/>
            </w:pPr>
            <w:r>
              <w:rPr>
                <w:rFonts w:ascii="Times New Roman" w:eastAsia="Times New Roman" w:hAnsi="Times New Roman"/>
                <w:color w:val="000000"/>
                <w:sz w:val="21"/>
              </w:rPr>
              <w:t>Existe um evento previamente registrado e o usuário possui permissão para removê-lo.</w:t>
            </w:r>
          </w:p>
        </w:tc>
      </w:tr>
      <w:tr w:rsidR="00F41443" w14:paraId="1F08FC22" w14:textId="77777777" w:rsidTr="00102CD3">
        <w:trPr>
          <w:jc w:val="center"/>
        </w:trPr>
        <w:tc>
          <w:tcPr>
            <w:tcW w:w="2187" w:type="dxa"/>
            <w:tcMar>
              <w:top w:w="80" w:type="dxa"/>
              <w:left w:w="100" w:type="dxa"/>
              <w:bottom w:w="80" w:type="dxa"/>
              <w:right w:w="100" w:type="dxa"/>
            </w:tcMar>
            <w:vAlign w:val="center"/>
          </w:tcPr>
          <w:p w14:paraId="7255EBA6"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653E3876" w14:textId="77777777" w:rsidR="00F41443" w:rsidRDefault="00F41443" w:rsidP="002C5743">
            <w:pPr>
              <w:spacing w:after="0"/>
            </w:pPr>
            <w:r>
              <w:rPr>
                <w:rFonts w:ascii="Times New Roman" w:eastAsia="Times New Roman" w:hAnsi="Times New Roman"/>
                <w:color w:val="000000"/>
                <w:sz w:val="21"/>
              </w:rPr>
              <w:t>O evento deixa de ser exibido no dashboard.</w:t>
            </w:r>
          </w:p>
        </w:tc>
      </w:tr>
      <w:tr w:rsidR="00F41443" w14:paraId="1A68FFF9" w14:textId="77777777" w:rsidTr="00102CD3">
        <w:trPr>
          <w:jc w:val="center"/>
        </w:trPr>
        <w:tc>
          <w:tcPr>
            <w:tcW w:w="8685" w:type="dxa"/>
            <w:gridSpan w:val="3"/>
            <w:shd w:val="clear" w:color="auto" w:fill="F2F2F2"/>
            <w:tcMar>
              <w:top w:w="80" w:type="dxa"/>
              <w:left w:w="100" w:type="dxa"/>
              <w:bottom w:w="80" w:type="dxa"/>
              <w:right w:w="100" w:type="dxa"/>
            </w:tcMar>
            <w:vAlign w:val="center"/>
          </w:tcPr>
          <w:p w14:paraId="36BD6218"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BF7C274" w14:textId="77777777" w:rsidTr="00102CD3">
        <w:trPr>
          <w:jc w:val="center"/>
        </w:trPr>
        <w:tc>
          <w:tcPr>
            <w:tcW w:w="2187" w:type="dxa"/>
            <w:shd w:val="clear" w:color="auto" w:fill="EDEDED"/>
            <w:tcMar>
              <w:top w:w="80" w:type="dxa"/>
              <w:left w:w="100" w:type="dxa"/>
              <w:bottom w:w="80" w:type="dxa"/>
              <w:right w:w="100" w:type="dxa"/>
            </w:tcMar>
            <w:vAlign w:val="center"/>
          </w:tcPr>
          <w:p w14:paraId="4930B159"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6C107E84"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FD29054" w14:textId="77777777" w:rsidR="00F41443" w:rsidRDefault="00F41443" w:rsidP="002C5743">
            <w:pPr>
              <w:spacing w:after="0"/>
            </w:pPr>
            <w:r>
              <w:rPr>
                <w:rFonts w:ascii="Times New Roman" w:eastAsia="Times New Roman" w:hAnsi="Times New Roman"/>
                <w:b/>
                <w:color w:val="000000"/>
                <w:sz w:val="21"/>
              </w:rPr>
              <w:t>Categoria</w:t>
            </w:r>
          </w:p>
        </w:tc>
      </w:tr>
      <w:tr w:rsidR="00F41443" w14:paraId="5E748452" w14:textId="77777777" w:rsidTr="00102CD3">
        <w:trPr>
          <w:jc w:val="center"/>
        </w:trPr>
        <w:tc>
          <w:tcPr>
            <w:tcW w:w="2187" w:type="dxa"/>
            <w:tcMar>
              <w:top w:w="80" w:type="dxa"/>
              <w:left w:w="100" w:type="dxa"/>
              <w:bottom w:w="80" w:type="dxa"/>
              <w:right w:w="100" w:type="dxa"/>
            </w:tcMar>
            <w:vAlign w:val="center"/>
          </w:tcPr>
          <w:p w14:paraId="4AEBB11C" w14:textId="77777777" w:rsidR="00F41443" w:rsidRDefault="00F41443" w:rsidP="002C5743">
            <w:pPr>
              <w:spacing w:after="0"/>
            </w:pPr>
            <w:r>
              <w:rPr>
                <w:rFonts w:ascii="Times New Roman" w:eastAsia="Times New Roman" w:hAnsi="Times New Roman"/>
                <w:color w:val="000000"/>
                <w:sz w:val="20"/>
              </w:rPr>
              <w:t>S-RNF30.1 Confirmação de remoção</w:t>
            </w:r>
          </w:p>
        </w:tc>
        <w:tc>
          <w:tcPr>
            <w:tcW w:w="3249" w:type="dxa"/>
            <w:tcMar>
              <w:top w:w="80" w:type="dxa"/>
              <w:left w:w="100" w:type="dxa"/>
              <w:bottom w:w="80" w:type="dxa"/>
              <w:right w:w="100" w:type="dxa"/>
            </w:tcMar>
            <w:vAlign w:val="center"/>
          </w:tcPr>
          <w:p w14:paraId="4EF65843" w14:textId="77777777" w:rsidR="00F41443" w:rsidRDefault="00F41443" w:rsidP="002C5743">
            <w:pPr>
              <w:spacing w:after="0"/>
            </w:pPr>
            <w:r>
              <w:rPr>
                <w:rFonts w:ascii="Times New Roman" w:eastAsia="Times New Roman" w:hAnsi="Times New Roman"/>
                <w:color w:val="000000"/>
                <w:sz w:val="20"/>
              </w:rPr>
              <w:t>A exclusão de eventos deve ocorrer com feedback claro ao usuário.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remoção é confirmada e refletida imediatamente na interface.</w:t>
            </w:r>
          </w:p>
        </w:tc>
        <w:tc>
          <w:tcPr>
            <w:tcW w:w="3249" w:type="dxa"/>
            <w:tcMar>
              <w:top w:w="80" w:type="dxa"/>
              <w:left w:w="100" w:type="dxa"/>
              <w:bottom w:w="80" w:type="dxa"/>
              <w:right w:w="100" w:type="dxa"/>
            </w:tcMar>
            <w:vAlign w:val="center"/>
          </w:tcPr>
          <w:p w14:paraId="5BA4DB0E" w14:textId="77777777" w:rsidR="00F41443" w:rsidRDefault="00F41443" w:rsidP="002C5743">
            <w:pPr>
              <w:spacing w:after="0"/>
              <w:jc w:val="center"/>
            </w:pPr>
            <w:r>
              <w:rPr>
                <w:rFonts w:ascii="Times New Roman" w:eastAsia="Times New Roman" w:hAnsi="Times New Roman"/>
                <w:color w:val="000000"/>
                <w:sz w:val="20"/>
              </w:rPr>
              <w:t>S-RNF</w:t>
            </w:r>
          </w:p>
        </w:tc>
      </w:tr>
    </w:tbl>
    <w:p w14:paraId="37052EA2" w14:textId="77777777" w:rsidR="00F41443" w:rsidRDefault="00F41443" w:rsidP="00F41443"/>
    <w:tbl>
      <w:tblPr>
        <w:tblW w:w="870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11"/>
        <w:gridCol w:w="3249"/>
        <w:gridCol w:w="3249"/>
      </w:tblGrid>
      <w:tr w:rsidR="00F41443" w14:paraId="5DF3A7FE" w14:textId="77777777" w:rsidTr="00102CD3">
        <w:trPr>
          <w:jc w:val="center"/>
        </w:trPr>
        <w:tc>
          <w:tcPr>
            <w:tcW w:w="2211" w:type="dxa"/>
            <w:shd w:val="clear" w:color="auto" w:fill="D9E2F3"/>
            <w:tcMar>
              <w:top w:w="80" w:type="dxa"/>
              <w:left w:w="100" w:type="dxa"/>
              <w:bottom w:w="80" w:type="dxa"/>
              <w:right w:w="100" w:type="dxa"/>
            </w:tcMar>
            <w:vAlign w:val="center"/>
          </w:tcPr>
          <w:p w14:paraId="5CDAC575" w14:textId="77777777" w:rsidR="00F41443" w:rsidRDefault="00F41443" w:rsidP="002C5743">
            <w:pPr>
              <w:spacing w:after="0"/>
            </w:pPr>
            <w:r>
              <w:rPr>
                <w:rFonts w:ascii="Times New Roman" w:eastAsia="Times New Roman" w:hAnsi="Times New Roman"/>
                <w:b/>
                <w:color w:val="000000"/>
                <w:sz w:val="22"/>
              </w:rPr>
              <w:t>RF31</w:t>
            </w:r>
          </w:p>
        </w:tc>
        <w:tc>
          <w:tcPr>
            <w:tcW w:w="6498" w:type="dxa"/>
            <w:gridSpan w:val="2"/>
            <w:shd w:val="clear" w:color="auto" w:fill="D9E2F3"/>
            <w:tcMar>
              <w:top w:w="80" w:type="dxa"/>
              <w:left w:w="100" w:type="dxa"/>
              <w:bottom w:w="80" w:type="dxa"/>
              <w:right w:w="100" w:type="dxa"/>
            </w:tcMar>
            <w:vAlign w:val="center"/>
          </w:tcPr>
          <w:p w14:paraId="4FD5F3B8" w14:textId="77777777" w:rsidR="00F41443" w:rsidRDefault="00F41443" w:rsidP="002C5743">
            <w:pPr>
              <w:spacing w:after="0"/>
            </w:pPr>
            <w:r>
              <w:rPr>
                <w:rFonts w:ascii="Times New Roman" w:eastAsia="Times New Roman" w:hAnsi="Times New Roman"/>
                <w:b/>
                <w:color w:val="000000"/>
                <w:sz w:val="22"/>
              </w:rPr>
              <w:t xml:space="preserve">Criar </w:t>
            </w:r>
            <w:proofErr w:type="spellStart"/>
            <w:r>
              <w:rPr>
                <w:rFonts w:ascii="Times New Roman" w:eastAsia="Times New Roman" w:hAnsi="Times New Roman"/>
                <w:b/>
                <w:color w:val="000000"/>
                <w:sz w:val="22"/>
              </w:rPr>
              <w:t>lab</w:t>
            </w:r>
            <w:proofErr w:type="spellEnd"/>
          </w:p>
        </w:tc>
      </w:tr>
      <w:tr w:rsidR="00F41443" w14:paraId="5B0C9663" w14:textId="77777777" w:rsidTr="00102CD3">
        <w:trPr>
          <w:jc w:val="center"/>
        </w:trPr>
        <w:tc>
          <w:tcPr>
            <w:tcW w:w="2211" w:type="dxa"/>
            <w:tcMar>
              <w:top w:w="80" w:type="dxa"/>
              <w:left w:w="100" w:type="dxa"/>
              <w:bottom w:w="80" w:type="dxa"/>
              <w:right w:w="100" w:type="dxa"/>
            </w:tcMar>
            <w:vAlign w:val="center"/>
          </w:tcPr>
          <w:p w14:paraId="6780A66B"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D7D4D55" w14:textId="77777777" w:rsidR="00F41443" w:rsidRDefault="00F41443" w:rsidP="002C5743">
            <w:pPr>
              <w:spacing w:after="0"/>
            </w:pPr>
            <w:r>
              <w:rPr>
                <w:rFonts w:ascii="Times New Roman" w:eastAsia="Times New Roman" w:hAnsi="Times New Roman"/>
                <w:color w:val="000000"/>
                <w:sz w:val="21"/>
              </w:rPr>
              <w:t xml:space="preserve">O sistema deve permitir o cadastro de laboratórios dentro do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w:t>
            </w:r>
          </w:p>
        </w:tc>
      </w:tr>
      <w:tr w:rsidR="00F41443" w14:paraId="27E3AC3E" w14:textId="77777777" w:rsidTr="00102CD3">
        <w:trPr>
          <w:jc w:val="center"/>
        </w:trPr>
        <w:tc>
          <w:tcPr>
            <w:tcW w:w="2211" w:type="dxa"/>
            <w:tcMar>
              <w:top w:w="80" w:type="dxa"/>
              <w:left w:w="100" w:type="dxa"/>
              <w:bottom w:w="80" w:type="dxa"/>
              <w:right w:w="100" w:type="dxa"/>
            </w:tcMar>
            <w:vAlign w:val="center"/>
          </w:tcPr>
          <w:p w14:paraId="0CF22C02"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18F0C9D" w14:textId="77777777" w:rsidR="00F41443" w:rsidRDefault="00F41443" w:rsidP="002C5743">
            <w:pPr>
              <w:spacing w:after="0"/>
            </w:pPr>
            <w:r>
              <w:rPr>
                <w:rFonts w:ascii="Times New Roman" w:eastAsia="Times New Roman" w:hAnsi="Times New Roman"/>
                <w:color w:val="000000"/>
                <w:sz w:val="21"/>
              </w:rPr>
              <w:t>O usuário autenticado possui papel com permissão para gestão de laboratórios.</w:t>
            </w:r>
          </w:p>
        </w:tc>
      </w:tr>
      <w:tr w:rsidR="00F41443" w14:paraId="59A15EF6" w14:textId="77777777" w:rsidTr="00102CD3">
        <w:trPr>
          <w:jc w:val="center"/>
        </w:trPr>
        <w:tc>
          <w:tcPr>
            <w:tcW w:w="2211" w:type="dxa"/>
            <w:tcMar>
              <w:top w:w="80" w:type="dxa"/>
              <w:left w:w="100" w:type="dxa"/>
              <w:bottom w:w="80" w:type="dxa"/>
              <w:right w:w="100" w:type="dxa"/>
            </w:tcMar>
            <w:vAlign w:val="center"/>
          </w:tcPr>
          <w:p w14:paraId="64538BC1"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4256505" w14:textId="77777777" w:rsidR="00F41443" w:rsidRDefault="00F41443" w:rsidP="002C5743">
            <w:pPr>
              <w:spacing w:after="0"/>
            </w:pPr>
            <w:r>
              <w:rPr>
                <w:rFonts w:ascii="Times New Roman" w:eastAsia="Times New Roman" w:hAnsi="Times New Roman"/>
                <w:color w:val="000000"/>
                <w:sz w:val="21"/>
              </w:rPr>
              <w:t xml:space="preserve">Um novo laboratório é criado no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ativo.</w:t>
            </w:r>
          </w:p>
        </w:tc>
      </w:tr>
      <w:tr w:rsidR="00F41443" w14:paraId="017E0AE5" w14:textId="77777777" w:rsidTr="00102CD3">
        <w:trPr>
          <w:jc w:val="center"/>
        </w:trPr>
        <w:tc>
          <w:tcPr>
            <w:tcW w:w="8709" w:type="dxa"/>
            <w:gridSpan w:val="3"/>
            <w:shd w:val="clear" w:color="auto" w:fill="F2F2F2"/>
            <w:tcMar>
              <w:top w:w="80" w:type="dxa"/>
              <w:left w:w="100" w:type="dxa"/>
              <w:bottom w:w="80" w:type="dxa"/>
              <w:right w:w="100" w:type="dxa"/>
            </w:tcMar>
            <w:vAlign w:val="center"/>
          </w:tcPr>
          <w:p w14:paraId="1EC4DDCF"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FFF8E88" w14:textId="77777777" w:rsidTr="00102CD3">
        <w:trPr>
          <w:jc w:val="center"/>
        </w:trPr>
        <w:tc>
          <w:tcPr>
            <w:tcW w:w="2211" w:type="dxa"/>
            <w:shd w:val="clear" w:color="auto" w:fill="EDEDED"/>
            <w:tcMar>
              <w:top w:w="80" w:type="dxa"/>
              <w:left w:w="100" w:type="dxa"/>
              <w:bottom w:w="80" w:type="dxa"/>
              <w:right w:w="100" w:type="dxa"/>
            </w:tcMar>
            <w:vAlign w:val="center"/>
          </w:tcPr>
          <w:p w14:paraId="5B74AB9C"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5E87743"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2340062" w14:textId="77777777" w:rsidR="00F41443" w:rsidRDefault="00F41443" w:rsidP="002C5743">
            <w:pPr>
              <w:spacing w:after="0"/>
            </w:pPr>
            <w:r>
              <w:rPr>
                <w:rFonts w:ascii="Times New Roman" w:eastAsia="Times New Roman" w:hAnsi="Times New Roman"/>
                <w:b/>
                <w:color w:val="000000"/>
                <w:sz w:val="21"/>
              </w:rPr>
              <w:t>Categoria</w:t>
            </w:r>
          </w:p>
        </w:tc>
      </w:tr>
      <w:tr w:rsidR="00F41443" w14:paraId="0E2603D4" w14:textId="77777777" w:rsidTr="00102CD3">
        <w:trPr>
          <w:jc w:val="center"/>
        </w:trPr>
        <w:tc>
          <w:tcPr>
            <w:tcW w:w="2211" w:type="dxa"/>
            <w:tcMar>
              <w:top w:w="80" w:type="dxa"/>
              <w:left w:w="100" w:type="dxa"/>
              <w:bottom w:w="80" w:type="dxa"/>
              <w:right w:w="100" w:type="dxa"/>
            </w:tcMar>
            <w:vAlign w:val="center"/>
          </w:tcPr>
          <w:p w14:paraId="0A0BFCEF" w14:textId="77777777" w:rsidR="00F41443" w:rsidRDefault="00F41443" w:rsidP="002C5743">
            <w:pPr>
              <w:spacing w:after="0"/>
            </w:pPr>
            <w:r>
              <w:rPr>
                <w:rFonts w:ascii="Times New Roman" w:eastAsia="Times New Roman" w:hAnsi="Times New Roman"/>
                <w:color w:val="000000"/>
                <w:sz w:val="20"/>
              </w:rPr>
              <w:t>S-RNF31.1 Unicidade mínima por contexto</w:t>
            </w:r>
          </w:p>
        </w:tc>
        <w:tc>
          <w:tcPr>
            <w:tcW w:w="3249" w:type="dxa"/>
            <w:tcMar>
              <w:top w:w="80" w:type="dxa"/>
              <w:left w:w="100" w:type="dxa"/>
              <w:bottom w:w="80" w:type="dxa"/>
              <w:right w:w="100" w:type="dxa"/>
            </w:tcMar>
            <w:vAlign w:val="center"/>
          </w:tcPr>
          <w:p w14:paraId="08F30451" w14:textId="77777777" w:rsidR="00F41443" w:rsidRDefault="00F41443" w:rsidP="002C5743">
            <w:pPr>
              <w:spacing w:after="0"/>
            </w:pPr>
            <w:r>
              <w:rPr>
                <w:rFonts w:ascii="Times New Roman" w:eastAsia="Times New Roman" w:hAnsi="Times New Roman"/>
                <w:color w:val="000000"/>
                <w:sz w:val="20"/>
              </w:rPr>
              <w:t>O cadastro deve evitar inconsistências básicas de identificação do laboratório.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Dados essenciais são validados antes da criação do lab.</w:t>
            </w:r>
          </w:p>
        </w:tc>
        <w:tc>
          <w:tcPr>
            <w:tcW w:w="3249" w:type="dxa"/>
            <w:tcMar>
              <w:top w:w="80" w:type="dxa"/>
              <w:left w:w="100" w:type="dxa"/>
              <w:bottom w:w="80" w:type="dxa"/>
              <w:right w:w="100" w:type="dxa"/>
            </w:tcMar>
            <w:vAlign w:val="center"/>
          </w:tcPr>
          <w:p w14:paraId="6DF94056" w14:textId="77777777" w:rsidR="00F41443" w:rsidRDefault="00F41443" w:rsidP="002C5743">
            <w:pPr>
              <w:spacing w:after="0"/>
              <w:jc w:val="center"/>
            </w:pPr>
            <w:r>
              <w:rPr>
                <w:rFonts w:ascii="Times New Roman" w:eastAsia="Times New Roman" w:hAnsi="Times New Roman"/>
                <w:color w:val="000000"/>
                <w:sz w:val="20"/>
              </w:rPr>
              <w:t>S-RNF</w:t>
            </w:r>
          </w:p>
        </w:tc>
      </w:tr>
    </w:tbl>
    <w:p w14:paraId="636D94BC" w14:textId="7E45343B" w:rsidR="00102CD3" w:rsidRDefault="00102CD3" w:rsidP="00F41443"/>
    <w:p w14:paraId="45DE5A91" w14:textId="34A77158" w:rsidR="00F41443" w:rsidRDefault="00102CD3" w:rsidP="00F41443">
      <w:r>
        <w:br w:type="page"/>
      </w:r>
    </w:p>
    <w:tbl>
      <w:tblPr>
        <w:tblW w:w="870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03"/>
        <w:gridCol w:w="3249"/>
        <w:gridCol w:w="3249"/>
      </w:tblGrid>
      <w:tr w:rsidR="00F41443" w14:paraId="73236754" w14:textId="77777777" w:rsidTr="009220AE">
        <w:trPr>
          <w:jc w:val="center"/>
        </w:trPr>
        <w:tc>
          <w:tcPr>
            <w:tcW w:w="2203" w:type="dxa"/>
            <w:shd w:val="clear" w:color="auto" w:fill="D9E2F3"/>
            <w:tcMar>
              <w:top w:w="80" w:type="dxa"/>
              <w:left w:w="100" w:type="dxa"/>
              <w:bottom w:w="80" w:type="dxa"/>
              <w:right w:w="100" w:type="dxa"/>
            </w:tcMar>
            <w:vAlign w:val="center"/>
          </w:tcPr>
          <w:p w14:paraId="7DEFDD64" w14:textId="77777777" w:rsidR="00F41443" w:rsidRDefault="00F41443" w:rsidP="002C5743">
            <w:pPr>
              <w:spacing w:after="0"/>
            </w:pPr>
            <w:r>
              <w:rPr>
                <w:rFonts w:ascii="Times New Roman" w:eastAsia="Times New Roman" w:hAnsi="Times New Roman"/>
                <w:b/>
                <w:color w:val="000000"/>
                <w:sz w:val="22"/>
              </w:rPr>
              <w:lastRenderedPageBreak/>
              <w:t>RF32</w:t>
            </w:r>
          </w:p>
        </w:tc>
        <w:tc>
          <w:tcPr>
            <w:tcW w:w="6498" w:type="dxa"/>
            <w:gridSpan w:val="2"/>
            <w:shd w:val="clear" w:color="auto" w:fill="D9E2F3"/>
            <w:tcMar>
              <w:top w:w="80" w:type="dxa"/>
              <w:left w:w="100" w:type="dxa"/>
              <w:bottom w:w="80" w:type="dxa"/>
              <w:right w:w="100" w:type="dxa"/>
            </w:tcMar>
            <w:vAlign w:val="center"/>
          </w:tcPr>
          <w:p w14:paraId="760D3126" w14:textId="77777777" w:rsidR="00F41443" w:rsidRDefault="00F41443" w:rsidP="002C5743">
            <w:pPr>
              <w:spacing w:after="0"/>
            </w:pPr>
            <w:r>
              <w:rPr>
                <w:rFonts w:ascii="Times New Roman" w:eastAsia="Times New Roman" w:hAnsi="Times New Roman"/>
                <w:b/>
                <w:color w:val="000000"/>
                <w:sz w:val="22"/>
              </w:rPr>
              <w:t xml:space="preserve">Listar e visualizar </w:t>
            </w:r>
            <w:proofErr w:type="spellStart"/>
            <w:r>
              <w:rPr>
                <w:rFonts w:ascii="Times New Roman" w:eastAsia="Times New Roman" w:hAnsi="Times New Roman"/>
                <w:b/>
                <w:color w:val="000000"/>
                <w:sz w:val="22"/>
              </w:rPr>
              <w:t>lab</w:t>
            </w:r>
            <w:proofErr w:type="spellEnd"/>
          </w:p>
        </w:tc>
      </w:tr>
      <w:tr w:rsidR="00F41443" w14:paraId="73D49053" w14:textId="77777777" w:rsidTr="009220AE">
        <w:trPr>
          <w:jc w:val="center"/>
        </w:trPr>
        <w:tc>
          <w:tcPr>
            <w:tcW w:w="2203" w:type="dxa"/>
            <w:tcMar>
              <w:top w:w="80" w:type="dxa"/>
              <w:left w:w="100" w:type="dxa"/>
              <w:bottom w:w="80" w:type="dxa"/>
              <w:right w:w="100" w:type="dxa"/>
            </w:tcMar>
            <w:vAlign w:val="center"/>
          </w:tcPr>
          <w:p w14:paraId="303FEA57"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F0DE9F1" w14:textId="77777777" w:rsidR="00F41443" w:rsidRDefault="00F41443" w:rsidP="002C5743">
            <w:pPr>
              <w:spacing w:after="0"/>
            </w:pPr>
            <w:r>
              <w:rPr>
                <w:rFonts w:ascii="Times New Roman" w:eastAsia="Times New Roman" w:hAnsi="Times New Roman"/>
                <w:color w:val="000000"/>
                <w:sz w:val="21"/>
              </w:rPr>
              <w:t xml:space="preserve">O sistema deve permitir a listagem e a visualização dos laboratórios do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w:t>
            </w:r>
          </w:p>
        </w:tc>
      </w:tr>
      <w:tr w:rsidR="00F41443" w14:paraId="36F2D8C8" w14:textId="77777777" w:rsidTr="009220AE">
        <w:trPr>
          <w:jc w:val="center"/>
        </w:trPr>
        <w:tc>
          <w:tcPr>
            <w:tcW w:w="2203" w:type="dxa"/>
            <w:tcMar>
              <w:top w:w="80" w:type="dxa"/>
              <w:left w:w="100" w:type="dxa"/>
              <w:bottom w:w="80" w:type="dxa"/>
              <w:right w:w="100" w:type="dxa"/>
            </w:tcMar>
            <w:vAlign w:val="center"/>
          </w:tcPr>
          <w:p w14:paraId="3CB1AED2"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78C9312" w14:textId="77777777" w:rsidR="00F41443" w:rsidRDefault="00F41443" w:rsidP="002C5743">
            <w:pPr>
              <w:spacing w:after="0"/>
            </w:pPr>
            <w:r>
              <w:rPr>
                <w:rFonts w:ascii="Times New Roman" w:eastAsia="Times New Roman" w:hAnsi="Times New Roman"/>
                <w:color w:val="000000"/>
                <w:sz w:val="21"/>
              </w:rPr>
              <w:t xml:space="preserve">Há laboratórios cadastrados e o usuário possui acesso ao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ativo.</w:t>
            </w:r>
          </w:p>
        </w:tc>
      </w:tr>
      <w:tr w:rsidR="00F41443" w14:paraId="492F8C83" w14:textId="77777777" w:rsidTr="009220AE">
        <w:trPr>
          <w:jc w:val="center"/>
        </w:trPr>
        <w:tc>
          <w:tcPr>
            <w:tcW w:w="2203" w:type="dxa"/>
            <w:tcMar>
              <w:top w:w="80" w:type="dxa"/>
              <w:left w:w="100" w:type="dxa"/>
              <w:bottom w:w="80" w:type="dxa"/>
              <w:right w:w="100" w:type="dxa"/>
            </w:tcMar>
            <w:vAlign w:val="center"/>
          </w:tcPr>
          <w:p w14:paraId="1D732FD3"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66FE69D9" w14:textId="77777777" w:rsidR="00F41443" w:rsidRDefault="00F41443" w:rsidP="002C5743">
            <w:pPr>
              <w:spacing w:after="0"/>
            </w:pPr>
            <w:r>
              <w:rPr>
                <w:rFonts w:ascii="Times New Roman" w:eastAsia="Times New Roman" w:hAnsi="Times New Roman"/>
                <w:color w:val="000000"/>
                <w:sz w:val="21"/>
              </w:rPr>
              <w:t>O usuário consegue consultar os laboratórios disponíveis.</w:t>
            </w:r>
          </w:p>
        </w:tc>
      </w:tr>
      <w:tr w:rsidR="00F41443" w14:paraId="4E21BA05" w14:textId="77777777" w:rsidTr="009220AE">
        <w:trPr>
          <w:jc w:val="center"/>
        </w:trPr>
        <w:tc>
          <w:tcPr>
            <w:tcW w:w="8701" w:type="dxa"/>
            <w:gridSpan w:val="3"/>
            <w:shd w:val="clear" w:color="auto" w:fill="F2F2F2"/>
            <w:tcMar>
              <w:top w:w="80" w:type="dxa"/>
              <w:left w:w="100" w:type="dxa"/>
              <w:bottom w:w="80" w:type="dxa"/>
              <w:right w:w="100" w:type="dxa"/>
            </w:tcMar>
            <w:vAlign w:val="center"/>
          </w:tcPr>
          <w:p w14:paraId="402E5FE5"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20621637" w14:textId="77777777" w:rsidTr="009220AE">
        <w:trPr>
          <w:jc w:val="center"/>
        </w:trPr>
        <w:tc>
          <w:tcPr>
            <w:tcW w:w="2203" w:type="dxa"/>
            <w:shd w:val="clear" w:color="auto" w:fill="EDEDED"/>
            <w:tcMar>
              <w:top w:w="80" w:type="dxa"/>
              <w:left w:w="100" w:type="dxa"/>
              <w:bottom w:w="80" w:type="dxa"/>
              <w:right w:w="100" w:type="dxa"/>
            </w:tcMar>
            <w:vAlign w:val="center"/>
          </w:tcPr>
          <w:p w14:paraId="7EEA25E2"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7BC47A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D160247" w14:textId="77777777" w:rsidR="00F41443" w:rsidRDefault="00F41443" w:rsidP="002C5743">
            <w:pPr>
              <w:spacing w:after="0"/>
            </w:pPr>
            <w:r>
              <w:rPr>
                <w:rFonts w:ascii="Times New Roman" w:eastAsia="Times New Roman" w:hAnsi="Times New Roman"/>
                <w:b/>
                <w:color w:val="000000"/>
                <w:sz w:val="21"/>
              </w:rPr>
              <w:t>Categoria</w:t>
            </w:r>
          </w:p>
        </w:tc>
      </w:tr>
      <w:tr w:rsidR="00F41443" w14:paraId="7DF19140" w14:textId="77777777" w:rsidTr="009220AE">
        <w:trPr>
          <w:jc w:val="center"/>
        </w:trPr>
        <w:tc>
          <w:tcPr>
            <w:tcW w:w="2203" w:type="dxa"/>
            <w:tcMar>
              <w:top w:w="80" w:type="dxa"/>
              <w:left w:w="100" w:type="dxa"/>
              <w:bottom w:w="80" w:type="dxa"/>
              <w:right w:w="100" w:type="dxa"/>
            </w:tcMar>
            <w:vAlign w:val="center"/>
          </w:tcPr>
          <w:p w14:paraId="6DFB0D33" w14:textId="77777777" w:rsidR="00F41443" w:rsidRDefault="00F41443" w:rsidP="002C5743">
            <w:pPr>
              <w:spacing w:after="0"/>
            </w:pPr>
            <w:r>
              <w:rPr>
                <w:rFonts w:ascii="Times New Roman" w:eastAsia="Times New Roman" w:hAnsi="Times New Roman"/>
                <w:color w:val="000000"/>
                <w:sz w:val="20"/>
              </w:rPr>
              <w:t>S-RNF32.1 Paginação e organização de listagem</w:t>
            </w:r>
          </w:p>
        </w:tc>
        <w:tc>
          <w:tcPr>
            <w:tcW w:w="3249" w:type="dxa"/>
            <w:tcMar>
              <w:top w:w="80" w:type="dxa"/>
              <w:left w:w="100" w:type="dxa"/>
              <w:bottom w:w="80" w:type="dxa"/>
              <w:right w:w="100" w:type="dxa"/>
            </w:tcMar>
            <w:vAlign w:val="center"/>
          </w:tcPr>
          <w:p w14:paraId="533659D5" w14:textId="77777777" w:rsidR="00F41443" w:rsidRDefault="00F41443" w:rsidP="002C5743">
            <w:pPr>
              <w:spacing w:after="0"/>
            </w:pPr>
            <w:r>
              <w:rPr>
                <w:rFonts w:ascii="Times New Roman" w:eastAsia="Times New Roman" w:hAnsi="Times New Roman"/>
                <w:color w:val="000000"/>
                <w:sz w:val="20"/>
              </w:rPr>
              <w:t>A listagem deve se manter legível e eficiente à medida que cresce.</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interface suporta navegação organizada entre múltiplos registros.</w:t>
            </w:r>
          </w:p>
        </w:tc>
        <w:tc>
          <w:tcPr>
            <w:tcW w:w="3249" w:type="dxa"/>
            <w:tcMar>
              <w:top w:w="80" w:type="dxa"/>
              <w:left w:w="100" w:type="dxa"/>
              <w:bottom w:w="80" w:type="dxa"/>
              <w:right w:w="100" w:type="dxa"/>
            </w:tcMar>
            <w:vAlign w:val="center"/>
          </w:tcPr>
          <w:p w14:paraId="67212767" w14:textId="77777777" w:rsidR="00F41443" w:rsidRDefault="00F41443" w:rsidP="002C5743">
            <w:pPr>
              <w:spacing w:after="0"/>
              <w:jc w:val="center"/>
            </w:pPr>
            <w:r>
              <w:rPr>
                <w:rFonts w:ascii="Times New Roman" w:eastAsia="Times New Roman" w:hAnsi="Times New Roman"/>
                <w:color w:val="000000"/>
                <w:sz w:val="20"/>
              </w:rPr>
              <w:t>S-RNF</w:t>
            </w:r>
          </w:p>
        </w:tc>
      </w:tr>
    </w:tbl>
    <w:p w14:paraId="375E479A" w14:textId="77777777" w:rsidR="00F41443" w:rsidRDefault="00F41443" w:rsidP="00F41443"/>
    <w:tbl>
      <w:tblPr>
        <w:tblW w:w="870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04"/>
        <w:gridCol w:w="3249"/>
        <w:gridCol w:w="3249"/>
      </w:tblGrid>
      <w:tr w:rsidR="00F41443" w14:paraId="64E6C445" w14:textId="77777777" w:rsidTr="009220AE">
        <w:trPr>
          <w:jc w:val="center"/>
        </w:trPr>
        <w:tc>
          <w:tcPr>
            <w:tcW w:w="2204" w:type="dxa"/>
            <w:shd w:val="clear" w:color="auto" w:fill="D9E2F3"/>
            <w:tcMar>
              <w:top w:w="80" w:type="dxa"/>
              <w:left w:w="100" w:type="dxa"/>
              <w:bottom w:w="80" w:type="dxa"/>
              <w:right w:w="100" w:type="dxa"/>
            </w:tcMar>
            <w:vAlign w:val="center"/>
          </w:tcPr>
          <w:p w14:paraId="36EDA275" w14:textId="77777777" w:rsidR="00F41443" w:rsidRDefault="00F41443" w:rsidP="002C5743">
            <w:pPr>
              <w:spacing w:after="0"/>
            </w:pPr>
            <w:r>
              <w:rPr>
                <w:rFonts w:ascii="Times New Roman" w:eastAsia="Times New Roman" w:hAnsi="Times New Roman"/>
                <w:b/>
                <w:color w:val="000000"/>
                <w:sz w:val="22"/>
              </w:rPr>
              <w:t>RF33</w:t>
            </w:r>
          </w:p>
        </w:tc>
        <w:tc>
          <w:tcPr>
            <w:tcW w:w="6498" w:type="dxa"/>
            <w:gridSpan w:val="2"/>
            <w:shd w:val="clear" w:color="auto" w:fill="D9E2F3"/>
            <w:tcMar>
              <w:top w:w="80" w:type="dxa"/>
              <w:left w:w="100" w:type="dxa"/>
              <w:bottom w:w="80" w:type="dxa"/>
              <w:right w:w="100" w:type="dxa"/>
            </w:tcMar>
            <w:vAlign w:val="center"/>
          </w:tcPr>
          <w:p w14:paraId="557E2F3B" w14:textId="77777777" w:rsidR="00F41443" w:rsidRDefault="00F41443" w:rsidP="002C5743">
            <w:pPr>
              <w:spacing w:after="0"/>
            </w:pPr>
            <w:r>
              <w:rPr>
                <w:rFonts w:ascii="Times New Roman" w:eastAsia="Times New Roman" w:hAnsi="Times New Roman"/>
                <w:b/>
                <w:color w:val="000000"/>
                <w:sz w:val="22"/>
              </w:rPr>
              <w:t xml:space="preserve">Atualizar dados ou status de </w:t>
            </w:r>
            <w:proofErr w:type="spellStart"/>
            <w:r>
              <w:rPr>
                <w:rFonts w:ascii="Times New Roman" w:eastAsia="Times New Roman" w:hAnsi="Times New Roman"/>
                <w:b/>
                <w:color w:val="000000"/>
                <w:sz w:val="22"/>
              </w:rPr>
              <w:t>lab</w:t>
            </w:r>
            <w:proofErr w:type="spellEnd"/>
          </w:p>
        </w:tc>
      </w:tr>
      <w:tr w:rsidR="00F41443" w14:paraId="25B7C0F8" w14:textId="77777777" w:rsidTr="009220AE">
        <w:trPr>
          <w:jc w:val="center"/>
        </w:trPr>
        <w:tc>
          <w:tcPr>
            <w:tcW w:w="2204" w:type="dxa"/>
            <w:tcMar>
              <w:top w:w="80" w:type="dxa"/>
              <w:left w:w="100" w:type="dxa"/>
              <w:bottom w:w="80" w:type="dxa"/>
              <w:right w:w="100" w:type="dxa"/>
            </w:tcMar>
            <w:vAlign w:val="center"/>
          </w:tcPr>
          <w:p w14:paraId="0404831B"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C2655D6" w14:textId="77777777" w:rsidR="00F41443" w:rsidRDefault="00F41443" w:rsidP="002C5743">
            <w:pPr>
              <w:spacing w:after="0"/>
            </w:pPr>
            <w:r>
              <w:rPr>
                <w:rFonts w:ascii="Times New Roman" w:eastAsia="Times New Roman" w:hAnsi="Times New Roman"/>
                <w:color w:val="000000"/>
                <w:sz w:val="21"/>
              </w:rPr>
              <w:t>O sistema deve permitir a edição de dados e do status de um laboratório.</w:t>
            </w:r>
          </w:p>
        </w:tc>
      </w:tr>
      <w:tr w:rsidR="00F41443" w14:paraId="46331315" w14:textId="77777777" w:rsidTr="009220AE">
        <w:trPr>
          <w:jc w:val="center"/>
        </w:trPr>
        <w:tc>
          <w:tcPr>
            <w:tcW w:w="2204" w:type="dxa"/>
            <w:tcMar>
              <w:top w:w="80" w:type="dxa"/>
              <w:left w:w="100" w:type="dxa"/>
              <w:bottom w:w="80" w:type="dxa"/>
              <w:right w:w="100" w:type="dxa"/>
            </w:tcMar>
            <w:vAlign w:val="center"/>
          </w:tcPr>
          <w:p w14:paraId="1572B5D9"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6CB711CF" w14:textId="77777777" w:rsidR="00F41443" w:rsidRDefault="00F41443" w:rsidP="002C5743">
            <w:pPr>
              <w:spacing w:after="0"/>
            </w:pPr>
            <w:r>
              <w:rPr>
                <w:rFonts w:ascii="Times New Roman" w:eastAsia="Times New Roman" w:hAnsi="Times New Roman"/>
                <w:color w:val="000000"/>
                <w:sz w:val="21"/>
              </w:rPr>
              <w:t>Existe um laboratório previamente cadastrado e o usuário possui permissão de edição.</w:t>
            </w:r>
          </w:p>
        </w:tc>
      </w:tr>
      <w:tr w:rsidR="00F41443" w14:paraId="1F1E24C0" w14:textId="77777777" w:rsidTr="009220AE">
        <w:trPr>
          <w:jc w:val="center"/>
        </w:trPr>
        <w:tc>
          <w:tcPr>
            <w:tcW w:w="2204" w:type="dxa"/>
            <w:tcMar>
              <w:top w:w="80" w:type="dxa"/>
              <w:left w:w="100" w:type="dxa"/>
              <w:bottom w:w="80" w:type="dxa"/>
              <w:right w:w="100" w:type="dxa"/>
            </w:tcMar>
            <w:vAlign w:val="center"/>
          </w:tcPr>
          <w:p w14:paraId="306FE13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F202451" w14:textId="77777777" w:rsidR="00F41443" w:rsidRDefault="00F41443" w:rsidP="002C5743">
            <w:pPr>
              <w:spacing w:after="0"/>
            </w:pPr>
            <w:r>
              <w:rPr>
                <w:rFonts w:ascii="Times New Roman" w:eastAsia="Times New Roman" w:hAnsi="Times New Roman"/>
                <w:color w:val="000000"/>
                <w:sz w:val="21"/>
              </w:rPr>
              <w:t>As informações do laboratório são atualizadas conforme a solicitação válida.</w:t>
            </w:r>
          </w:p>
        </w:tc>
      </w:tr>
      <w:tr w:rsidR="00F41443" w14:paraId="2C6EDAD7" w14:textId="77777777" w:rsidTr="009220AE">
        <w:trPr>
          <w:jc w:val="center"/>
        </w:trPr>
        <w:tc>
          <w:tcPr>
            <w:tcW w:w="8702" w:type="dxa"/>
            <w:gridSpan w:val="3"/>
            <w:shd w:val="clear" w:color="auto" w:fill="F2F2F2"/>
            <w:tcMar>
              <w:top w:w="80" w:type="dxa"/>
              <w:left w:w="100" w:type="dxa"/>
              <w:bottom w:w="80" w:type="dxa"/>
              <w:right w:w="100" w:type="dxa"/>
            </w:tcMar>
            <w:vAlign w:val="center"/>
          </w:tcPr>
          <w:p w14:paraId="62748DC0"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D31200B" w14:textId="77777777" w:rsidTr="009220AE">
        <w:trPr>
          <w:jc w:val="center"/>
        </w:trPr>
        <w:tc>
          <w:tcPr>
            <w:tcW w:w="2204" w:type="dxa"/>
            <w:shd w:val="clear" w:color="auto" w:fill="EDEDED"/>
            <w:tcMar>
              <w:top w:w="80" w:type="dxa"/>
              <w:left w:w="100" w:type="dxa"/>
              <w:bottom w:w="80" w:type="dxa"/>
              <w:right w:w="100" w:type="dxa"/>
            </w:tcMar>
            <w:vAlign w:val="center"/>
          </w:tcPr>
          <w:p w14:paraId="33CE26A6"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6AD7F2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8F3D4A2" w14:textId="77777777" w:rsidR="00F41443" w:rsidRDefault="00F41443" w:rsidP="002C5743">
            <w:pPr>
              <w:spacing w:after="0"/>
            </w:pPr>
            <w:r>
              <w:rPr>
                <w:rFonts w:ascii="Times New Roman" w:eastAsia="Times New Roman" w:hAnsi="Times New Roman"/>
                <w:b/>
                <w:color w:val="000000"/>
                <w:sz w:val="21"/>
              </w:rPr>
              <w:t>Categoria</w:t>
            </w:r>
          </w:p>
        </w:tc>
      </w:tr>
      <w:tr w:rsidR="00F41443" w14:paraId="56E53132" w14:textId="77777777" w:rsidTr="009220AE">
        <w:trPr>
          <w:jc w:val="center"/>
        </w:trPr>
        <w:tc>
          <w:tcPr>
            <w:tcW w:w="2204" w:type="dxa"/>
            <w:tcMar>
              <w:top w:w="80" w:type="dxa"/>
              <w:left w:w="100" w:type="dxa"/>
              <w:bottom w:w="80" w:type="dxa"/>
              <w:right w:w="100" w:type="dxa"/>
            </w:tcMar>
            <w:vAlign w:val="center"/>
          </w:tcPr>
          <w:p w14:paraId="70A733FD" w14:textId="77777777" w:rsidR="00F41443" w:rsidRDefault="00F41443" w:rsidP="002C5743">
            <w:pPr>
              <w:spacing w:after="0"/>
            </w:pPr>
            <w:r>
              <w:rPr>
                <w:rFonts w:ascii="Times New Roman" w:eastAsia="Times New Roman" w:hAnsi="Times New Roman"/>
                <w:color w:val="000000"/>
                <w:sz w:val="20"/>
              </w:rPr>
              <w:t>S-RNF33.1 Integridade de atualização</w:t>
            </w:r>
          </w:p>
        </w:tc>
        <w:tc>
          <w:tcPr>
            <w:tcW w:w="3249" w:type="dxa"/>
            <w:tcMar>
              <w:top w:w="80" w:type="dxa"/>
              <w:left w:w="100" w:type="dxa"/>
              <w:bottom w:w="80" w:type="dxa"/>
              <w:right w:w="100" w:type="dxa"/>
            </w:tcMar>
            <w:vAlign w:val="center"/>
          </w:tcPr>
          <w:p w14:paraId="598263A0" w14:textId="77777777" w:rsidR="00F41443" w:rsidRDefault="00F41443" w:rsidP="002C5743">
            <w:pPr>
              <w:spacing w:after="0"/>
            </w:pPr>
            <w:r>
              <w:rPr>
                <w:rFonts w:ascii="Times New Roman" w:eastAsia="Times New Roman" w:hAnsi="Times New Roman"/>
                <w:color w:val="000000"/>
                <w:sz w:val="20"/>
              </w:rPr>
              <w:t>As alterações devem preservar a consistência do laboratório e de seu escopo.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Mudanças inválidas são rejeitadas sem corromper o registro existente.</w:t>
            </w:r>
          </w:p>
        </w:tc>
        <w:tc>
          <w:tcPr>
            <w:tcW w:w="3249" w:type="dxa"/>
            <w:tcMar>
              <w:top w:w="80" w:type="dxa"/>
              <w:left w:w="100" w:type="dxa"/>
              <w:bottom w:w="80" w:type="dxa"/>
              <w:right w:w="100" w:type="dxa"/>
            </w:tcMar>
            <w:vAlign w:val="center"/>
          </w:tcPr>
          <w:p w14:paraId="7A34CE8F" w14:textId="77777777" w:rsidR="00F41443" w:rsidRDefault="00F41443" w:rsidP="002C5743">
            <w:pPr>
              <w:spacing w:after="0"/>
              <w:jc w:val="center"/>
            </w:pPr>
            <w:r>
              <w:rPr>
                <w:rFonts w:ascii="Times New Roman" w:eastAsia="Times New Roman" w:hAnsi="Times New Roman"/>
                <w:color w:val="000000"/>
                <w:sz w:val="20"/>
              </w:rPr>
              <w:t>S-RNF</w:t>
            </w:r>
          </w:p>
        </w:tc>
      </w:tr>
    </w:tbl>
    <w:p w14:paraId="319D1EB6" w14:textId="77777777" w:rsidR="00F41443" w:rsidRDefault="00F41443" w:rsidP="00F41443"/>
    <w:tbl>
      <w:tblPr>
        <w:tblW w:w="885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53"/>
        <w:gridCol w:w="3249"/>
        <w:gridCol w:w="3249"/>
      </w:tblGrid>
      <w:tr w:rsidR="00F41443" w14:paraId="09F06BAA" w14:textId="77777777" w:rsidTr="009220AE">
        <w:trPr>
          <w:jc w:val="center"/>
        </w:trPr>
        <w:tc>
          <w:tcPr>
            <w:tcW w:w="2353" w:type="dxa"/>
            <w:shd w:val="clear" w:color="auto" w:fill="D9E2F3"/>
            <w:tcMar>
              <w:top w:w="80" w:type="dxa"/>
              <w:left w:w="100" w:type="dxa"/>
              <w:bottom w:w="80" w:type="dxa"/>
              <w:right w:w="100" w:type="dxa"/>
            </w:tcMar>
            <w:vAlign w:val="center"/>
          </w:tcPr>
          <w:p w14:paraId="73AFF3E5" w14:textId="77777777" w:rsidR="00F41443" w:rsidRDefault="00F41443" w:rsidP="002C5743">
            <w:pPr>
              <w:spacing w:after="0"/>
            </w:pPr>
            <w:r>
              <w:rPr>
                <w:rFonts w:ascii="Times New Roman" w:eastAsia="Times New Roman" w:hAnsi="Times New Roman"/>
                <w:b/>
                <w:color w:val="000000"/>
                <w:sz w:val="22"/>
              </w:rPr>
              <w:t>RF34</w:t>
            </w:r>
          </w:p>
        </w:tc>
        <w:tc>
          <w:tcPr>
            <w:tcW w:w="6498" w:type="dxa"/>
            <w:gridSpan w:val="2"/>
            <w:shd w:val="clear" w:color="auto" w:fill="D9E2F3"/>
            <w:tcMar>
              <w:top w:w="80" w:type="dxa"/>
              <w:left w:w="100" w:type="dxa"/>
              <w:bottom w:w="80" w:type="dxa"/>
              <w:right w:w="100" w:type="dxa"/>
            </w:tcMar>
            <w:vAlign w:val="center"/>
          </w:tcPr>
          <w:p w14:paraId="402C98D8" w14:textId="77777777" w:rsidR="00F41443" w:rsidRDefault="00F41443" w:rsidP="002C5743">
            <w:pPr>
              <w:spacing w:after="0"/>
            </w:pPr>
            <w:r>
              <w:rPr>
                <w:rFonts w:ascii="Times New Roman" w:eastAsia="Times New Roman" w:hAnsi="Times New Roman"/>
                <w:b/>
                <w:color w:val="000000"/>
                <w:sz w:val="22"/>
              </w:rPr>
              <w:t xml:space="preserve">Excluir </w:t>
            </w:r>
            <w:proofErr w:type="spellStart"/>
            <w:r>
              <w:rPr>
                <w:rFonts w:ascii="Times New Roman" w:eastAsia="Times New Roman" w:hAnsi="Times New Roman"/>
                <w:b/>
                <w:color w:val="000000"/>
                <w:sz w:val="22"/>
              </w:rPr>
              <w:t>lab</w:t>
            </w:r>
            <w:proofErr w:type="spellEnd"/>
          </w:p>
        </w:tc>
      </w:tr>
      <w:tr w:rsidR="00F41443" w14:paraId="583EB892" w14:textId="77777777" w:rsidTr="009220AE">
        <w:trPr>
          <w:jc w:val="center"/>
        </w:trPr>
        <w:tc>
          <w:tcPr>
            <w:tcW w:w="2353" w:type="dxa"/>
            <w:tcMar>
              <w:top w:w="80" w:type="dxa"/>
              <w:left w:w="100" w:type="dxa"/>
              <w:bottom w:w="80" w:type="dxa"/>
              <w:right w:w="100" w:type="dxa"/>
            </w:tcMar>
            <w:vAlign w:val="center"/>
          </w:tcPr>
          <w:p w14:paraId="675F2063"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76A68AE" w14:textId="77777777" w:rsidR="00F41443" w:rsidRDefault="00F41443" w:rsidP="002C5743">
            <w:pPr>
              <w:spacing w:after="0"/>
            </w:pPr>
            <w:r>
              <w:rPr>
                <w:rFonts w:ascii="Times New Roman" w:eastAsia="Times New Roman" w:hAnsi="Times New Roman"/>
                <w:color w:val="000000"/>
                <w:sz w:val="21"/>
              </w:rPr>
              <w:t>O sistema deve permitir a exclusão de laboratórios, respeitando regras de segurança e integridade.</w:t>
            </w:r>
          </w:p>
        </w:tc>
      </w:tr>
      <w:tr w:rsidR="00F41443" w14:paraId="7D92A661" w14:textId="77777777" w:rsidTr="009220AE">
        <w:trPr>
          <w:jc w:val="center"/>
        </w:trPr>
        <w:tc>
          <w:tcPr>
            <w:tcW w:w="2353" w:type="dxa"/>
            <w:tcMar>
              <w:top w:w="80" w:type="dxa"/>
              <w:left w:w="100" w:type="dxa"/>
              <w:bottom w:w="80" w:type="dxa"/>
              <w:right w:w="100" w:type="dxa"/>
            </w:tcMar>
            <w:vAlign w:val="center"/>
          </w:tcPr>
          <w:p w14:paraId="793B9F50"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7F5BBDF0" w14:textId="77777777" w:rsidR="00F41443" w:rsidRDefault="00F41443" w:rsidP="002C5743">
            <w:pPr>
              <w:spacing w:after="0"/>
            </w:pPr>
            <w:r>
              <w:rPr>
                <w:rFonts w:ascii="Times New Roman" w:eastAsia="Times New Roman" w:hAnsi="Times New Roman"/>
                <w:color w:val="000000"/>
                <w:sz w:val="21"/>
              </w:rPr>
              <w:t>Existe um laboratório cadastrado e o usuário possui permissão para removê-lo.</w:t>
            </w:r>
          </w:p>
        </w:tc>
      </w:tr>
      <w:tr w:rsidR="00F41443" w14:paraId="2FE6D79D" w14:textId="77777777" w:rsidTr="009220AE">
        <w:trPr>
          <w:jc w:val="center"/>
        </w:trPr>
        <w:tc>
          <w:tcPr>
            <w:tcW w:w="2353" w:type="dxa"/>
            <w:tcMar>
              <w:top w:w="80" w:type="dxa"/>
              <w:left w:w="100" w:type="dxa"/>
              <w:bottom w:w="80" w:type="dxa"/>
              <w:right w:w="100" w:type="dxa"/>
            </w:tcMar>
            <w:vAlign w:val="center"/>
          </w:tcPr>
          <w:p w14:paraId="7E05E3BA"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2FE4697" w14:textId="77777777" w:rsidR="00F41443" w:rsidRDefault="00F41443" w:rsidP="002C5743">
            <w:pPr>
              <w:spacing w:after="0"/>
            </w:pPr>
            <w:r>
              <w:rPr>
                <w:rFonts w:ascii="Times New Roman" w:eastAsia="Times New Roman" w:hAnsi="Times New Roman"/>
                <w:color w:val="000000"/>
                <w:sz w:val="21"/>
              </w:rPr>
              <w:t>O laboratório é removido ou desativado conforme a regra adotada pelo sistema.</w:t>
            </w:r>
          </w:p>
        </w:tc>
      </w:tr>
      <w:tr w:rsidR="00F41443" w14:paraId="4C045B8F" w14:textId="77777777" w:rsidTr="009220AE">
        <w:trPr>
          <w:jc w:val="center"/>
        </w:trPr>
        <w:tc>
          <w:tcPr>
            <w:tcW w:w="8851" w:type="dxa"/>
            <w:gridSpan w:val="3"/>
            <w:shd w:val="clear" w:color="auto" w:fill="F2F2F2"/>
            <w:tcMar>
              <w:top w:w="80" w:type="dxa"/>
              <w:left w:w="100" w:type="dxa"/>
              <w:bottom w:w="80" w:type="dxa"/>
              <w:right w:w="100" w:type="dxa"/>
            </w:tcMar>
            <w:vAlign w:val="center"/>
          </w:tcPr>
          <w:p w14:paraId="45EA63D2" w14:textId="77777777" w:rsidR="00F41443" w:rsidRDefault="00F41443" w:rsidP="002C5743">
            <w:pPr>
              <w:spacing w:after="0"/>
            </w:pPr>
            <w:r>
              <w:rPr>
                <w:rFonts w:ascii="Times New Roman" w:eastAsia="Times New Roman" w:hAnsi="Times New Roman"/>
                <w:color w:val="000000"/>
                <w:sz w:val="21"/>
              </w:rPr>
              <w:lastRenderedPageBreak/>
              <w:t>Requisitos Não Funcionais</w:t>
            </w:r>
          </w:p>
        </w:tc>
      </w:tr>
      <w:tr w:rsidR="00F41443" w14:paraId="146F3E6A" w14:textId="77777777" w:rsidTr="009220AE">
        <w:trPr>
          <w:jc w:val="center"/>
        </w:trPr>
        <w:tc>
          <w:tcPr>
            <w:tcW w:w="2353" w:type="dxa"/>
            <w:shd w:val="clear" w:color="auto" w:fill="EDEDED"/>
            <w:tcMar>
              <w:top w:w="80" w:type="dxa"/>
              <w:left w:w="100" w:type="dxa"/>
              <w:bottom w:w="80" w:type="dxa"/>
              <w:right w:w="100" w:type="dxa"/>
            </w:tcMar>
            <w:vAlign w:val="center"/>
          </w:tcPr>
          <w:p w14:paraId="5E3968D8"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5B7815E3"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8EC8320" w14:textId="77777777" w:rsidR="00F41443" w:rsidRDefault="00F41443" w:rsidP="002C5743">
            <w:pPr>
              <w:spacing w:after="0"/>
            </w:pPr>
            <w:r>
              <w:rPr>
                <w:rFonts w:ascii="Times New Roman" w:eastAsia="Times New Roman" w:hAnsi="Times New Roman"/>
                <w:b/>
                <w:color w:val="000000"/>
                <w:sz w:val="21"/>
              </w:rPr>
              <w:t>Categoria</w:t>
            </w:r>
          </w:p>
        </w:tc>
      </w:tr>
      <w:tr w:rsidR="00F41443" w14:paraId="2F2E6C72" w14:textId="77777777" w:rsidTr="009220AE">
        <w:trPr>
          <w:jc w:val="center"/>
        </w:trPr>
        <w:tc>
          <w:tcPr>
            <w:tcW w:w="2353" w:type="dxa"/>
            <w:tcMar>
              <w:top w:w="80" w:type="dxa"/>
              <w:left w:w="100" w:type="dxa"/>
              <w:bottom w:w="80" w:type="dxa"/>
              <w:right w:w="100" w:type="dxa"/>
            </w:tcMar>
            <w:vAlign w:val="center"/>
          </w:tcPr>
          <w:p w14:paraId="0ABA2F8B" w14:textId="77777777" w:rsidR="00F41443" w:rsidRDefault="00F41443" w:rsidP="002C5743">
            <w:pPr>
              <w:spacing w:after="0"/>
            </w:pPr>
            <w:r>
              <w:rPr>
                <w:rFonts w:ascii="Times New Roman" w:eastAsia="Times New Roman" w:hAnsi="Times New Roman"/>
                <w:color w:val="000000"/>
                <w:sz w:val="20"/>
              </w:rPr>
              <w:t>S-RNF34.1 Proteção em exclusões críticas</w:t>
            </w:r>
          </w:p>
        </w:tc>
        <w:tc>
          <w:tcPr>
            <w:tcW w:w="3249" w:type="dxa"/>
            <w:tcMar>
              <w:top w:w="80" w:type="dxa"/>
              <w:left w:w="100" w:type="dxa"/>
              <w:bottom w:w="80" w:type="dxa"/>
              <w:right w:w="100" w:type="dxa"/>
            </w:tcMar>
            <w:vAlign w:val="center"/>
          </w:tcPr>
          <w:p w14:paraId="23BEA277" w14:textId="77777777" w:rsidR="00F41443" w:rsidRDefault="00F41443" w:rsidP="002C5743">
            <w:pPr>
              <w:spacing w:after="0"/>
            </w:pPr>
            <w:r>
              <w:rPr>
                <w:rFonts w:ascii="Times New Roman" w:eastAsia="Times New Roman" w:hAnsi="Times New Roman"/>
                <w:color w:val="000000"/>
                <w:sz w:val="20"/>
              </w:rPr>
              <w:t>A remoção deve evitar perda indevida ou inconsistência estrutural.</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exclusão exige confirmação e respeita dependências existentes.</w:t>
            </w:r>
          </w:p>
        </w:tc>
        <w:tc>
          <w:tcPr>
            <w:tcW w:w="3249" w:type="dxa"/>
            <w:tcMar>
              <w:top w:w="80" w:type="dxa"/>
              <w:left w:w="100" w:type="dxa"/>
              <w:bottom w:w="80" w:type="dxa"/>
              <w:right w:w="100" w:type="dxa"/>
            </w:tcMar>
            <w:vAlign w:val="center"/>
          </w:tcPr>
          <w:p w14:paraId="636B8732" w14:textId="77777777" w:rsidR="00F41443" w:rsidRDefault="00F41443" w:rsidP="002C5743">
            <w:pPr>
              <w:spacing w:after="0"/>
              <w:jc w:val="center"/>
            </w:pPr>
            <w:r>
              <w:rPr>
                <w:rFonts w:ascii="Times New Roman" w:eastAsia="Times New Roman" w:hAnsi="Times New Roman"/>
                <w:color w:val="000000"/>
                <w:sz w:val="20"/>
              </w:rPr>
              <w:t>S-RNF</w:t>
            </w:r>
          </w:p>
        </w:tc>
      </w:tr>
    </w:tbl>
    <w:p w14:paraId="23031EBE" w14:textId="77777777" w:rsidR="00F41443" w:rsidRDefault="00F41443" w:rsidP="00F41443"/>
    <w:tbl>
      <w:tblPr>
        <w:tblW w:w="898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87"/>
        <w:gridCol w:w="3249"/>
        <w:gridCol w:w="3249"/>
      </w:tblGrid>
      <w:tr w:rsidR="00F41443" w14:paraId="0AD28A03" w14:textId="77777777" w:rsidTr="009220AE">
        <w:trPr>
          <w:jc w:val="center"/>
        </w:trPr>
        <w:tc>
          <w:tcPr>
            <w:tcW w:w="2487" w:type="dxa"/>
            <w:shd w:val="clear" w:color="auto" w:fill="D9E2F3"/>
            <w:tcMar>
              <w:top w:w="80" w:type="dxa"/>
              <w:left w:w="100" w:type="dxa"/>
              <w:bottom w:w="80" w:type="dxa"/>
              <w:right w:w="100" w:type="dxa"/>
            </w:tcMar>
            <w:vAlign w:val="center"/>
          </w:tcPr>
          <w:p w14:paraId="49BF23E2" w14:textId="77777777" w:rsidR="00F41443" w:rsidRDefault="00F41443" w:rsidP="002C5743">
            <w:pPr>
              <w:spacing w:after="0"/>
            </w:pPr>
            <w:r>
              <w:rPr>
                <w:rFonts w:ascii="Times New Roman" w:eastAsia="Times New Roman" w:hAnsi="Times New Roman"/>
                <w:b/>
                <w:color w:val="000000"/>
                <w:sz w:val="22"/>
              </w:rPr>
              <w:t>RF35</w:t>
            </w:r>
          </w:p>
        </w:tc>
        <w:tc>
          <w:tcPr>
            <w:tcW w:w="6498" w:type="dxa"/>
            <w:gridSpan w:val="2"/>
            <w:shd w:val="clear" w:color="auto" w:fill="D9E2F3"/>
            <w:tcMar>
              <w:top w:w="80" w:type="dxa"/>
              <w:left w:w="100" w:type="dxa"/>
              <w:bottom w:w="80" w:type="dxa"/>
              <w:right w:w="100" w:type="dxa"/>
            </w:tcMar>
            <w:vAlign w:val="center"/>
          </w:tcPr>
          <w:p w14:paraId="44D06C2B" w14:textId="77777777" w:rsidR="00F41443" w:rsidRDefault="00F41443" w:rsidP="002C5743">
            <w:pPr>
              <w:spacing w:after="0"/>
            </w:pPr>
            <w:r>
              <w:rPr>
                <w:rFonts w:ascii="Times New Roman" w:eastAsia="Times New Roman" w:hAnsi="Times New Roman"/>
                <w:b/>
                <w:color w:val="000000"/>
                <w:sz w:val="22"/>
              </w:rPr>
              <w:t xml:space="preserve">Criar grupo em </w:t>
            </w:r>
            <w:proofErr w:type="spellStart"/>
            <w:r>
              <w:rPr>
                <w:rFonts w:ascii="Times New Roman" w:eastAsia="Times New Roman" w:hAnsi="Times New Roman"/>
                <w:b/>
                <w:color w:val="000000"/>
                <w:sz w:val="22"/>
              </w:rPr>
              <w:t>lab</w:t>
            </w:r>
            <w:proofErr w:type="spellEnd"/>
          </w:p>
        </w:tc>
      </w:tr>
      <w:tr w:rsidR="00F41443" w14:paraId="2482B7CD" w14:textId="77777777" w:rsidTr="009220AE">
        <w:trPr>
          <w:jc w:val="center"/>
        </w:trPr>
        <w:tc>
          <w:tcPr>
            <w:tcW w:w="2487" w:type="dxa"/>
            <w:tcMar>
              <w:top w:w="80" w:type="dxa"/>
              <w:left w:w="100" w:type="dxa"/>
              <w:bottom w:w="80" w:type="dxa"/>
              <w:right w:w="100" w:type="dxa"/>
            </w:tcMar>
            <w:vAlign w:val="center"/>
          </w:tcPr>
          <w:p w14:paraId="4A054724"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78716CE" w14:textId="77777777" w:rsidR="00F41443" w:rsidRDefault="00F41443" w:rsidP="002C5743">
            <w:pPr>
              <w:spacing w:after="0"/>
            </w:pPr>
            <w:r>
              <w:rPr>
                <w:rFonts w:ascii="Times New Roman" w:eastAsia="Times New Roman" w:hAnsi="Times New Roman"/>
                <w:color w:val="000000"/>
                <w:sz w:val="21"/>
              </w:rPr>
              <w:t>O sistema deve permitir o cadastro de grupos vinculados a um laboratório.</w:t>
            </w:r>
          </w:p>
        </w:tc>
      </w:tr>
      <w:tr w:rsidR="00F41443" w14:paraId="0981A806" w14:textId="77777777" w:rsidTr="009220AE">
        <w:trPr>
          <w:jc w:val="center"/>
        </w:trPr>
        <w:tc>
          <w:tcPr>
            <w:tcW w:w="2487" w:type="dxa"/>
            <w:tcMar>
              <w:top w:w="80" w:type="dxa"/>
              <w:left w:w="100" w:type="dxa"/>
              <w:bottom w:w="80" w:type="dxa"/>
              <w:right w:w="100" w:type="dxa"/>
            </w:tcMar>
            <w:vAlign w:val="center"/>
          </w:tcPr>
          <w:p w14:paraId="45D1FA94"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386E811" w14:textId="77777777" w:rsidR="00F41443" w:rsidRDefault="00F41443" w:rsidP="002C5743">
            <w:pPr>
              <w:spacing w:after="0"/>
            </w:pPr>
            <w:r>
              <w:rPr>
                <w:rFonts w:ascii="Times New Roman" w:eastAsia="Times New Roman" w:hAnsi="Times New Roman"/>
                <w:color w:val="000000"/>
                <w:sz w:val="21"/>
              </w:rPr>
              <w:t xml:space="preserve">Existe um laboratório válido no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 xml:space="preserve"> ativo e o usuário possui permissão para cadastrar grupos.</w:t>
            </w:r>
          </w:p>
        </w:tc>
      </w:tr>
      <w:tr w:rsidR="00F41443" w14:paraId="6B1BB174" w14:textId="77777777" w:rsidTr="009220AE">
        <w:trPr>
          <w:jc w:val="center"/>
        </w:trPr>
        <w:tc>
          <w:tcPr>
            <w:tcW w:w="2487" w:type="dxa"/>
            <w:tcMar>
              <w:top w:w="80" w:type="dxa"/>
              <w:left w:w="100" w:type="dxa"/>
              <w:bottom w:w="80" w:type="dxa"/>
              <w:right w:w="100" w:type="dxa"/>
            </w:tcMar>
            <w:vAlign w:val="center"/>
          </w:tcPr>
          <w:p w14:paraId="4E17AB78"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D1A0AC2" w14:textId="77777777" w:rsidR="00F41443" w:rsidRDefault="00F41443" w:rsidP="002C5743">
            <w:pPr>
              <w:spacing w:after="0"/>
            </w:pPr>
            <w:r>
              <w:rPr>
                <w:rFonts w:ascii="Times New Roman" w:eastAsia="Times New Roman" w:hAnsi="Times New Roman"/>
                <w:color w:val="000000"/>
                <w:sz w:val="21"/>
              </w:rPr>
              <w:t>Um novo grupo é criado dentro do laboratório selecionado.</w:t>
            </w:r>
          </w:p>
        </w:tc>
      </w:tr>
      <w:tr w:rsidR="00F41443" w14:paraId="10F81645" w14:textId="77777777" w:rsidTr="009220AE">
        <w:trPr>
          <w:jc w:val="center"/>
        </w:trPr>
        <w:tc>
          <w:tcPr>
            <w:tcW w:w="8985" w:type="dxa"/>
            <w:gridSpan w:val="3"/>
            <w:shd w:val="clear" w:color="auto" w:fill="F2F2F2"/>
            <w:tcMar>
              <w:top w:w="80" w:type="dxa"/>
              <w:left w:w="100" w:type="dxa"/>
              <w:bottom w:w="80" w:type="dxa"/>
              <w:right w:w="100" w:type="dxa"/>
            </w:tcMar>
            <w:vAlign w:val="center"/>
          </w:tcPr>
          <w:p w14:paraId="2073AE7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4DF9DF8" w14:textId="77777777" w:rsidTr="009220AE">
        <w:trPr>
          <w:jc w:val="center"/>
        </w:trPr>
        <w:tc>
          <w:tcPr>
            <w:tcW w:w="2487" w:type="dxa"/>
            <w:shd w:val="clear" w:color="auto" w:fill="EDEDED"/>
            <w:tcMar>
              <w:top w:w="80" w:type="dxa"/>
              <w:left w:w="100" w:type="dxa"/>
              <w:bottom w:w="80" w:type="dxa"/>
              <w:right w:w="100" w:type="dxa"/>
            </w:tcMar>
            <w:vAlign w:val="center"/>
          </w:tcPr>
          <w:p w14:paraId="187B1A27"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5A70FC7"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35151551" w14:textId="77777777" w:rsidR="00F41443" w:rsidRDefault="00F41443" w:rsidP="002C5743">
            <w:pPr>
              <w:spacing w:after="0"/>
            </w:pPr>
            <w:r>
              <w:rPr>
                <w:rFonts w:ascii="Times New Roman" w:eastAsia="Times New Roman" w:hAnsi="Times New Roman"/>
                <w:b/>
                <w:color w:val="000000"/>
                <w:sz w:val="21"/>
              </w:rPr>
              <w:t>Categoria</w:t>
            </w:r>
          </w:p>
        </w:tc>
      </w:tr>
      <w:tr w:rsidR="00F41443" w14:paraId="438E82BD" w14:textId="77777777" w:rsidTr="009220AE">
        <w:trPr>
          <w:jc w:val="center"/>
        </w:trPr>
        <w:tc>
          <w:tcPr>
            <w:tcW w:w="2487" w:type="dxa"/>
            <w:tcMar>
              <w:top w:w="80" w:type="dxa"/>
              <w:left w:w="100" w:type="dxa"/>
              <w:bottom w:w="80" w:type="dxa"/>
              <w:right w:w="100" w:type="dxa"/>
            </w:tcMar>
            <w:vAlign w:val="center"/>
          </w:tcPr>
          <w:p w14:paraId="11BBE8E5" w14:textId="77777777" w:rsidR="00F41443" w:rsidRDefault="00F41443" w:rsidP="002C5743">
            <w:pPr>
              <w:spacing w:after="0"/>
            </w:pPr>
            <w:r>
              <w:rPr>
                <w:rFonts w:ascii="Times New Roman" w:eastAsia="Times New Roman" w:hAnsi="Times New Roman"/>
                <w:color w:val="000000"/>
                <w:sz w:val="20"/>
              </w:rPr>
              <w:t>S-RNF35.1 Coerência hierárquica</w:t>
            </w:r>
          </w:p>
        </w:tc>
        <w:tc>
          <w:tcPr>
            <w:tcW w:w="3249" w:type="dxa"/>
            <w:tcMar>
              <w:top w:w="80" w:type="dxa"/>
              <w:left w:w="100" w:type="dxa"/>
              <w:bottom w:w="80" w:type="dxa"/>
              <w:right w:w="100" w:type="dxa"/>
            </w:tcMar>
            <w:vAlign w:val="center"/>
          </w:tcPr>
          <w:p w14:paraId="70E25CB3" w14:textId="77777777" w:rsidR="00F41443" w:rsidRDefault="00F41443" w:rsidP="002C5743">
            <w:pPr>
              <w:spacing w:after="0"/>
            </w:pPr>
            <w:r>
              <w:rPr>
                <w:rFonts w:ascii="Times New Roman" w:eastAsia="Times New Roman" w:hAnsi="Times New Roman"/>
                <w:color w:val="000000"/>
                <w:sz w:val="20"/>
              </w:rPr>
              <w:t>Todo grupo deve permanecer corretamente associado ao laboratório de origem.</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Não é possível criar grupo fora de um laboratório válido.</w:t>
            </w:r>
          </w:p>
        </w:tc>
        <w:tc>
          <w:tcPr>
            <w:tcW w:w="3249" w:type="dxa"/>
            <w:tcMar>
              <w:top w:w="80" w:type="dxa"/>
              <w:left w:w="100" w:type="dxa"/>
              <w:bottom w:w="80" w:type="dxa"/>
              <w:right w:w="100" w:type="dxa"/>
            </w:tcMar>
            <w:vAlign w:val="center"/>
          </w:tcPr>
          <w:p w14:paraId="370B321E" w14:textId="77777777" w:rsidR="00F41443" w:rsidRDefault="00F41443" w:rsidP="002C5743">
            <w:pPr>
              <w:spacing w:after="0"/>
              <w:jc w:val="center"/>
            </w:pPr>
            <w:r>
              <w:rPr>
                <w:rFonts w:ascii="Times New Roman" w:eastAsia="Times New Roman" w:hAnsi="Times New Roman"/>
                <w:color w:val="000000"/>
                <w:sz w:val="20"/>
              </w:rPr>
              <w:t>S-RNF</w:t>
            </w:r>
          </w:p>
        </w:tc>
      </w:tr>
    </w:tbl>
    <w:p w14:paraId="4D3A5E55" w14:textId="77777777" w:rsidR="00F41443" w:rsidRDefault="00F41443" w:rsidP="00F41443"/>
    <w:tbl>
      <w:tblPr>
        <w:tblW w:w="898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86"/>
        <w:gridCol w:w="3249"/>
        <w:gridCol w:w="3249"/>
      </w:tblGrid>
      <w:tr w:rsidR="00F41443" w14:paraId="0C671601" w14:textId="77777777" w:rsidTr="009220AE">
        <w:trPr>
          <w:jc w:val="center"/>
        </w:trPr>
        <w:tc>
          <w:tcPr>
            <w:tcW w:w="2486" w:type="dxa"/>
            <w:shd w:val="clear" w:color="auto" w:fill="D9E2F3"/>
            <w:tcMar>
              <w:top w:w="80" w:type="dxa"/>
              <w:left w:w="100" w:type="dxa"/>
              <w:bottom w:w="80" w:type="dxa"/>
              <w:right w:w="100" w:type="dxa"/>
            </w:tcMar>
            <w:vAlign w:val="center"/>
          </w:tcPr>
          <w:p w14:paraId="5341BC44" w14:textId="77777777" w:rsidR="00F41443" w:rsidRDefault="00F41443" w:rsidP="002C5743">
            <w:pPr>
              <w:spacing w:after="0"/>
            </w:pPr>
            <w:r>
              <w:rPr>
                <w:rFonts w:ascii="Times New Roman" w:eastAsia="Times New Roman" w:hAnsi="Times New Roman"/>
                <w:b/>
                <w:color w:val="000000"/>
                <w:sz w:val="22"/>
              </w:rPr>
              <w:t>RF36</w:t>
            </w:r>
          </w:p>
        </w:tc>
        <w:tc>
          <w:tcPr>
            <w:tcW w:w="6498" w:type="dxa"/>
            <w:gridSpan w:val="2"/>
            <w:shd w:val="clear" w:color="auto" w:fill="D9E2F3"/>
            <w:tcMar>
              <w:top w:w="80" w:type="dxa"/>
              <w:left w:w="100" w:type="dxa"/>
              <w:bottom w:w="80" w:type="dxa"/>
              <w:right w:w="100" w:type="dxa"/>
            </w:tcMar>
            <w:vAlign w:val="center"/>
          </w:tcPr>
          <w:p w14:paraId="1BE0714B" w14:textId="77777777" w:rsidR="00F41443" w:rsidRDefault="00F41443" w:rsidP="002C5743">
            <w:pPr>
              <w:spacing w:after="0"/>
            </w:pPr>
            <w:r>
              <w:rPr>
                <w:rFonts w:ascii="Times New Roman" w:eastAsia="Times New Roman" w:hAnsi="Times New Roman"/>
                <w:b/>
                <w:color w:val="000000"/>
                <w:sz w:val="22"/>
              </w:rPr>
              <w:t>Listar e visualizar grupo</w:t>
            </w:r>
          </w:p>
        </w:tc>
      </w:tr>
      <w:tr w:rsidR="00F41443" w14:paraId="027939EA" w14:textId="77777777" w:rsidTr="009220AE">
        <w:trPr>
          <w:jc w:val="center"/>
        </w:trPr>
        <w:tc>
          <w:tcPr>
            <w:tcW w:w="2486" w:type="dxa"/>
            <w:tcMar>
              <w:top w:w="80" w:type="dxa"/>
              <w:left w:w="100" w:type="dxa"/>
              <w:bottom w:w="80" w:type="dxa"/>
              <w:right w:w="100" w:type="dxa"/>
            </w:tcMar>
            <w:vAlign w:val="center"/>
          </w:tcPr>
          <w:p w14:paraId="69C3C9FA"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7285CB5" w14:textId="77777777" w:rsidR="00F41443" w:rsidRDefault="00F41443" w:rsidP="002C5743">
            <w:pPr>
              <w:spacing w:after="0"/>
            </w:pPr>
            <w:r>
              <w:rPr>
                <w:rFonts w:ascii="Times New Roman" w:eastAsia="Times New Roman" w:hAnsi="Times New Roman"/>
                <w:color w:val="000000"/>
                <w:sz w:val="21"/>
              </w:rPr>
              <w:t xml:space="preserve">O sistema deve permitir consultar os grupos vinculados aos laboratórios do </w:t>
            </w:r>
            <w:proofErr w:type="spellStart"/>
            <w:r>
              <w:rPr>
                <w:rFonts w:ascii="Times New Roman" w:eastAsia="Times New Roman" w:hAnsi="Times New Roman"/>
                <w:color w:val="000000"/>
                <w:sz w:val="21"/>
              </w:rPr>
              <w:t>tenant</w:t>
            </w:r>
            <w:proofErr w:type="spellEnd"/>
            <w:r>
              <w:rPr>
                <w:rFonts w:ascii="Times New Roman" w:eastAsia="Times New Roman" w:hAnsi="Times New Roman"/>
                <w:color w:val="000000"/>
                <w:sz w:val="21"/>
              </w:rPr>
              <w:t>.</w:t>
            </w:r>
          </w:p>
        </w:tc>
      </w:tr>
      <w:tr w:rsidR="00F41443" w14:paraId="13686870" w14:textId="77777777" w:rsidTr="009220AE">
        <w:trPr>
          <w:jc w:val="center"/>
        </w:trPr>
        <w:tc>
          <w:tcPr>
            <w:tcW w:w="2486" w:type="dxa"/>
            <w:tcMar>
              <w:top w:w="80" w:type="dxa"/>
              <w:left w:w="100" w:type="dxa"/>
              <w:bottom w:w="80" w:type="dxa"/>
              <w:right w:w="100" w:type="dxa"/>
            </w:tcMar>
            <w:vAlign w:val="center"/>
          </w:tcPr>
          <w:p w14:paraId="7FAF7549"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93362F8" w14:textId="77777777" w:rsidR="00F41443" w:rsidRDefault="00F41443" w:rsidP="002C5743">
            <w:pPr>
              <w:spacing w:after="0"/>
            </w:pPr>
            <w:r>
              <w:rPr>
                <w:rFonts w:ascii="Times New Roman" w:eastAsia="Times New Roman" w:hAnsi="Times New Roman"/>
                <w:color w:val="000000"/>
                <w:sz w:val="21"/>
              </w:rPr>
              <w:t>Há grupos cadastrados e o usuário possui permissão de visualização.</w:t>
            </w:r>
          </w:p>
        </w:tc>
      </w:tr>
      <w:tr w:rsidR="00F41443" w14:paraId="1FC0587F" w14:textId="77777777" w:rsidTr="009220AE">
        <w:trPr>
          <w:jc w:val="center"/>
        </w:trPr>
        <w:tc>
          <w:tcPr>
            <w:tcW w:w="2486" w:type="dxa"/>
            <w:tcMar>
              <w:top w:w="80" w:type="dxa"/>
              <w:left w:w="100" w:type="dxa"/>
              <w:bottom w:w="80" w:type="dxa"/>
              <w:right w:w="100" w:type="dxa"/>
            </w:tcMar>
            <w:vAlign w:val="center"/>
          </w:tcPr>
          <w:p w14:paraId="277B47D6"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3F7FAA98" w14:textId="77777777" w:rsidR="00F41443" w:rsidRDefault="00F41443" w:rsidP="002C5743">
            <w:pPr>
              <w:spacing w:after="0"/>
            </w:pPr>
            <w:r>
              <w:rPr>
                <w:rFonts w:ascii="Times New Roman" w:eastAsia="Times New Roman" w:hAnsi="Times New Roman"/>
                <w:color w:val="000000"/>
                <w:sz w:val="21"/>
              </w:rPr>
              <w:t>O usuário consegue localizar e abrir os grupos existentes.</w:t>
            </w:r>
          </w:p>
        </w:tc>
      </w:tr>
      <w:tr w:rsidR="00F41443" w14:paraId="436D1411" w14:textId="77777777" w:rsidTr="009220AE">
        <w:trPr>
          <w:jc w:val="center"/>
        </w:trPr>
        <w:tc>
          <w:tcPr>
            <w:tcW w:w="8984" w:type="dxa"/>
            <w:gridSpan w:val="3"/>
            <w:shd w:val="clear" w:color="auto" w:fill="F2F2F2"/>
            <w:tcMar>
              <w:top w:w="80" w:type="dxa"/>
              <w:left w:w="100" w:type="dxa"/>
              <w:bottom w:w="80" w:type="dxa"/>
              <w:right w:w="100" w:type="dxa"/>
            </w:tcMar>
            <w:vAlign w:val="center"/>
          </w:tcPr>
          <w:p w14:paraId="310FBA5B"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6760EEF" w14:textId="77777777" w:rsidTr="009220AE">
        <w:trPr>
          <w:jc w:val="center"/>
        </w:trPr>
        <w:tc>
          <w:tcPr>
            <w:tcW w:w="2486" w:type="dxa"/>
            <w:shd w:val="clear" w:color="auto" w:fill="EDEDED"/>
            <w:tcMar>
              <w:top w:w="80" w:type="dxa"/>
              <w:left w:w="100" w:type="dxa"/>
              <w:bottom w:w="80" w:type="dxa"/>
              <w:right w:w="100" w:type="dxa"/>
            </w:tcMar>
            <w:vAlign w:val="center"/>
          </w:tcPr>
          <w:p w14:paraId="4AA7B64D"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F0997EB"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E15D415" w14:textId="77777777" w:rsidR="00F41443" w:rsidRDefault="00F41443" w:rsidP="002C5743">
            <w:pPr>
              <w:spacing w:after="0"/>
            </w:pPr>
            <w:r>
              <w:rPr>
                <w:rFonts w:ascii="Times New Roman" w:eastAsia="Times New Roman" w:hAnsi="Times New Roman"/>
                <w:b/>
                <w:color w:val="000000"/>
                <w:sz w:val="21"/>
              </w:rPr>
              <w:t>Categoria</w:t>
            </w:r>
          </w:p>
        </w:tc>
      </w:tr>
      <w:tr w:rsidR="00F41443" w14:paraId="7333231F" w14:textId="77777777" w:rsidTr="009220AE">
        <w:trPr>
          <w:jc w:val="center"/>
        </w:trPr>
        <w:tc>
          <w:tcPr>
            <w:tcW w:w="2486" w:type="dxa"/>
            <w:tcMar>
              <w:top w:w="80" w:type="dxa"/>
              <w:left w:w="100" w:type="dxa"/>
              <w:bottom w:w="80" w:type="dxa"/>
              <w:right w:w="100" w:type="dxa"/>
            </w:tcMar>
            <w:vAlign w:val="center"/>
          </w:tcPr>
          <w:p w14:paraId="6A27B07A" w14:textId="77777777" w:rsidR="00F41443" w:rsidRDefault="00F41443" w:rsidP="002C5743">
            <w:pPr>
              <w:spacing w:after="0"/>
            </w:pPr>
            <w:r>
              <w:rPr>
                <w:rFonts w:ascii="Times New Roman" w:eastAsia="Times New Roman" w:hAnsi="Times New Roman"/>
                <w:color w:val="000000"/>
                <w:sz w:val="20"/>
              </w:rPr>
              <w:t>S-RNF36.1 Organização da navegação</w:t>
            </w:r>
          </w:p>
        </w:tc>
        <w:tc>
          <w:tcPr>
            <w:tcW w:w="3249" w:type="dxa"/>
            <w:tcMar>
              <w:top w:w="80" w:type="dxa"/>
              <w:left w:w="100" w:type="dxa"/>
              <w:bottom w:w="80" w:type="dxa"/>
              <w:right w:w="100" w:type="dxa"/>
            </w:tcMar>
            <w:vAlign w:val="center"/>
          </w:tcPr>
          <w:p w14:paraId="0FAA275E" w14:textId="77777777" w:rsidR="00F41443" w:rsidRDefault="00F41443" w:rsidP="002C5743">
            <w:pPr>
              <w:spacing w:after="0"/>
            </w:pPr>
            <w:r>
              <w:rPr>
                <w:rFonts w:ascii="Times New Roman" w:eastAsia="Times New Roman" w:hAnsi="Times New Roman"/>
                <w:color w:val="000000"/>
                <w:sz w:val="20"/>
              </w:rPr>
              <w:t>A navegação entre grupos deve ser clara e coerente com a hierarquia do sistema.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Os grupos aparecem associados aos respectivos laboratórios.</w:t>
            </w:r>
          </w:p>
        </w:tc>
        <w:tc>
          <w:tcPr>
            <w:tcW w:w="3249" w:type="dxa"/>
            <w:tcMar>
              <w:top w:w="80" w:type="dxa"/>
              <w:left w:w="100" w:type="dxa"/>
              <w:bottom w:w="80" w:type="dxa"/>
              <w:right w:w="100" w:type="dxa"/>
            </w:tcMar>
            <w:vAlign w:val="center"/>
          </w:tcPr>
          <w:p w14:paraId="0DB4FBF8" w14:textId="77777777" w:rsidR="00F41443" w:rsidRDefault="00F41443" w:rsidP="002C5743">
            <w:pPr>
              <w:spacing w:after="0"/>
              <w:jc w:val="center"/>
            </w:pPr>
            <w:r>
              <w:rPr>
                <w:rFonts w:ascii="Times New Roman" w:eastAsia="Times New Roman" w:hAnsi="Times New Roman"/>
                <w:color w:val="000000"/>
                <w:sz w:val="20"/>
              </w:rPr>
              <w:t>S-RNF</w:t>
            </w:r>
          </w:p>
        </w:tc>
      </w:tr>
    </w:tbl>
    <w:p w14:paraId="0BD747CA" w14:textId="77777777" w:rsidR="00F41443" w:rsidRDefault="00F41443" w:rsidP="00F41443"/>
    <w:tbl>
      <w:tblPr>
        <w:tblW w:w="9260"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762"/>
        <w:gridCol w:w="3249"/>
        <w:gridCol w:w="3249"/>
      </w:tblGrid>
      <w:tr w:rsidR="00F41443" w14:paraId="7BB3F3D9" w14:textId="77777777" w:rsidTr="009220AE">
        <w:trPr>
          <w:jc w:val="center"/>
        </w:trPr>
        <w:tc>
          <w:tcPr>
            <w:tcW w:w="2762" w:type="dxa"/>
            <w:shd w:val="clear" w:color="auto" w:fill="D9E2F3"/>
            <w:tcMar>
              <w:top w:w="80" w:type="dxa"/>
              <w:left w:w="100" w:type="dxa"/>
              <w:bottom w:w="80" w:type="dxa"/>
              <w:right w:w="100" w:type="dxa"/>
            </w:tcMar>
            <w:vAlign w:val="center"/>
          </w:tcPr>
          <w:p w14:paraId="5CE9B6AB" w14:textId="77777777" w:rsidR="00F41443" w:rsidRDefault="00F41443" w:rsidP="002C5743">
            <w:pPr>
              <w:spacing w:after="0"/>
            </w:pPr>
            <w:r>
              <w:rPr>
                <w:rFonts w:ascii="Times New Roman" w:eastAsia="Times New Roman" w:hAnsi="Times New Roman"/>
                <w:b/>
                <w:color w:val="000000"/>
                <w:sz w:val="22"/>
              </w:rPr>
              <w:t>RF37</w:t>
            </w:r>
          </w:p>
        </w:tc>
        <w:tc>
          <w:tcPr>
            <w:tcW w:w="6498" w:type="dxa"/>
            <w:gridSpan w:val="2"/>
            <w:shd w:val="clear" w:color="auto" w:fill="D9E2F3"/>
            <w:tcMar>
              <w:top w:w="80" w:type="dxa"/>
              <w:left w:w="100" w:type="dxa"/>
              <w:bottom w:w="80" w:type="dxa"/>
              <w:right w:w="100" w:type="dxa"/>
            </w:tcMar>
            <w:vAlign w:val="center"/>
          </w:tcPr>
          <w:p w14:paraId="0D11B75C" w14:textId="77777777" w:rsidR="00F41443" w:rsidRDefault="00F41443" w:rsidP="002C5743">
            <w:pPr>
              <w:spacing w:after="0"/>
            </w:pPr>
            <w:r>
              <w:rPr>
                <w:rFonts w:ascii="Times New Roman" w:eastAsia="Times New Roman" w:hAnsi="Times New Roman"/>
                <w:b/>
                <w:color w:val="000000"/>
                <w:sz w:val="22"/>
              </w:rPr>
              <w:t>Atualizar dados ou status de grupo</w:t>
            </w:r>
          </w:p>
        </w:tc>
      </w:tr>
      <w:tr w:rsidR="00F41443" w14:paraId="42D5D825" w14:textId="77777777" w:rsidTr="009220AE">
        <w:trPr>
          <w:jc w:val="center"/>
        </w:trPr>
        <w:tc>
          <w:tcPr>
            <w:tcW w:w="2762" w:type="dxa"/>
            <w:tcMar>
              <w:top w:w="80" w:type="dxa"/>
              <w:left w:w="100" w:type="dxa"/>
              <w:bottom w:w="80" w:type="dxa"/>
              <w:right w:w="100" w:type="dxa"/>
            </w:tcMar>
            <w:vAlign w:val="center"/>
          </w:tcPr>
          <w:p w14:paraId="419ECB36"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3E6A85E" w14:textId="77777777" w:rsidR="00F41443" w:rsidRDefault="00F41443" w:rsidP="002C5743">
            <w:pPr>
              <w:spacing w:after="0"/>
            </w:pPr>
            <w:r>
              <w:rPr>
                <w:rFonts w:ascii="Times New Roman" w:eastAsia="Times New Roman" w:hAnsi="Times New Roman"/>
                <w:color w:val="000000"/>
                <w:sz w:val="21"/>
              </w:rPr>
              <w:t>O sistema deve permitir a edição de dados e status de grupos.</w:t>
            </w:r>
          </w:p>
        </w:tc>
      </w:tr>
      <w:tr w:rsidR="00F41443" w14:paraId="15EE955E" w14:textId="77777777" w:rsidTr="009220AE">
        <w:trPr>
          <w:jc w:val="center"/>
        </w:trPr>
        <w:tc>
          <w:tcPr>
            <w:tcW w:w="2762" w:type="dxa"/>
            <w:tcMar>
              <w:top w:w="80" w:type="dxa"/>
              <w:left w:w="100" w:type="dxa"/>
              <w:bottom w:w="80" w:type="dxa"/>
              <w:right w:w="100" w:type="dxa"/>
            </w:tcMar>
            <w:vAlign w:val="center"/>
          </w:tcPr>
          <w:p w14:paraId="20D1CD8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BC73FFD" w14:textId="77777777" w:rsidR="00F41443" w:rsidRDefault="00F41443" w:rsidP="002C5743">
            <w:pPr>
              <w:spacing w:after="0"/>
            </w:pPr>
            <w:r>
              <w:rPr>
                <w:rFonts w:ascii="Times New Roman" w:eastAsia="Times New Roman" w:hAnsi="Times New Roman"/>
                <w:color w:val="000000"/>
                <w:sz w:val="21"/>
              </w:rPr>
              <w:t>Existe um grupo previamente cadastrado e o usuário possui permissão de edição.</w:t>
            </w:r>
          </w:p>
        </w:tc>
      </w:tr>
      <w:tr w:rsidR="00F41443" w14:paraId="2933CE63" w14:textId="77777777" w:rsidTr="009220AE">
        <w:trPr>
          <w:jc w:val="center"/>
        </w:trPr>
        <w:tc>
          <w:tcPr>
            <w:tcW w:w="2762" w:type="dxa"/>
            <w:tcMar>
              <w:top w:w="80" w:type="dxa"/>
              <w:left w:w="100" w:type="dxa"/>
              <w:bottom w:w="80" w:type="dxa"/>
              <w:right w:w="100" w:type="dxa"/>
            </w:tcMar>
            <w:vAlign w:val="center"/>
          </w:tcPr>
          <w:p w14:paraId="7CE5036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8C142FD" w14:textId="77777777" w:rsidR="00F41443" w:rsidRDefault="00F41443" w:rsidP="002C5743">
            <w:pPr>
              <w:spacing w:after="0"/>
            </w:pPr>
            <w:r>
              <w:rPr>
                <w:rFonts w:ascii="Times New Roman" w:eastAsia="Times New Roman" w:hAnsi="Times New Roman"/>
                <w:color w:val="000000"/>
                <w:sz w:val="21"/>
              </w:rPr>
              <w:t>As informações do grupo são atualizadas com sucesso.</w:t>
            </w:r>
          </w:p>
        </w:tc>
      </w:tr>
      <w:tr w:rsidR="00F41443" w14:paraId="55DDFC39" w14:textId="77777777" w:rsidTr="009220AE">
        <w:trPr>
          <w:jc w:val="center"/>
        </w:trPr>
        <w:tc>
          <w:tcPr>
            <w:tcW w:w="9260" w:type="dxa"/>
            <w:gridSpan w:val="3"/>
            <w:shd w:val="clear" w:color="auto" w:fill="F2F2F2"/>
            <w:tcMar>
              <w:top w:w="80" w:type="dxa"/>
              <w:left w:w="100" w:type="dxa"/>
              <w:bottom w:w="80" w:type="dxa"/>
              <w:right w:w="100" w:type="dxa"/>
            </w:tcMar>
            <w:vAlign w:val="center"/>
          </w:tcPr>
          <w:p w14:paraId="438163C9"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5317544" w14:textId="77777777" w:rsidTr="009220AE">
        <w:trPr>
          <w:jc w:val="center"/>
        </w:trPr>
        <w:tc>
          <w:tcPr>
            <w:tcW w:w="2762" w:type="dxa"/>
            <w:shd w:val="clear" w:color="auto" w:fill="EDEDED"/>
            <w:tcMar>
              <w:top w:w="80" w:type="dxa"/>
              <w:left w:w="100" w:type="dxa"/>
              <w:bottom w:w="80" w:type="dxa"/>
              <w:right w:w="100" w:type="dxa"/>
            </w:tcMar>
            <w:vAlign w:val="center"/>
          </w:tcPr>
          <w:p w14:paraId="4021E741"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6FB18C91"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96A7C5B" w14:textId="77777777" w:rsidR="00F41443" w:rsidRDefault="00F41443" w:rsidP="002C5743">
            <w:pPr>
              <w:spacing w:after="0"/>
            </w:pPr>
            <w:r>
              <w:rPr>
                <w:rFonts w:ascii="Times New Roman" w:eastAsia="Times New Roman" w:hAnsi="Times New Roman"/>
                <w:b/>
                <w:color w:val="000000"/>
                <w:sz w:val="21"/>
              </w:rPr>
              <w:t>Categoria</w:t>
            </w:r>
          </w:p>
        </w:tc>
      </w:tr>
      <w:tr w:rsidR="00F41443" w14:paraId="72FD31CB" w14:textId="77777777" w:rsidTr="009220AE">
        <w:trPr>
          <w:jc w:val="center"/>
        </w:trPr>
        <w:tc>
          <w:tcPr>
            <w:tcW w:w="2762" w:type="dxa"/>
            <w:tcMar>
              <w:top w:w="80" w:type="dxa"/>
              <w:left w:w="100" w:type="dxa"/>
              <w:bottom w:w="80" w:type="dxa"/>
              <w:right w:w="100" w:type="dxa"/>
            </w:tcMar>
            <w:vAlign w:val="center"/>
          </w:tcPr>
          <w:p w14:paraId="656C931C" w14:textId="77777777" w:rsidR="00F41443" w:rsidRDefault="00F41443" w:rsidP="002C5743">
            <w:pPr>
              <w:spacing w:after="0"/>
            </w:pPr>
            <w:r>
              <w:rPr>
                <w:rFonts w:ascii="Times New Roman" w:eastAsia="Times New Roman" w:hAnsi="Times New Roman"/>
                <w:color w:val="000000"/>
                <w:sz w:val="20"/>
              </w:rPr>
              <w:t>S-RNF37.1 Consistência do vínculo com o laboratório</w:t>
            </w:r>
          </w:p>
        </w:tc>
        <w:tc>
          <w:tcPr>
            <w:tcW w:w="3249" w:type="dxa"/>
            <w:tcMar>
              <w:top w:w="80" w:type="dxa"/>
              <w:left w:w="100" w:type="dxa"/>
              <w:bottom w:w="80" w:type="dxa"/>
              <w:right w:w="100" w:type="dxa"/>
            </w:tcMar>
            <w:vAlign w:val="center"/>
          </w:tcPr>
          <w:p w14:paraId="1154781C" w14:textId="77777777" w:rsidR="00F41443" w:rsidRDefault="00F41443" w:rsidP="002C5743">
            <w:pPr>
              <w:spacing w:after="0"/>
            </w:pPr>
            <w:r>
              <w:rPr>
                <w:rFonts w:ascii="Times New Roman" w:eastAsia="Times New Roman" w:hAnsi="Times New Roman"/>
                <w:color w:val="000000"/>
                <w:sz w:val="20"/>
              </w:rPr>
              <w:t>As alterações do grupo não devem romper sua associação estrutural.</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grupo permanece corretamente vinculado ao laboratório correspondente.</w:t>
            </w:r>
          </w:p>
        </w:tc>
        <w:tc>
          <w:tcPr>
            <w:tcW w:w="3249" w:type="dxa"/>
            <w:tcMar>
              <w:top w:w="80" w:type="dxa"/>
              <w:left w:w="100" w:type="dxa"/>
              <w:bottom w:w="80" w:type="dxa"/>
              <w:right w:w="100" w:type="dxa"/>
            </w:tcMar>
            <w:vAlign w:val="center"/>
          </w:tcPr>
          <w:p w14:paraId="709082F7" w14:textId="77777777" w:rsidR="00F41443" w:rsidRDefault="00F41443" w:rsidP="002C5743">
            <w:pPr>
              <w:spacing w:after="0"/>
              <w:jc w:val="center"/>
            </w:pPr>
            <w:r>
              <w:rPr>
                <w:rFonts w:ascii="Times New Roman" w:eastAsia="Times New Roman" w:hAnsi="Times New Roman"/>
                <w:color w:val="000000"/>
                <w:sz w:val="20"/>
              </w:rPr>
              <w:t>S-RNF</w:t>
            </w:r>
          </w:p>
        </w:tc>
      </w:tr>
    </w:tbl>
    <w:p w14:paraId="766C2085" w14:textId="77777777" w:rsidR="00F41443" w:rsidRDefault="00F41443" w:rsidP="00F41443"/>
    <w:tbl>
      <w:tblPr>
        <w:tblW w:w="9260"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762"/>
        <w:gridCol w:w="3249"/>
        <w:gridCol w:w="3249"/>
      </w:tblGrid>
      <w:tr w:rsidR="00F41443" w14:paraId="422C5802" w14:textId="77777777" w:rsidTr="009220AE">
        <w:trPr>
          <w:jc w:val="center"/>
        </w:trPr>
        <w:tc>
          <w:tcPr>
            <w:tcW w:w="2762" w:type="dxa"/>
            <w:shd w:val="clear" w:color="auto" w:fill="D9E2F3"/>
            <w:tcMar>
              <w:top w:w="80" w:type="dxa"/>
              <w:left w:w="100" w:type="dxa"/>
              <w:bottom w:w="80" w:type="dxa"/>
              <w:right w:w="100" w:type="dxa"/>
            </w:tcMar>
            <w:vAlign w:val="center"/>
          </w:tcPr>
          <w:p w14:paraId="2D287E30" w14:textId="77777777" w:rsidR="00F41443" w:rsidRDefault="00F41443" w:rsidP="002C5743">
            <w:pPr>
              <w:spacing w:after="0"/>
            </w:pPr>
            <w:r>
              <w:rPr>
                <w:rFonts w:ascii="Times New Roman" w:eastAsia="Times New Roman" w:hAnsi="Times New Roman"/>
                <w:b/>
                <w:color w:val="000000"/>
                <w:sz w:val="22"/>
              </w:rPr>
              <w:t>RF38</w:t>
            </w:r>
          </w:p>
        </w:tc>
        <w:tc>
          <w:tcPr>
            <w:tcW w:w="6498" w:type="dxa"/>
            <w:gridSpan w:val="2"/>
            <w:shd w:val="clear" w:color="auto" w:fill="D9E2F3"/>
            <w:tcMar>
              <w:top w:w="80" w:type="dxa"/>
              <w:left w:w="100" w:type="dxa"/>
              <w:bottom w:w="80" w:type="dxa"/>
              <w:right w:w="100" w:type="dxa"/>
            </w:tcMar>
            <w:vAlign w:val="center"/>
          </w:tcPr>
          <w:p w14:paraId="057DB243" w14:textId="77777777" w:rsidR="00F41443" w:rsidRDefault="00F41443" w:rsidP="002C5743">
            <w:pPr>
              <w:spacing w:after="0"/>
            </w:pPr>
            <w:r>
              <w:rPr>
                <w:rFonts w:ascii="Times New Roman" w:eastAsia="Times New Roman" w:hAnsi="Times New Roman"/>
                <w:b/>
                <w:color w:val="000000"/>
                <w:sz w:val="22"/>
              </w:rPr>
              <w:t>Excluir grupo</w:t>
            </w:r>
          </w:p>
        </w:tc>
      </w:tr>
      <w:tr w:rsidR="00F41443" w14:paraId="77836FE5" w14:textId="77777777" w:rsidTr="009220AE">
        <w:trPr>
          <w:jc w:val="center"/>
        </w:trPr>
        <w:tc>
          <w:tcPr>
            <w:tcW w:w="2762" w:type="dxa"/>
            <w:tcMar>
              <w:top w:w="80" w:type="dxa"/>
              <w:left w:w="100" w:type="dxa"/>
              <w:bottom w:w="80" w:type="dxa"/>
              <w:right w:w="100" w:type="dxa"/>
            </w:tcMar>
            <w:vAlign w:val="center"/>
          </w:tcPr>
          <w:p w14:paraId="3A3909E3"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93D160B" w14:textId="77777777" w:rsidR="00F41443" w:rsidRDefault="00F41443" w:rsidP="002C5743">
            <w:pPr>
              <w:spacing w:after="0"/>
            </w:pPr>
            <w:r>
              <w:rPr>
                <w:rFonts w:ascii="Times New Roman" w:eastAsia="Times New Roman" w:hAnsi="Times New Roman"/>
                <w:color w:val="000000"/>
                <w:sz w:val="21"/>
              </w:rPr>
              <w:t>O sistema deve permitir a exclusão de grupos conforme as regras de negócio.</w:t>
            </w:r>
          </w:p>
        </w:tc>
      </w:tr>
      <w:tr w:rsidR="00F41443" w14:paraId="3FFD9B11" w14:textId="77777777" w:rsidTr="009220AE">
        <w:trPr>
          <w:jc w:val="center"/>
        </w:trPr>
        <w:tc>
          <w:tcPr>
            <w:tcW w:w="2762" w:type="dxa"/>
            <w:tcMar>
              <w:top w:w="80" w:type="dxa"/>
              <w:left w:w="100" w:type="dxa"/>
              <w:bottom w:w="80" w:type="dxa"/>
              <w:right w:w="100" w:type="dxa"/>
            </w:tcMar>
            <w:vAlign w:val="center"/>
          </w:tcPr>
          <w:p w14:paraId="0868A479"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317A683C" w14:textId="77777777" w:rsidR="00F41443" w:rsidRDefault="00F41443" w:rsidP="002C5743">
            <w:pPr>
              <w:spacing w:after="0"/>
            </w:pPr>
            <w:r>
              <w:rPr>
                <w:rFonts w:ascii="Times New Roman" w:eastAsia="Times New Roman" w:hAnsi="Times New Roman"/>
                <w:color w:val="000000"/>
                <w:sz w:val="21"/>
              </w:rPr>
              <w:t>Existe um grupo cadastrado e o usuário possui permissão para removê-lo.</w:t>
            </w:r>
          </w:p>
        </w:tc>
      </w:tr>
      <w:tr w:rsidR="00F41443" w14:paraId="2902956B" w14:textId="77777777" w:rsidTr="009220AE">
        <w:trPr>
          <w:jc w:val="center"/>
        </w:trPr>
        <w:tc>
          <w:tcPr>
            <w:tcW w:w="2762" w:type="dxa"/>
            <w:tcMar>
              <w:top w:w="80" w:type="dxa"/>
              <w:left w:w="100" w:type="dxa"/>
              <w:bottom w:w="80" w:type="dxa"/>
              <w:right w:w="100" w:type="dxa"/>
            </w:tcMar>
            <w:vAlign w:val="center"/>
          </w:tcPr>
          <w:p w14:paraId="7F32A9C6"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5A7FF86" w14:textId="77777777" w:rsidR="00F41443" w:rsidRDefault="00F41443" w:rsidP="002C5743">
            <w:pPr>
              <w:spacing w:after="0"/>
            </w:pPr>
            <w:r>
              <w:rPr>
                <w:rFonts w:ascii="Times New Roman" w:eastAsia="Times New Roman" w:hAnsi="Times New Roman"/>
                <w:color w:val="000000"/>
                <w:sz w:val="21"/>
              </w:rPr>
              <w:t>O grupo é removido ou desativado conforme a política adotada.</w:t>
            </w:r>
          </w:p>
        </w:tc>
      </w:tr>
      <w:tr w:rsidR="00F41443" w14:paraId="7FD0819C" w14:textId="77777777" w:rsidTr="009220AE">
        <w:trPr>
          <w:jc w:val="center"/>
        </w:trPr>
        <w:tc>
          <w:tcPr>
            <w:tcW w:w="9260" w:type="dxa"/>
            <w:gridSpan w:val="3"/>
            <w:shd w:val="clear" w:color="auto" w:fill="F2F2F2"/>
            <w:tcMar>
              <w:top w:w="80" w:type="dxa"/>
              <w:left w:w="100" w:type="dxa"/>
              <w:bottom w:w="80" w:type="dxa"/>
              <w:right w:w="100" w:type="dxa"/>
            </w:tcMar>
            <w:vAlign w:val="center"/>
          </w:tcPr>
          <w:p w14:paraId="632AE643"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9A23623" w14:textId="77777777" w:rsidTr="009220AE">
        <w:trPr>
          <w:jc w:val="center"/>
        </w:trPr>
        <w:tc>
          <w:tcPr>
            <w:tcW w:w="2762" w:type="dxa"/>
            <w:shd w:val="clear" w:color="auto" w:fill="EDEDED"/>
            <w:tcMar>
              <w:top w:w="80" w:type="dxa"/>
              <w:left w:w="100" w:type="dxa"/>
              <w:bottom w:w="80" w:type="dxa"/>
              <w:right w:w="100" w:type="dxa"/>
            </w:tcMar>
            <w:vAlign w:val="center"/>
          </w:tcPr>
          <w:p w14:paraId="7D0945BD"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67C55E77"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9C5F059" w14:textId="77777777" w:rsidR="00F41443" w:rsidRDefault="00F41443" w:rsidP="002C5743">
            <w:pPr>
              <w:spacing w:after="0"/>
            </w:pPr>
            <w:r>
              <w:rPr>
                <w:rFonts w:ascii="Times New Roman" w:eastAsia="Times New Roman" w:hAnsi="Times New Roman"/>
                <w:b/>
                <w:color w:val="000000"/>
                <w:sz w:val="21"/>
              </w:rPr>
              <w:t>Categoria</w:t>
            </w:r>
          </w:p>
        </w:tc>
      </w:tr>
      <w:tr w:rsidR="00F41443" w14:paraId="579E909D" w14:textId="77777777" w:rsidTr="009220AE">
        <w:trPr>
          <w:jc w:val="center"/>
        </w:trPr>
        <w:tc>
          <w:tcPr>
            <w:tcW w:w="2762" w:type="dxa"/>
            <w:tcMar>
              <w:top w:w="80" w:type="dxa"/>
              <w:left w:w="100" w:type="dxa"/>
              <w:bottom w:w="80" w:type="dxa"/>
              <w:right w:w="100" w:type="dxa"/>
            </w:tcMar>
            <w:vAlign w:val="center"/>
          </w:tcPr>
          <w:p w14:paraId="3F03B235" w14:textId="77777777" w:rsidR="00F41443" w:rsidRDefault="00F41443" w:rsidP="002C5743">
            <w:pPr>
              <w:spacing w:after="0"/>
            </w:pPr>
            <w:r>
              <w:rPr>
                <w:rFonts w:ascii="Times New Roman" w:eastAsia="Times New Roman" w:hAnsi="Times New Roman"/>
                <w:color w:val="000000"/>
                <w:sz w:val="20"/>
              </w:rPr>
              <w:t>S-RNF38.1 Tratamento de dependências do grupo</w:t>
            </w:r>
          </w:p>
        </w:tc>
        <w:tc>
          <w:tcPr>
            <w:tcW w:w="3249" w:type="dxa"/>
            <w:tcMar>
              <w:top w:w="80" w:type="dxa"/>
              <w:left w:w="100" w:type="dxa"/>
              <w:bottom w:w="80" w:type="dxa"/>
              <w:right w:w="100" w:type="dxa"/>
            </w:tcMar>
            <w:vAlign w:val="center"/>
          </w:tcPr>
          <w:p w14:paraId="0BD87EC3" w14:textId="77777777" w:rsidR="00F41443" w:rsidRDefault="00F41443" w:rsidP="002C5743">
            <w:pPr>
              <w:spacing w:after="0"/>
            </w:pPr>
            <w:r>
              <w:rPr>
                <w:rFonts w:ascii="Times New Roman" w:eastAsia="Times New Roman" w:hAnsi="Times New Roman"/>
                <w:color w:val="000000"/>
                <w:sz w:val="20"/>
              </w:rPr>
              <w:t>A remoção do grupo deve considerar membros e projetos relacionados.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evita exclusões que deixem dados estruturais inconsistente.</w:t>
            </w:r>
          </w:p>
        </w:tc>
        <w:tc>
          <w:tcPr>
            <w:tcW w:w="3249" w:type="dxa"/>
            <w:tcMar>
              <w:top w:w="80" w:type="dxa"/>
              <w:left w:w="100" w:type="dxa"/>
              <w:bottom w:w="80" w:type="dxa"/>
              <w:right w:w="100" w:type="dxa"/>
            </w:tcMar>
            <w:vAlign w:val="center"/>
          </w:tcPr>
          <w:p w14:paraId="0B83BAB6" w14:textId="77777777" w:rsidR="00F41443" w:rsidRDefault="00F41443" w:rsidP="002C5743">
            <w:pPr>
              <w:spacing w:after="0"/>
              <w:jc w:val="center"/>
            </w:pPr>
            <w:r>
              <w:rPr>
                <w:rFonts w:ascii="Times New Roman" w:eastAsia="Times New Roman" w:hAnsi="Times New Roman"/>
                <w:color w:val="000000"/>
                <w:sz w:val="20"/>
              </w:rPr>
              <w:t>S-RNF</w:t>
            </w:r>
          </w:p>
        </w:tc>
      </w:tr>
    </w:tbl>
    <w:p w14:paraId="791EAF39" w14:textId="77777777" w:rsidR="00F41443" w:rsidRDefault="00F41443" w:rsidP="00F41443"/>
    <w:tbl>
      <w:tblPr>
        <w:tblW w:w="9260"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762"/>
        <w:gridCol w:w="3249"/>
        <w:gridCol w:w="3249"/>
      </w:tblGrid>
      <w:tr w:rsidR="00F41443" w14:paraId="2E06CB84" w14:textId="77777777" w:rsidTr="009220AE">
        <w:trPr>
          <w:jc w:val="center"/>
        </w:trPr>
        <w:tc>
          <w:tcPr>
            <w:tcW w:w="2762" w:type="dxa"/>
            <w:shd w:val="clear" w:color="auto" w:fill="D9E2F3"/>
            <w:tcMar>
              <w:top w:w="80" w:type="dxa"/>
              <w:left w:w="100" w:type="dxa"/>
              <w:bottom w:w="80" w:type="dxa"/>
              <w:right w:w="100" w:type="dxa"/>
            </w:tcMar>
            <w:vAlign w:val="center"/>
          </w:tcPr>
          <w:p w14:paraId="293515E5" w14:textId="77777777" w:rsidR="00F41443" w:rsidRDefault="00F41443" w:rsidP="002C5743">
            <w:pPr>
              <w:spacing w:after="0"/>
            </w:pPr>
            <w:r>
              <w:rPr>
                <w:rFonts w:ascii="Times New Roman" w:eastAsia="Times New Roman" w:hAnsi="Times New Roman"/>
                <w:b/>
                <w:color w:val="000000"/>
                <w:sz w:val="22"/>
              </w:rPr>
              <w:t>RF39</w:t>
            </w:r>
          </w:p>
        </w:tc>
        <w:tc>
          <w:tcPr>
            <w:tcW w:w="6498" w:type="dxa"/>
            <w:gridSpan w:val="2"/>
            <w:shd w:val="clear" w:color="auto" w:fill="D9E2F3"/>
            <w:tcMar>
              <w:top w:w="80" w:type="dxa"/>
              <w:left w:w="100" w:type="dxa"/>
              <w:bottom w:w="80" w:type="dxa"/>
              <w:right w:w="100" w:type="dxa"/>
            </w:tcMar>
            <w:vAlign w:val="center"/>
          </w:tcPr>
          <w:p w14:paraId="7495B327" w14:textId="77777777" w:rsidR="00F41443" w:rsidRDefault="00F41443" w:rsidP="002C5743">
            <w:pPr>
              <w:spacing w:after="0"/>
            </w:pPr>
            <w:r>
              <w:rPr>
                <w:rFonts w:ascii="Times New Roman" w:eastAsia="Times New Roman" w:hAnsi="Times New Roman"/>
                <w:b/>
                <w:color w:val="000000"/>
                <w:sz w:val="22"/>
              </w:rPr>
              <w:t>Alterar papel de membro no grupo</w:t>
            </w:r>
          </w:p>
        </w:tc>
      </w:tr>
      <w:tr w:rsidR="00F41443" w14:paraId="1CAC9E82" w14:textId="77777777" w:rsidTr="009220AE">
        <w:trPr>
          <w:jc w:val="center"/>
        </w:trPr>
        <w:tc>
          <w:tcPr>
            <w:tcW w:w="2762" w:type="dxa"/>
            <w:tcMar>
              <w:top w:w="80" w:type="dxa"/>
              <w:left w:w="100" w:type="dxa"/>
              <w:bottom w:w="80" w:type="dxa"/>
              <w:right w:w="100" w:type="dxa"/>
            </w:tcMar>
            <w:vAlign w:val="center"/>
          </w:tcPr>
          <w:p w14:paraId="55BA539B"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826342D" w14:textId="77777777" w:rsidR="00F41443" w:rsidRDefault="00F41443" w:rsidP="002C5743">
            <w:pPr>
              <w:spacing w:after="0"/>
            </w:pPr>
            <w:r>
              <w:rPr>
                <w:rFonts w:ascii="Times New Roman" w:eastAsia="Times New Roman" w:hAnsi="Times New Roman"/>
                <w:color w:val="000000"/>
                <w:sz w:val="21"/>
              </w:rPr>
              <w:t>O sistema deve permitir a atualização do papel de um membro dentro do grupo.</w:t>
            </w:r>
          </w:p>
        </w:tc>
      </w:tr>
      <w:tr w:rsidR="00F41443" w14:paraId="28A8A568" w14:textId="77777777" w:rsidTr="009220AE">
        <w:trPr>
          <w:jc w:val="center"/>
        </w:trPr>
        <w:tc>
          <w:tcPr>
            <w:tcW w:w="2762" w:type="dxa"/>
            <w:tcMar>
              <w:top w:w="80" w:type="dxa"/>
              <w:left w:w="100" w:type="dxa"/>
              <w:bottom w:w="80" w:type="dxa"/>
              <w:right w:w="100" w:type="dxa"/>
            </w:tcMar>
            <w:vAlign w:val="center"/>
          </w:tcPr>
          <w:p w14:paraId="254993E1"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2BAF07D" w14:textId="77777777" w:rsidR="00F41443" w:rsidRDefault="00F41443" w:rsidP="002C5743">
            <w:pPr>
              <w:spacing w:after="0"/>
            </w:pPr>
            <w:r>
              <w:rPr>
                <w:rFonts w:ascii="Times New Roman" w:eastAsia="Times New Roman" w:hAnsi="Times New Roman"/>
                <w:color w:val="000000"/>
                <w:sz w:val="21"/>
              </w:rPr>
              <w:t>O usuário responsável possui permissão administrativa sobre o grupo.</w:t>
            </w:r>
          </w:p>
        </w:tc>
      </w:tr>
      <w:tr w:rsidR="00F41443" w14:paraId="15A1EFAD" w14:textId="77777777" w:rsidTr="009220AE">
        <w:trPr>
          <w:jc w:val="center"/>
        </w:trPr>
        <w:tc>
          <w:tcPr>
            <w:tcW w:w="2762" w:type="dxa"/>
            <w:tcMar>
              <w:top w:w="80" w:type="dxa"/>
              <w:left w:w="100" w:type="dxa"/>
              <w:bottom w:w="80" w:type="dxa"/>
              <w:right w:w="100" w:type="dxa"/>
            </w:tcMar>
            <w:vAlign w:val="center"/>
          </w:tcPr>
          <w:p w14:paraId="68DE50E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33D1E098" w14:textId="77777777" w:rsidR="00F41443" w:rsidRDefault="00F41443" w:rsidP="002C5743">
            <w:pPr>
              <w:spacing w:after="0"/>
            </w:pPr>
            <w:r>
              <w:rPr>
                <w:rFonts w:ascii="Times New Roman" w:eastAsia="Times New Roman" w:hAnsi="Times New Roman"/>
                <w:color w:val="000000"/>
                <w:sz w:val="21"/>
              </w:rPr>
              <w:t>O papel do membro é alterado e passa a valer nas permissões subsequentes.</w:t>
            </w:r>
          </w:p>
        </w:tc>
      </w:tr>
      <w:tr w:rsidR="00F41443" w14:paraId="12307E05" w14:textId="77777777" w:rsidTr="009220AE">
        <w:trPr>
          <w:jc w:val="center"/>
        </w:trPr>
        <w:tc>
          <w:tcPr>
            <w:tcW w:w="9260" w:type="dxa"/>
            <w:gridSpan w:val="3"/>
            <w:shd w:val="clear" w:color="auto" w:fill="F2F2F2"/>
            <w:tcMar>
              <w:top w:w="80" w:type="dxa"/>
              <w:left w:w="100" w:type="dxa"/>
              <w:bottom w:w="80" w:type="dxa"/>
              <w:right w:w="100" w:type="dxa"/>
            </w:tcMar>
            <w:vAlign w:val="center"/>
          </w:tcPr>
          <w:p w14:paraId="00748C21"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EB81D06" w14:textId="77777777" w:rsidTr="009220AE">
        <w:trPr>
          <w:jc w:val="center"/>
        </w:trPr>
        <w:tc>
          <w:tcPr>
            <w:tcW w:w="2762" w:type="dxa"/>
            <w:shd w:val="clear" w:color="auto" w:fill="EDEDED"/>
            <w:tcMar>
              <w:top w:w="80" w:type="dxa"/>
              <w:left w:w="100" w:type="dxa"/>
              <w:bottom w:w="80" w:type="dxa"/>
              <w:right w:w="100" w:type="dxa"/>
            </w:tcMar>
            <w:vAlign w:val="center"/>
          </w:tcPr>
          <w:p w14:paraId="695F49DA" w14:textId="77777777" w:rsidR="00F41443" w:rsidRDefault="00F41443" w:rsidP="002C5743">
            <w:pPr>
              <w:spacing w:after="0"/>
            </w:pPr>
            <w:proofErr w:type="spellStart"/>
            <w:r>
              <w:rPr>
                <w:rFonts w:ascii="Times New Roman" w:eastAsia="Times New Roman" w:hAnsi="Times New Roman"/>
                <w:b/>
                <w:color w:val="000000"/>
                <w:sz w:val="21"/>
              </w:rPr>
              <w:lastRenderedPageBreak/>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7A112D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95C8DC8" w14:textId="77777777" w:rsidR="00F41443" w:rsidRDefault="00F41443" w:rsidP="002C5743">
            <w:pPr>
              <w:spacing w:after="0"/>
            </w:pPr>
            <w:r>
              <w:rPr>
                <w:rFonts w:ascii="Times New Roman" w:eastAsia="Times New Roman" w:hAnsi="Times New Roman"/>
                <w:b/>
                <w:color w:val="000000"/>
                <w:sz w:val="21"/>
              </w:rPr>
              <w:t>Categoria</w:t>
            </w:r>
          </w:p>
        </w:tc>
      </w:tr>
      <w:tr w:rsidR="00F41443" w14:paraId="479D8699" w14:textId="77777777" w:rsidTr="009220AE">
        <w:trPr>
          <w:jc w:val="center"/>
        </w:trPr>
        <w:tc>
          <w:tcPr>
            <w:tcW w:w="2762" w:type="dxa"/>
            <w:tcMar>
              <w:top w:w="80" w:type="dxa"/>
              <w:left w:w="100" w:type="dxa"/>
              <w:bottom w:w="80" w:type="dxa"/>
              <w:right w:w="100" w:type="dxa"/>
            </w:tcMar>
            <w:vAlign w:val="center"/>
          </w:tcPr>
          <w:p w14:paraId="783E7A8B" w14:textId="77777777" w:rsidR="00F41443" w:rsidRDefault="00F41443" w:rsidP="002C5743">
            <w:pPr>
              <w:spacing w:after="0"/>
            </w:pPr>
            <w:r>
              <w:rPr>
                <w:rFonts w:ascii="Times New Roman" w:eastAsia="Times New Roman" w:hAnsi="Times New Roman"/>
                <w:color w:val="000000"/>
                <w:sz w:val="20"/>
              </w:rPr>
              <w:t>S-RNF39.1 Atualização controlada de permissões</w:t>
            </w:r>
          </w:p>
        </w:tc>
        <w:tc>
          <w:tcPr>
            <w:tcW w:w="3249" w:type="dxa"/>
            <w:tcMar>
              <w:top w:w="80" w:type="dxa"/>
              <w:left w:w="100" w:type="dxa"/>
              <w:bottom w:w="80" w:type="dxa"/>
              <w:right w:w="100" w:type="dxa"/>
            </w:tcMar>
            <w:vAlign w:val="center"/>
          </w:tcPr>
          <w:p w14:paraId="0FF02102" w14:textId="77777777" w:rsidR="00F41443" w:rsidRDefault="00F41443" w:rsidP="002C5743">
            <w:pPr>
              <w:spacing w:after="0"/>
            </w:pPr>
            <w:r>
              <w:rPr>
                <w:rFonts w:ascii="Times New Roman" w:eastAsia="Times New Roman" w:hAnsi="Times New Roman"/>
                <w:color w:val="000000"/>
                <w:sz w:val="20"/>
              </w:rPr>
              <w:t>Mudanças de papel devem ser auditáveis e restritas a usuários autorizados.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alteração fica registrada e só ocorre para perfis com permissão adequada.</w:t>
            </w:r>
          </w:p>
        </w:tc>
        <w:tc>
          <w:tcPr>
            <w:tcW w:w="3249" w:type="dxa"/>
            <w:tcMar>
              <w:top w:w="80" w:type="dxa"/>
              <w:left w:w="100" w:type="dxa"/>
              <w:bottom w:w="80" w:type="dxa"/>
              <w:right w:w="100" w:type="dxa"/>
            </w:tcMar>
            <w:vAlign w:val="center"/>
          </w:tcPr>
          <w:p w14:paraId="0A2EFC9B" w14:textId="77777777" w:rsidR="00F41443" w:rsidRDefault="00F41443" w:rsidP="002C5743">
            <w:pPr>
              <w:spacing w:after="0"/>
              <w:jc w:val="center"/>
            </w:pPr>
            <w:r>
              <w:rPr>
                <w:rFonts w:ascii="Times New Roman" w:eastAsia="Times New Roman" w:hAnsi="Times New Roman"/>
                <w:color w:val="000000"/>
                <w:sz w:val="20"/>
              </w:rPr>
              <w:t>S-RNF</w:t>
            </w:r>
          </w:p>
        </w:tc>
      </w:tr>
    </w:tbl>
    <w:p w14:paraId="01416F95" w14:textId="77777777" w:rsidR="00F41443" w:rsidRDefault="00F41443" w:rsidP="00F41443"/>
    <w:tbl>
      <w:tblPr>
        <w:tblW w:w="940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04"/>
        <w:gridCol w:w="3249"/>
        <w:gridCol w:w="3249"/>
      </w:tblGrid>
      <w:tr w:rsidR="00F41443" w14:paraId="56F4825B" w14:textId="77777777" w:rsidTr="009220AE">
        <w:trPr>
          <w:jc w:val="center"/>
        </w:trPr>
        <w:tc>
          <w:tcPr>
            <w:tcW w:w="2904" w:type="dxa"/>
            <w:shd w:val="clear" w:color="auto" w:fill="D9E2F3"/>
            <w:tcMar>
              <w:top w:w="80" w:type="dxa"/>
              <w:left w:w="100" w:type="dxa"/>
              <w:bottom w:w="80" w:type="dxa"/>
              <w:right w:w="100" w:type="dxa"/>
            </w:tcMar>
            <w:vAlign w:val="center"/>
          </w:tcPr>
          <w:p w14:paraId="46624BFE" w14:textId="77777777" w:rsidR="00F41443" w:rsidRDefault="00F41443" w:rsidP="002C5743">
            <w:pPr>
              <w:spacing w:after="0"/>
            </w:pPr>
            <w:r>
              <w:rPr>
                <w:rFonts w:ascii="Times New Roman" w:eastAsia="Times New Roman" w:hAnsi="Times New Roman"/>
                <w:b/>
                <w:color w:val="000000"/>
                <w:sz w:val="22"/>
              </w:rPr>
              <w:t>RF40</w:t>
            </w:r>
          </w:p>
        </w:tc>
        <w:tc>
          <w:tcPr>
            <w:tcW w:w="6498" w:type="dxa"/>
            <w:gridSpan w:val="2"/>
            <w:shd w:val="clear" w:color="auto" w:fill="D9E2F3"/>
            <w:tcMar>
              <w:top w:w="80" w:type="dxa"/>
              <w:left w:w="100" w:type="dxa"/>
              <w:bottom w:w="80" w:type="dxa"/>
              <w:right w:w="100" w:type="dxa"/>
            </w:tcMar>
            <w:vAlign w:val="center"/>
          </w:tcPr>
          <w:p w14:paraId="440A3733" w14:textId="77777777" w:rsidR="00F41443" w:rsidRDefault="00F41443" w:rsidP="002C5743">
            <w:pPr>
              <w:spacing w:after="0"/>
            </w:pPr>
            <w:r>
              <w:rPr>
                <w:rFonts w:ascii="Times New Roman" w:eastAsia="Times New Roman" w:hAnsi="Times New Roman"/>
                <w:b/>
                <w:color w:val="000000"/>
                <w:sz w:val="22"/>
              </w:rPr>
              <w:t>Revogar vínculo de membro do grupo</w:t>
            </w:r>
          </w:p>
        </w:tc>
      </w:tr>
      <w:tr w:rsidR="00F41443" w14:paraId="0404A2D9" w14:textId="77777777" w:rsidTr="009220AE">
        <w:trPr>
          <w:jc w:val="center"/>
        </w:trPr>
        <w:tc>
          <w:tcPr>
            <w:tcW w:w="2904" w:type="dxa"/>
            <w:tcMar>
              <w:top w:w="80" w:type="dxa"/>
              <w:left w:w="100" w:type="dxa"/>
              <w:bottom w:w="80" w:type="dxa"/>
              <w:right w:w="100" w:type="dxa"/>
            </w:tcMar>
            <w:vAlign w:val="center"/>
          </w:tcPr>
          <w:p w14:paraId="7D39CD4C"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D85E08F" w14:textId="77777777" w:rsidR="00F41443" w:rsidRDefault="00F41443" w:rsidP="002C5743">
            <w:pPr>
              <w:spacing w:after="0"/>
            </w:pPr>
            <w:r>
              <w:rPr>
                <w:rFonts w:ascii="Times New Roman" w:eastAsia="Times New Roman" w:hAnsi="Times New Roman"/>
                <w:color w:val="000000"/>
                <w:sz w:val="21"/>
              </w:rPr>
              <w:t>O sistema deve permitir remover o vínculo de um membro com determinado grupo.</w:t>
            </w:r>
          </w:p>
        </w:tc>
      </w:tr>
      <w:tr w:rsidR="00F41443" w14:paraId="772BA529" w14:textId="77777777" w:rsidTr="009220AE">
        <w:trPr>
          <w:jc w:val="center"/>
        </w:trPr>
        <w:tc>
          <w:tcPr>
            <w:tcW w:w="2904" w:type="dxa"/>
            <w:tcMar>
              <w:top w:w="80" w:type="dxa"/>
              <w:left w:w="100" w:type="dxa"/>
              <w:bottom w:w="80" w:type="dxa"/>
              <w:right w:w="100" w:type="dxa"/>
            </w:tcMar>
            <w:vAlign w:val="center"/>
          </w:tcPr>
          <w:p w14:paraId="40E80A97"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0EB1FB2" w14:textId="77777777" w:rsidR="00F41443" w:rsidRDefault="00F41443" w:rsidP="002C5743">
            <w:pPr>
              <w:spacing w:after="0"/>
            </w:pPr>
            <w:r>
              <w:rPr>
                <w:rFonts w:ascii="Times New Roman" w:eastAsia="Times New Roman" w:hAnsi="Times New Roman"/>
                <w:color w:val="000000"/>
                <w:sz w:val="21"/>
              </w:rPr>
              <w:t>Existe vínculo ativo entre o membro e o grupo.</w:t>
            </w:r>
          </w:p>
        </w:tc>
      </w:tr>
      <w:tr w:rsidR="00F41443" w14:paraId="4136E0A6" w14:textId="77777777" w:rsidTr="009220AE">
        <w:trPr>
          <w:jc w:val="center"/>
        </w:trPr>
        <w:tc>
          <w:tcPr>
            <w:tcW w:w="2904" w:type="dxa"/>
            <w:tcMar>
              <w:top w:w="80" w:type="dxa"/>
              <w:left w:w="100" w:type="dxa"/>
              <w:bottom w:w="80" w:type="dxa"/>
              <w:right w:w="100" w:type="dxa"/>
            </w:tcMar>
            <w:vAlign w:val="center"/>
          </w:tcPr>
          <w:p w14:paraId="606C0A4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BD26344" w14:textId="77777777" w:rsidR="00F41443" w:rsidRDefault="00F41443" w:rsidP="002C5743">
            <w:pPr>
              <w:spacing w:after="0"/>
            </w:pPr>
            <w:r>
              <w:rPr>
                <w:rFonts w:ascii="Times New Roman" w:eastAsia="Times New Roman" w:hAnsi="Times New Roman"/>
                <w:color w:val="000000"/>
                <w:sz w:val="21"/>
              </w:rPr>
              <w:t>O membro deixa de integrar o grupo e perde seus acessos relacionados.</w:t>
            </w:r>
          </w:p>
        </w:tc>
      </w:tr>
      <w:tr w:rsidR="00F41443" w14:paraId="691DCC02" w14:textId="77777777" w:rsidTr="009220AE">
        <w:trPr>
          <w:jc w:val="center"/>
        </w:trPr>
        <w:tc>
          <w:tcPr>
            <w:tcW w:w="9402" w:type="dxa"/>
            <w:gridSpan w:val="3"/>
            <w:shd w:val="clear" w:color="auto" w:fill="F2F2F2"/>
            <w:tcMar>
              <w:top w:w="80" w:type="dxa"/>
              <w:left w:w="100" w:type="dxa"/>
              <w:bottom w:w="80" w:type="dxa"/>
              <w:right w:w="100" w:type="dxa"/>
            </w:tcMar>
            <w:vAlign w:val="center"/>
          </w:tcPr>
          <w:p w14:paraId="71551BF0"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2AD3B6B" w14:textId="77777777" w:rsidTr="009220AE">
        <w:trPr>
          <w:jc w:val="center"/>
        </w:trPr>
        <w:tc>
          <w:tcPr>
            <w:tcW w:w="2904" w:type="dxa"/>
            <w:shd w:val="clear" w:color="auto" w:fill="EDEDED"/>
            <w:tcMar>
              <w:top w:w="80" w:type="dxa"/>
              <w:left w:w="100" w:type="dxa"/>
              <w:bottom w:w="80" w:type="dxa"/>
              <w:right w:w="100" w:type="dxa"/>
            </w:tcMar>
            <w:vAlign w:val="center"/>
          </w:tcPr>
          <w:p w14:paraId="37285274"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0EFEAEF"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F148E8B" w14:textId="77777777" w:rsidR="00F41443" w:rsidRDefault="00F41443" w:rsidP="002C5743">
            <w:pPr>
              <w:spacing w:after="0"/>
            </w:pPr>
            <w:r>
              <w:rPr>
                <w:rFonts w:ascii="Times New Roman" w:eastAsia="Times New Roman" w:hAnsi="Times New Roman"/>
                <w:b/>
                <w:color w:val="000000"/>
                <w:sz w:val="21"/>
              </w:rPr>
              <w:t>Categoria</w:t>
            </w:r>
          </w:p>
        </w:tc>
      </w:tr>
      <w:tr w:rsidR="00F41443" w14:paraId="774395FF" w14:textId="77777777" w:rsidTr="009220AE">
        <w:trPr>
          <w:jc w:val="center"/>
        </w:trPr>
        <w:tc>
          <w:tcPr>
            <w:tcW w:w="2904" w:type="dxa"/>
            <w:tcMar>
              <w:top w:w="80" w:type="dxa"/>
              <w:left w:w="100" w:type="dxa"/>
              <w:bottom w:w="80" w:type="dxa"/>
              <w:right w:w="100" w:type="dxa"/>
            </w:tcMar>
            <w:vAlign w:val="center"/>
          </w:tcPr>
          <w:p w14:paraId="0ACD584F" w14:textId="77777777" w:rsidR="00F41443" w:rsidRDefault="00F41443" w:rsidP="002C5743">
            <w:pPr>
              <w:spacing w:after="0"/>
            </w:pPr>
            <w:r>
              <w:rPr>
                <w:rFonts w:ascii="Times New Roman" w:eastAsia="Times New Roman" w:hAnsi="Times New Roman"/>
                <w:color w:val="000000"/>
                <w:sz w:val="20"/>
              </w:rPr>
              <w:t>S-RNF40.1 Revogação imediata de acesso</w:t>
            </w:r>
          </w:p>
        </w:tc>
        <w:tc>
          <w:tcPr>
            <w:tcW w:w="3249" w:type="dxa"/>
            <w:tcMar>
              <w:top w:w="80" w:type="dxa"/>
              <w:left w:w="100" w:type="dxa"/>
              <w:bottom w:w="80" w:type="dxa"/>
              <w:right w:w="100" w:type="dxa"/>
            </w:tcMar>
            <w:vAlign w:val="center"/>
          </w:tcPr>
          <w:p w14:paraId="02C1796A" w14:textId="77777777" w:rsidR="00F41443" w:rsidRDefault="00F41443" w:rsidP="002C5743">
            <w:pPr>
              <w:spacing w:after="0"/>
            </w:pPr>
            <w:r>
              <w:rPr>
                <w:rFonts w:ascii="Times New Roman" w:eastAsia="Times New Roman" w:hAnsi="Times New Roman"/>
                <w:color w:val="000000"/>
                <w:sz w:val="20"/>
              </w:rPr>
              <w:t>A retirada do membro deve refletir prontamente nas permissões do grupo.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usuário removido não visualiza mais o grupo após a revogação.</w:t>
            </w:r>
          </w:p>
        </w:tc>
        <w:tc>
          <w:tcPr>
            <w:tcW w:w="3249" w:type="dxa"/>
            <w:tcMar>
              <w:top w:w="80" w:type="dxa"/>
              <w:left w:w="100" w:type="dxa"/>
              <w:bottom w:w="80" w:type="dxa"/>
              <w:right w:w="100" w:type="dxa"/>
            </w:tcMar>
            <w:vAlign w:val="center"/>
          </w:tcPr>
          <w:p w14:paraId="535B7926" w14:textId="77777777" w:rsidR="00F41443" w:rsidRDefault="00F41443" w:rsidP="002C5743">
            <w:pPr>
              <w:spacing w:after="0"/>
              <w:jc w:val="center"/>
            </w:pPr>
            <w:r>
              <w:rPr>
                <w:rFonts w:ascii="Times New Roman" w:eastAsia="Times New Roman" w:hAnsi="Times New Roman"/>
                <w:color w:val="000000"/>
                <w:sz w:val="20"/>
              </w:rPr>
              <w:t>S-RNF</w:t>
            </w:r>
          </w:p>
        </w:tc>
      </w:tr>
    </w:tbl>
    <w:p w14:paraId="76DE5DC1" w14:textId="77777777" w:rsidR="00F41443" w:rsidRDefault="00F41443" w:rsidP="00F41443"/>
    <w:tbl>
      <w:tblPr>
        <w:tblW w:w="940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04"/>
        <w:gridCol w:w="3249"/>
        <w:gridCol w:w="3249"/>
      </w:tblGrid>
      <w:tr w:rsidR="00F41443" w14:paraId="38765E78" w14:textId="77777777" w:rsidTr="009220AE">
        <w:trPr>
          <w:jc w:val="center"/>
        </w:trPr>
        <w:tc>
          <w:tcPr>
            <w:tcW w:w="2904" w:type="dxa"/>
            <w:shd w:val="clear" w:color="auto" w:fill="D9E2F3"/>
            <w:tcMar>
              <w:top w:w="80" w:type="dxa"/>
              <w:left w:w="100" w:type="dxa"/>
              <w:bottom w:w="80" w:type="dxa"/>
              <w:right w:w="100" w:type="dxa"/>
            </w:tcMar>
            <w:vAlign w:val="center"/>
          </w:tcPr>
          <w:p w14:paraId="4BBFBAB6" w14:textId="77777777" w:rsidR="00F41443" w:rsidRDefault="00F41443" w:rsidP="002C5743">
            <w:pPr>
              <w:spacing w:after="0"/>
            </w:pPr>
            <w:r>
              <w:rPr>
                <w:rFonts w:ascii="Times New Roman" w:eastAsia="Times New Roman" w:hAnsi="Times New Roman"/>
                <w:b/>
                <w:color w:val="000000"/>
                <w:sz w:val="22"/>
              </w:rPr>
              <w:t>RF41</w:t>
            </w:r>
          </w:p>
        </w:tc>
        <w:tc>
          <w:tcPr>
            <w:tcW w:w="6498" w:type="dxa"/>
            <w:gridSpan w:val="2"/>
            <w:shd w:val="clear" w:color="auto" w:fill="D9E2F3"/>
            <w:tcMar>
              <w:top w:w="80" w:type="dxa"/>
              <w:left w:w="100" w:type="dxa"/>
              <w:bottom w:w="80" w:type="dxa"/>
              <w:right w:w="100" w:type="dxa"/>
            </w:tcMar>
            <w:vAlign w:val="center"/>
          </w:tcPr>
          <w:p w14:paraId="156AACDD" w14:textId="77777777" w:rsidR="00F41443" w:rsidRDefault="00F41443" w:rsidP="002C5743">
            <w:pPr>
              <w:spacing w:after="0"/>
            </w:pPr>
            <w:r>
              <w:rPr>
                <w:rFonts w:ascii="Times New Roman" w:eastAsia="Times New Roman" w:hAnsi="Times New Roman"/>
                <w:b/>
                <w:color w:val="000000"/>
                <w:sz w:val="22"/>
              </w:rPr>
              <w:t>Criar projeto</w:t>
            </w:r>
          </w:p>
        </w:tc>
      </w:tr>
      <w:tr w:rsidR="00F41443" w14:paraId="786FF59F" w14:textId="77777777" w:rsidTr="009220AE">
        <w:trPr>
          <w:jc w:val="center"/>
        </w:trPr>
        <w:tc>
          <w:tcPr>
            <w:tcW w:w="2904" w:type="dxa"/>
            <w:tcMar>
              <w:top w:w="80" w:type="dxa"/>
              <w:left w:w="100" w:type="dxa"/>
              <w:bottom w:w="80" w:type="dxa"/>
              <w:right w:w="100" w:type="dxa"/>
            </w:tcMar>
            <w:vAlign w:val="center"/>
          </w:tcPr>
          <w:p w14:paraId="301306AC"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4F3CF98" w14:textId="77777777" w:rsidR="00F41443" w:rsidRDefault="00F41443" w:rsidP="002C5743">
            <w:pPr>
              <w:spacing w:after="0"/>
            </w:pPr>
            <w:r>
              <w:rPr>
                <w:rFonts w:ascii="Times New Roman" w:eastAsia="Times New Roman" w:hAnsi="Times New Roman"/>
                <w:color w:val="000000"/>
                <w:sz w:val="21"/>
              </w:rPr>
              <w:t>O sistema deve permitir o cadastro de projetos vinculados ao grupo adequado.</w:t>
            </w:r>
          </w:p>
        </w:tc>
      </w:tr>
      <w:tr w:rsidR="00F41443" w14:paraId="4FF7328C" w14:textId="77777777" w:rsidTr="009220AE">
        <w:trPr>
          <w:jc w:val="center"/>
        </w:trPr>
        <w:tc>
          <w:tcPr>
            <w:tcW w:w="2904" w:type="dxa"/>
            <w:tcMar>
              <w:top w:w="80" w:type="dxa"/>
              <w:left w:w="100" w:type="dxa"/>
              <w:bottom w:w="80" w:type="dxa"/>
              <w:right w:w="100" w:type="dxa"/>
            </w:tcMar>
            <w:vAlign w:val="center"/>
          </w:tcPr>
          <w:p w14:paraId="7A2EDB2E"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729B6ED1" w14:textId="77777777" w:rsidR="00F41443" w:rsidRDefault="00F41443" w:rsidP="002C5743">
            <w:pPr>
              <w:spacing w:after="0"/>
            </w:pPr>
            <w:r>
              <w:rPr>
                <w:rFonts w:ascii="Times New Roman" w:eastAsia="Times New Roman" w:hAnsi="Times New Roman"/>
                <w:color w:val="000000"/>
                <w:sz w:val="21"/>
              </w:rPr>
              <w:t>Existe grupo válido no contexto atual e o usuário possui permissão para cadastrar projetos.</w:t>
            </w:r>
          </w:p>
        </w:tc>
      </w:tr>
      <w:tr w:rsidR="00F41443" w14:paraId="4DFA9BBD" w14:textId="77777777" w:rsidTr="009220AE">
        <w:trPr>
          <w:jc w:val="center"/>
        </w:trPr>
        <w:tc>
          <w:tcPr>
            <w:tcW w:w="2904" w:type="dxa"/>
            <w:tcMar>
              <w:top w:w="80" w:type="dxa"/>
              <w:left w:w="100" w:type="dxa"/>
              <w:bottom w:w="80" w:type="dxa"/>
              <w:right w:w="100" w:type="dxa"/>
            </w:tcMar>
            <w:vAlign w:val="center"/>
          </w:tcPr>
          <w:p w14:paraId="595B10FB"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5A74B26" w14:textId="77777777" w:rsidR="00F41443" w:rsidRDefault="00F41443" w:rsidP="002C5743">
            <w:pPr>
              <w:spacing w:after="0"/>
            </w:pPr>
            <w:r>
              <w:rPr>
                <w:rFonts w:ascii="Times New Roman" w:eastAsia="Times New Roman" w:hAnsi="Times New Roman"/>
                <w:color w:val="000000"/>
                <w:sz w:val="21"/>
              </w:rPr>
              <w:t>Um novo projeto é criado com associação ao grupo correspondente.</w:t>
            </w:r>
          </w:p>
        </w:tc>
      </w:tr>
      <w:tr w:rsidR="00F41443" w14:paraId="794589DE" w14:textId="77777777" w:rsidTr="009220AE">
        <w:trPr>
          <w:jc w:val="center"/>
        </w:trPr>
        <w:tc>
          <w:tcPr>
            <w:tcW w:w="9402" w:type="dxa"/>
            <w:gridSpan w:val="3"/>
            <w:shd w:val="clear" w:color="auto" w:fill="F2F2F2"/>
            <w:tcMar>
              <w:top w:w="80" w:type="dxa"/>
              <w:left w:w="100" w:type="dxa"/>
              <w:bottom w:w="80" w:type="dxa"/>
              <w:right w:w="100" w:type="dxa"/>
            </w:tcMar>
            <w:vAlign w:val="center"/>
          </w:tcPr>
          <w:p w14:paraId="22357E93"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581B552" w14:textId="77777777" w:rsidTr="009220AE">
        <w:trPr>
          <w:jc w:val="center"/>
        </w:trPr>
        <w:tc>
          <w:tcPr>
            <w:tcW w:w="2904" w:type="dxa"/>
            <w:shd w:val="clear" w:color="auto" w:fill="EDEDED"/>
            <w:tcMar>
              <w:top w:w="80" w:type="dxa"/>
              <w:left w:w="100" w:type="dxa"/>
              <w:bottom w:w="80" w:type="dxa"/>
              <w:right w:w="100" w:type="dxa"/>
            </w:tcMar>
            <w:vAlign w:val="center"/>
          </w:tcPr>
          <w:p w14:paraId="7BC6F9E3"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B6D7D91"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276E024" w14:textId="77777777" w:rsidR="00F41443" w:rsidRDefault="00F41443" w:rsidP="002C5743">
            <w:pPr>
              <w:spacing w:after="0"/>
            </w:pPr>
            <w:r>
              <w:rPr>
                <w:rFonts w:ascii="Times New Roman" w:eastAsia="Times New Roman" w:hAnsi="Times New Roman"/>
                <w:b/>
                <w:color w:val="000000"/>
                <w:sz w:val="21"/>
              </w:rPr>
              <w:t>Categoria</w:t>
            </w:r>
          </w:p>
        </w:tc>
      </w:tr>
      <w:tr w:rsidR="00F41443" w14:paraId="0ED324F6" w14:textId="77777777" w:rsidTr="009220AE">
        <w:trPr>
          <w:jc w:val="center"/>
        </w:trPr>
        <w:tc>
          <w:tcPr>
            <w:tcW w:w="2904" w:type="dxa"/>
            <w:tcMar>
              <w:top w:w="80" w:type="dxa"/>
              <w:left w:w="100" w:type="dxa"/>
              <w:bottom w:w="80" w:type="dxa"/>
              <w:right w:w="100" w:type="dxa"/>
            </w:tcMar>
            <w:vAlign w:val="center"/>
          </w:tcPr>
          <w:p w14:paraId="4C15E860" w14:textId="77777777" w:rsidR="00F41443" w:rsidRDefault="00F41443" w:rsidP="002C5743">
            <w:pPr>
              <w:spacing w:after="0"/>
            </w:pPr>
            <w:r>
              <w:rPr>
                <w:rFonts w:ascii="Times New Roman" w:eastAsia="Times New Roman" w:hAnsi="Times New Roman"/>
                <w:color w:val="000000"/>
                <w:sz w:val="20"/>
              </w:rPr>
              <w:t>S-RNF41.1 Integridade da associação do projeto</w:t>
            </w:r>
          </w:p>
        </w:tc>
        <w:tc>
          <w:tcPr>
            <w:tcW w:w="3249" w:type="dxa"/>
            <w:tcMar>
              <w:top w:w="80" w:type="dxa"/>
              <w:left w:w="100" w:type="dxa"/>
              <w:bottom w:w="80" w:type="dxa"/>
              <w:right w:w="100" w:type="dxa"/>
            </w:tcMar>
            <w:vAlign w:val="center"/>
          </w:tcPr>
          <w:p w14:paraId="7F807FB1" w14:textId="77777777" w:rsidR="00F41443" w:rsidRDefault="00F41443" w:rsidP="002C5743">
            <w:pPr>
              <w:spacing w:after="0"/>
            </w:pPr>
            <w:r>
              <w:rPr>
                <w:rFonts w:ascii="Times New Roman" w:eastAsia="Times New Roman" w:hAnsi="Times New Roman"/>
                <w:color w:val="000000"/>
                <w:sz w:val="20"/>
              </w:rPr>
              <w:t xml:space="preserve">Todo projeto deve manter vínculo correto com seu grupo e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cadastro impede associação a estruturas fora do contexto permitido.</w:t>
            </w:r>
          </w:p>
        </w:tc>
        <w:tc>
          <w:tcPr>
            <w:tcW w:w="3249" w:type="dxa"/>
            <w:tcMar>
              <w:top w:w="80" w:type="dxa"/>
              <w:left w:w="100" w:type="dxa"/>
              <w:bottom w:w="80" w:type="dxa"/>
              <w:right w:w="100" w:type="dxa"/>
            </w:tcMar>
            <w:vAlign w:val="center"/>
          </w:tcPr>
          <w:p w14:paraId="7FAF9AD0" w14:textId="77777777" w:rsidR="00F41443" w:rsidRDefault="00F41443" w:rsidP="002C5743">
            <w:pPr>
              <w:spacing w:after="0"/>
              <w:jc w:val="center"/>
            </w:pPr>
            <w:r>
              <w:rPr>
                <w:rFonts w:ascii="Times New Roman" w:eastAsia="Times New Roman" w:hAnsi="Times New Roman"/>
                <w:color w:val="000000"/>
                <w:sz w:val="20"/>
              </w:rPr>
              <w:t>S-RNF</w:t>
            </w:r>
          </w:p>
        </w:tc>
      </w:tr>
    </w:tbl>
    <w:p w14:paraId="553DAD89" w14:textId="77777777" w:rsidR="00F41443" w:rsidRDefault="00F41443" w:rsidP="00F41443"/>
    <w:tbl>
      <w:tblPr>
        <w:tblW w:w="9543"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45"/>
        <w:gridCol w:w="3249"/>
        <w:gridCol w:w="3249"/>
      </w:tblGrid>
      <w:tr w:rsidR="00F41443" w14:paraId="25C68B57" w14:textId="77777777" w:rsidTr="009220AE">
        <w:trPr>
          <w:jc w:val="center"/>
        </w:trPr>
        <w:tc>
          <w:tcPr>
            <w:tcW w:w="3045" w:type="dxa"/>
            <w:shd w:val="clear" w:color="auto" w:fill="D9E2F3"/>
            <w:tcMar>
              <w:top w:w="80" w:type="dxa"/>
              <w:left w:w="100" w:type="dxa"/>
              <w:bottom w:w="80" w:type="dxa"/>
              <w:right w:w="100" w:type="dxa"/>
            </w:tcMar>
            <w:vAlign w:val="center"/>
          </w:tcPr>
          <w:p w14:paraId="3A373524" w14:textId="77777777" w:rsidR="00F41443" w:rsidRDefault="00F41443" w:rsidP="002C5743">
            <w:pPr>
              <w:spacing w:after="0"/>
            </w:pPr>
            <w:r>
              <w:rPr>
                <w:rFonts w:ascii="Times New Roman" w:eastAsia="Times New Roman" w:hAnsi="Times New Roman"/>
                <w:b/>
                <w:color w:val="000000"/>
                <w:sz w:val="22"/>
              </w:rPr>
              <w:lastRenderedPageBreak/>
              <w:t>RF42</w:t>
            </w:r>
          </w:p>
        </w:tc>
        <w:tc>
          <w:tcPr>
            <w:tcW w:w="6498" w:type="dxa"/>
            <w:gridSpan w:val="2"/>
            <w:shd w:val="clear" w:color="auto" w:fill="D9E2F3"/>
            <w:tcMar>
              <w:top w:w="80" w:type="dxa"/>
              <w:left w:w="100" w:type="dxa"/>
              <w:bottom w:w="80" w:type="dxa"/>
              <w:right w:w="100" w:type="dxa"/>
            </w:tcMar>
            <w:vAlign w:val="center"/>
          </w:tcPr>
          <w:p w14:paraId="72FE6DC8" w14:textId="77777777" w:rsidR="00F41443" w:rsidRDefault="00F41443" w:rsidP="002C5743">
            <w:pPr>
              <w:spacing w:after="0"/>
            </w:pPr>
            <w:r>
              <w:rPr>
                <w:rFonts w:ascii="Times New Roman" w:eastAsia="Times New Roman" w:hAnsi="Times New Roman"/>
                <w:b/>
                <w:color w:val="000000"/>
                <w:sz w:val="22"/>
              </w:rPr>
              <w:t>Listar e visualizar projeto</w:t>
            </w:r>
          </w:p>
        </w:tc>
      </w:tr>
      <w:tr w:rsidR="00F41443" w14:paraId="1E66B342" w14:textId="77777777" w:rsidTr="009220AE">
        <w:trPr>
          <w:jc w:val="center"/>
        </w:trPr>
        <w:tc>
          <w:tcPr>
            <w:tcW w:w="3045" w:type="dxa"/>
            <w:tcMar>
              <w:top w:w="80" w:type="dxa"/>
              <w:left w:w="100" w:type="dxa"/>
              <w:bottom w:w="80" w:type="dxa"/>
              <w:right w:w="100" w:type="dxa"/>
            </w:tcMar>
            <w:vAlign w:val="center"/>
          </w:tcPr>
          <w:p w14:paraId="4CDC61D8"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DA2821F" w14:textId="77777777" w:rsidR="00F41443" w:rsidRDefault="00F41443" w:rsidP="002C5743">
            <w:pPr>
              <w:spacing w:after="0"/>
            </w:pPr>
            <w:r>
              <w:rPr>
                <w:rFonts w:ascii="Times New Roman" w:eastAsia="Times New Roman" w:hAnsi="Times New Roman"/>
                <w:color w:val="000000"/>
                <w:sz w:val="21"/>
              </w:rPr>
              <w:t>O sistema deve permitir a consulta dos projetos disponíveis ao usuário.</w:t>
            </w:r>
          </w:p>
        </w:tc>
      </w:tr>
      <w:tr w:rsidR="00F41443" w14:paraId="75F8B94A" w14:textId="77777777" w:rsidTr="009220AE">
        <w:trPr>
          <w:jc w:val="center"/>
        </w:trPr>
        <w:tc>
          <w:tcPr>
            <w:tcW w:w="3045" w:type="dxa"/>
            <w:tcMar>
              <w:top w:w="80" w:type="dxa"/>
              <w:left w:w="100" w:type="dxa"/>
              <w:bottom w:w="80" w:type="dxa"/>
              <w:right w:w="100" w:type="dxa"/>
            </w:tcMar>
            <w:vAlign w:val="center"/>
          </w:tcPr>
          <w:p w14:paraId="64F7B634"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E15D0D2" w14:textId="77777777" w:rsidR="00F41443" w:rsidRDefault="00F41443" w:rsidP="002C5743">
            <w:pPr>
              <w:spacing w:after="0"/>
            </w:pPr>
            <w:r>
              <w:rPr>
                <w:rFonts w:ascii="Times New Roman" w:eastAsia="Times New Roman" w:hAnsi="Times New Roman"/>
                <w:color w:val="000000"/>
                <w:sz w:val="21"/>
              </w:rPr>
              <w:t>Há projetos cadastrados no escopo do usuário.</w:t>
            </w:r>
          </w:p>
        </w:tc>
      </w:tr>
      <w:tr w:rsidR="00F41443" w14:paraId="7C728F9B" w14:textId="77777777" w:rsidTr="009220AE">
        <w:trPr>
          <w:jc w:val="center"/>
        </w:trPr>
        <w:tc>
          <w:tcPr>
            <w:tcW w:w="3045" w:type="dxa"/>
            <w:tcMar>
              <w:top w:w="80" w:type="dxa"/>
              <w:left w:w="100" w:type="dxa"/>
              <w:bottom w:w="80" w:type="dxa"/>
              <w:right w:w="100" w:type="dxa"/>
            </w:tcMar>
            <w:vAlign w:val="center"/>
          </w:tcPr>
          <w:p w14:paraId="61E94424"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CE80772" w14:textId="77777777" w:rsidR="00F41443" w:rsidRDefault="00F41443" w:rsidP="002C5743">
            <w:pPr>
              <w:spacing w:after="0"/>
            </w:pPr>
            <w:r>
              <w:rPr>
                <w:rFonts w:ascii="Times New Roman" w:eastAsia="Times New Roman" w:hAnsi="Times New Roman"/>
                <w:color w:val="000000"/>
                <w:sz w:val="21"/>
              </w:rPr>
              <w:t>O usuário consegue localizar e abrir os projetos autorizados.</w:t>
            </w:r>
          </w:p>
        </w:tc>
      </w:tr>
      <w:tr w:rsidR="00F41443" w14:paraId="4FDB69D3" w14:textId="77777777" w:rsidTr="009220AE">
        <w:trPr>
          <w:jc w:val="center"/>
        </w:trPr>
        <w:tc>
          <w:tcPr>
            <w:tcW w:w="9543" w:type="dxa"/>
            <w:gridSpan w:val="3"/>
            <w:shd w:val="clear" w:color="auto" w:fill="F2F2F2"/>
            <w:tcMar>
              <w:top w:w="80" w:type="dxa"/>
              <w:left w:w="100" w:type="dxa"/>
              <w:bottom w:w="80" w:type="dxa"/>
              <w:right w:w="100" w:type="dxa"/>
            </w:tcMar>
            <w:vAlign w:val="center"/>
          </w:tcPr>
          <w:p w14:paraId="51FC1C6D"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2D58BFC" w14:textId="77777777" w:rsidTr="009220AE">
        <w:trPr>
          <w:jc w:val="center"/>
        </w:trPr>
        <w:tc>
          <w:tcPr>
            <w:tcW w:w="3045" w:type="dxa"/>
            <w:shd w:val="clear" w:color="auto" w:fill="EDEDED"/>
            <w:tcMar>
              <w:top w:w="80" w:type="dxa"/>
              <w:left w:w="100" w:type="dxa"/>
              <w:bottom w:w="80" w:type="dxa"/>
              <w:right w:w="100" w:type="dxa"/>
            </w:tcMar>
            <w:vAlign w:val="center"/>
          </w:tcPr>
          <w:p w14:paraId="2F779088"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8F072D2"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B71ABB8" w14:textId="77777777" w:rsidR="00F41443" w:rsidRDefault="00F41443" w:rsidP="002C5743">
            <w:pPr>
              <w:spacing w:after="0"/>
            </w:pPr>
            <w:r>
              <w:rPr>
                <w:rFonts w:ascii="Times New Roman" w:eastAsia="Times New Roman" w:hAnsi="Times New Roman"/>
                <w:b/>
                <w:color w:val="000000"/>
                <w:sz w:val="21"/>
              </w:rPr>
              <w:t>Categoria</w:t>
            </w:r>
          </w:p>
        </w:tc>
      </w:tr>
      <w:tr w:rsidR="00F41443" w14:paraId="5BC21F0B" w14:textId="77777777" w:rsidTr="009220AE">
        <w:trPr>
          <w:jc w:val="center"/>
        </w:trPr>
        <w:tc>
          <w:tcPr>
            <w:tcW w:w="3045" w:type="dxa"/>
            <w:tcMar>
              <w:top w:w="80" w:type="dxa"/>
              <w:left w:w="100" w:type="dxa"/>
              <w:bottom w:w="80" w:type="dxa"/>
              <w:right w:w="100" w:type="dxa"/>
            </w:tcMar>
            <w:vAlign w:val="center"/>
          </w:tcPr>
          <w:p w14:paraId="456809BB" w14:textId="77777777" w:rsidR="00F41443" w:rsidRDefault="00F41443" w:rsidP="002C5743">
            <w:pPr>
              <w:spacing w:after="0"/>
            </w:pPr>
            <w:r>
              <w:rPr>
                <w:rFonts w:ascii="Times New Roman" w:eastAsia="Times New Roman" w:hAnsi="Times New Roman"/>
                <w:color w:val="000000"/>
                <w:sz w:val="20"/>
              </w:rPr>
              <w:t>S-RNF42.1 Eficiência em listagens de projetos</w:t>
            </w:r>
          </w:p>
        </w:tc>
        <w:tc>
          <w:tcPr>
            <w:tcW w:w="3249" w:type="dxa"/>
            <w:tcMar>
              <w:top w:w="80" w:type="dxa"/>
              <w:left w:w="100" w:type="dxa"/>
              <w:bottom w:w="80" w:type="dxa"/>
              <w:right w:w="100" w:type="dxa"/>
            </w:tcMar>
            <w:vAlign w:val="center"/>
          </w:tcPr>
          <w:p w14:paraId="434A13D7" w14:textId="77777777" w:rsidR="00F41443" w:rsidRDefault="00F41443" w:rsidP="002C5743">
            <w:pPr>
              <w:spacing w:after="0"/>
            </w:pPr>
            <w:r>
              <w:rPr>
                <w:rFonts w:ascii="Times New Roman" w:eastAsia="Times New Roman" w:hAnsi="Times New Roman"/>
                <w:color w:val="000000"/>
                <w:sz w:val="20"/>
              </w:rPr>
              <w:t>A listagem deve continuar utilizável com crescimento do número de projetos.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Filtros e paginação mantêm a navegação adequada.</w:t>
            </w:r>
          </w:p>
        </w:tc>
        <w:tc>
          <w:tcPr>
            <w:tcW w:w="3249" w:type="dxa"/>
            <w:tcMar>
              <w:top w:w="80" w:type="dxa"/>
              <w:left w:w="100" w:type="dxa"/>
              <w:bottom w:w="80" w:type="dxa"/>
              <w:right w:w="100" w:type="dxa"/>
            </w:tcMar>
            <w:vAlign w:val="center"/>
          </w:tcPr>
          <w:p w14:paraId="0BE7EED5" w14:textId="77777777" w:rsidR="00F41443" w:rsidRDefault="00F41443" w:rsidP="002C5743">
            <w:pPr>
              <w:spacing w:after="0"/>
              <w:jc w:val="center"/>
            </w:pPr>
            <w:r>
              <w:rPr>
                <w:rFonts w:ascii="Times New Roman" w:eastAsia="Times New Roman" w:hAnsi="Times New Roman"/>
                <w:color w:val="000000"/>
                <w:sz w:val="20"/>
              </w:rPr>
              <w:t>S-RNF</w:t>
            </w:r>
          </w:p>
        </w:tc>
      </w:tr>
    </w:tbl>
    <w:p w14:paraId="412DD5A4" w14:textId="77777777" w:rsidR="00F41443" w:rsidRDefault="00F41443" w:rsidP="00F41443"/>
    <w:tbl>
      <w:tblPr>
        <w:tblW w:w="955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54"/>
        <w:gridCol w:w="3249"/>
        <w:gridCol w:w="3249"/>
      </w:tblGrid>
      <w:tr w:rsidR="00F41443" w14:paraId="367DDCAD" w14:textId="77777777" w:rsidTr="009220AE">
        <w:trPr>
          <w:jc w:val="center"/>
        </w:trPr>
        <w:tc>
          <w:tcPr>
            <w:tcW w:w="3054" w:type="dxa"/>
            <w:shd w:val="clear" w:color="auto" w:fill="D9E2F3"/>
            <w:tcMar>
              <w:top w:w="80" w:type="dxa"/>
              <w:left w:w="100" w:type="dxa"/>
              <w:bottom w:w="80" w:type="dxa"/>
              <w:right w:w="100" w:type="dxa"/>
            </w:tcMar>
            <w:vAlign w:val="center"/>
          </w:tcPr>
          <w:p w14:paraId="1669DCF5" w14:textId="77777777" w:rsidR="00F41443" w:rsidRDefault="00F41443" w:rsidP="002C5743">
            <w:pPr>
              <w:spacing w:after="0"/>
            </w:pPr>
            <w:r>
              <w:rPr>
                <w:rFonts w:ascii="Times New Roman" w:eastAsia="Times New Roman" w:hAnsi="Times New Roman"/>
                <w:b/>
                <w:color w:val="000000"/>
                <w:sz w:val="22"/>
              </w:rPr>
              <w:t>RF43</w:t>
            </w:r>
          </w:p>
        </w:tc>
        <w:tc>
          <w:tcPr>
            <w:tcW w:w="6498" w:type="dxa"/>
            <w:gridSpan w:val="2"/>
            <w:shd w:val="clear" w:color="auto" w:fill="D9E2F3"/>
            <w:tcMar>
              <w:top w:w="80" w:type="dxa"/>
              <w:left w:w="100" w:type="dxa"/>
              <w:bottom w:w="80" w:type="dxa"/>
              <w:right w:w="100" w:type="dxa"/>
            </w:tcMar>
            <w:vAlign w:val="center"/>
          </w:tcPr>
          <w:p w14:paraId="764E5773" w14:textId="77777777" w:rsidR="00F41443" w:rsidRDefault="00F41443" w:rsidP="002C5743">
            <w:pPr>
              <w:spacing w:after="0"/>
            </w:pPr>
            <w:r>
              <w:rPr>
                <w:rFonts w:ascii="Times New Roman" w:eastAsia="Times New Roman" w:hAnsi="Times New Roman"/>
                <w:b/>
                <w:color w:val="000000"/>
                <w:sz w:val="22"/>
              </w:rPr>
              <w:t>Atualizar status do projeto</w:t>
            </w:r>
          </w:p>
        </w:tc>
      </w:tr>
      <w:tr w:rsidR="00F41443" w14:paraId="1465BFCE" w14:textId="77777777" w:rsidTr="009220AE">
        <w:trPr>
          <w:jc w:val="center"/>
        </w:trPr>
        <w:tc>
          <w:tcPr>
            <w:tcW w:w="3054" w:type="dxa"/>
            <w:tcMar>
              <w:top w:w="80" w:type="dxa"/>
              <w:left w:w="100" w:type="dxa"/>
              <w:bottom w:w="80" w:type="dxa"/>
              <w:right w:w="100" w:type="dxa"/>
            </w:tcMar>
            <w:vAlign w:val="center"/>
          </w:tcPr>
          <w:p w14:paraId="1587A31B"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F88F683" w14:textId="77777777" w:rsidR="00F41443" w:rsidRDefault="00F41443" w:rsidP="002C5743">
            <w:pPr>
              <w:spacing w:after="0"/>
            </w:pPr>
            <w:r>
              <w:rPr>
                <w:rFonts w:ascii="Times New Roman" w:eastAsia="Times New Roman" w:hAnsi="Times New Roman"/>
                <w:color w:val="000000"/>
                <w:sz w:val="21"/>
              </w:rPr>
              <w:t>O sistema deve permitir a alteração do status e de dados editáveis do projeto.</w:t>
            </w:r>
          </w:p>
        </w:tc>
      </w:tr>
      <w:tr w:rsidR="00F41443" w14:paraId="43BF4567" w14:textId="77777777" w:rsidTr="009220AE">
        <w:trPr>
          <w:jc w:val="center"/>
        </w:trPr>
        <w:tc>
          <w:tcPr>
            <w:tcW w:w="3054" w:type="dxa"/>
            <w:tcMar>
              <w:top w:w="80" w:type="dxa"/>
              <w:left w:w="100" w:type="dxa"/>
              <w:bottom w:w="80" w:type="dxa"/>
              <w:right w:w="100" w:type="dxa"/>
            </w:tcMar>
            <w:vAlign w:val="center"/>
          </w:tcPr>
          <w:p w14:paraId="1E7C0EDD"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85303A3" w14:textId="77777777" w:rsidR="00F41443" w:rsidRDefault="00F41443" w:rsidP="002C5743">
            <w:pPr>
              <w:spacing w:after="0"/>
            </w:pPr>
            <w:r>
              <w:rPr>
                <w:rFonts w:ascii="Times New Roman" w:eastAsia="Times New Roman" w:hAnsi="Times New Roman"/>
                <w:color w:val="000000"/>
                <w:sz w:val="21"/>
              </w:rPr>
              <w:t>Existe projeto previamente cadastrado e o usuário possui permissão de edição.</w:t>
            </w:r>
          </w:p>
        </w:tc>
      </w:tr>
      <w:tr w:rsidR="00F41443" w14:paraId="1ADBEF2B" w14:textId="77777777" w:rsidTr="009220AE">
        <w:trPr>
          <w:jc w:val="center"/>
        </w:trPr>
        <w:tc>
          <w:tcPr>
            <w:tcW w:w="3054" w:type="dxa"/>
            <w:tcMar>
              <w:top w:w="80" w:type="dxa"/>
              <w:left w:w="100" w:type="dxa"/>
              <w:bottom w:w="80" w:type="dxa"/>
              <w:right w:w="100" w:type="dxa"/>
            </w:tcMar>
            <w:vAlign w:val="center"/>
          </w:tcPr>
          <w:p w14:paraId="1BD65B4F"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979A5D7" w14:textId="77777777" w:rsidR="00F41443" w:rsidRDefault="00F41443" w:rsidP="002C5743">
            <w:pPr>
              <w:spacing w:after="0"/>
            </w:pPr>
            <w:r>
              <w:rPr>
                <w:rFonts w:ascii="Times New Roman" w:eastAsia="Times New Roman" w:hAnsi="Times New Roman"/>
                <w:color w:val="000000"/>
                <w:sz w:val="21"/>
              </w:rPr>
              <w:t>O projeto fica atualizado com o novo status e informações válidas.</w:t>
            </w:r>
          </w:p>
        </w:tc>
      </w:tr>
      <w:tr w:rsidR="00F41443" w14:paraId="0EB053C0" w14:textId="77777777" w:rsidTr="009220AE">
        <w:trPr>
          <w:jc w:val="center"/>
        </w:trPr>
        <w:tc>
          <w:tcPr>
            <w:tcW w:w="9552" w:type="dxa"/>
            <w:gridSpan w:val="3"/>
            <w:shd w:val="clear" w:color="auto" w:fill="F2F2F2"/>
            <w:tcMar>
              <w:top w:w="80" w:type="dxa"/>
              <w:left w:w="100" w:type="dxa"/>
              <w:bottom w:w="80" w:type="dxa"/>
              <w:right w:w="100" w:type="dxa"/>
            </w:tcMar>
            <w:vAlign w:val="center"/>
          </w:tcPr>
          <w:p w14:paraId="0272F1BB"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E78C589" w14:textId="77777777" w:rsidTr="009220AE">
        <w:trPr>
          <w:jc w:val="center"/>
        </w:trPr>
        <w:tc>
          <w:tcPr>
            <w:tcW w:w="3054" w:type="dxa"/>
            <w:shd w:val="clear" w:color="auto" w:fill="EDEDED"/>
            <w:tcMar>
              <w:top w:w="80" w:type="dxa"/>
              <w:left w:w="100" w:type="dxa"/>
              <w:bottom w:w="80" w:type="dxa"/>
              <w:right w:w="100" w:type="dxa"/>
            </w:tcMar>
            <w:vAlign w:val="center"/>
          </w:tcPr>
          <w:p w14:paraId="1D89A4CD"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48411DB"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9ADE00B" w14:textId="77777777" w:rsidR="00F41443" w:rsidRDefault="00F41443" w:rsidP="002C5743">
            <w:pPr>
              <w:spacing w:after="0"/>
            </w:pPr>
            <w:r>
              <w:rPr>
                <w:rFonts w:ascii="Times New Roman" w:eastAsia="Times New Roman" w:hAnsi="Times New Roman"/>
                <w:b/>
                <w:color w:val="000000"/>
                <w:sz w:val="21"/>
              </w:rPr>
              <w:t>Categoria</w:t>
            </w:r>
          </w:p>
        </w:tc>
      </w:tr>
      <w:tr w:rsidR="00F41443" w14:paraId="224ADBE5" w14:textId="77777777" w:rsidTr="009220AE">
        <w:trPr>
          <w:jc w:val="center"/>
        </w:trPr>
        <w:tc>
          <w:tcPr>
            <w:tcW w:w="3054" w:type="dxa"/>
            <w:tcMar>
              <w:top w:w="80" w:type="dxa"/>
              <w:left w:w="100" w:type="dxa"/>
              <w:bottom w:w="80" w:type="dxa"/>
              <w:right w:w="100" w:type="dxa"/>
            </w:tcMar>
            <w:vAlign w:val="center"/>
          </w:tcPr>
          <w:p w14:paraId="3A3EF3CF" w14:textId="77777777" w:rsidR="00F41443" w:rsidRDefault="00F41443" w:rsidP="002C5743">
            <w:pPr>
              <w:spacing w:after="0"/>
            </w:pPr>
            <w:r>
              <w:rPr>
                <w:rFonts w:ascii="Times New Roman" w:eastAsia="Times New Roman" w:hAnsi="Times New Roman"/>
                <w:color w:val="000000"/>
                <w:sz w:val="20"/>
              </w:rPr>
              <w:t>S-RNF43.1 Coerência do ciclo de vida</w:t>
            </w:r>
          </w:p>
        </w:tc>
        <w:tc>
          <w:tcPr>
            <w:tcW w:w="3249" w:type="dxa"/>
            <w:tcMar>
              <w:top w:w="80" w:type="dxa"/>
              <w:left w:w="100" w:type="dxa"/>
              <w:bottom w:w="80" w:type="dxa"/>
              <w:right w:w="100" w:type="dxa"/>
            </w:tcMar>
            <w:vAlign w:val="center"/>
          </w:tcPr>
          <w:p w14:paraId="1C1C1A47" w14:textId="77777777" w:rsidR="00F41443" w:rsidRDefault="00F41443" w:rsidP="002C5743">
            <w:pPr>
              <w:spacing w:after="0"/>
            </w:pPr>
            <w:r>
              <w:rPr>
                <w:rFonts w:ascii="Times New Roman" w:eastAsia="Times New Roman" w:hAnsi="Times New Roman"/>
                <w:color w:val="000000"/>
                <w:sz w:val="20"/>
              </w:rPr>
              <w:t>As alterações devem respeitar estados válidos do projeto.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impede transições inconsistentes ou dados inválidos.</w:t>
            </w:r>
          </w:p>
        </w:tc>
        <w:tc>
          <w:tcPr>
            <w:tcW w:w="3249" w:type="dxa"/>
            <w:tcMar>
              <w:top w:w="80" w:type="dxa"/>
              <w:left w:w="100" w:type="dxa"/>
              <w:bottom w:w="80" w:type="dxa"/>
              <w:right w:w="100" w:type="dxa"/>
            </w:tcMar>
            <w:vAlign w:val="center"/>
          </w:tcPr>
          <w:p w14:paraId="7D28D39B" w14:textId="77777777" w:rsidR="00F41443" w:rsidRDefault="00F41443" w:rsidP="002C5743">
            <w:pPr>
              <w:spacing w:after="0"/>
              <w:jc w:val="center"/>
            </w:pPr>
            <w:r>
              <w:rPr>
                <w:rFonts w:ascii="Times New Roman" w:eastAsia="Times New Roman" w:hAnsi="Times New Roman"/>
                <w:color w:val="000000"/>
                <w:sz w:val="20"/>
              </w:rPr>
              <w:t>S-RNF</w:t>
            </w:r>
          </w:p>
        </w:tc>
      </w:tr>
    </w:tbl>
    <w:p w14:paraId="2CE299F6" w14:textId="77777777" w:rsidR="00F41443" w:rsidRDefault="00F41443" w:rsidP="00F41443"/>
    <w:tbl>
      <w:tblPr>
        <w:tblW w:w="968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187"/>
        <w:gridCol w:w="3249"/>
        <w:gridCol w:w="3249"/>
      </w:tblGrid>
      <w:tr w:rsidR="00F41443" w14:paraId="08F306FA" w14:textId="77777777" w:rsidTr="009220AE">
        <w:trPr>
          <w:jc w:val="center"/>
        </w:trPr>
        <w:tc>
          <w:tcPr>
            <w:tcW w:w="3187" w:type="dxa"/>
            <w:shd w:val="clear" w:color="auto" w:fill="D9E2F3"/>
            <w:tcMar>
              <w:top w:w="80" w:type="dxa"/>
              <w:left w:w="100" w:type="dxa"/>
              <w:bottom w:w="80" w:type="dxa"/>
              <w:right w:w="100" w:type="dxa"/>
            </w:tcMar>
            <w:vAlign w:val="center"/>
          </w:tcPr>
          <w:p w14:paraId="0C394DEF" w14:textId="77777777" w:rsidR="00F41443" w:rsidRDefault="00F41443" w:rsidP="002C5743">
            <w:pPr>
              <w:spacing w:after="0"/>
            </w:pPr>
            <w:r>
              <w:rPr>
                <w:rFonts w:ascii="Times New Roman" w:eastAsia="Times New Roman" w:hAnsi="Times New Roman"/>
                <w:b/>
                <w:color w:val="000000"/>
                <w:sz w:val="22"/>
              </w:rPr>
              <w:t>RF44</w:t>
            </w:r>
          </w:p>
        </w:tc>
        <w:tc>
          <w:tcPr>
            <w:tcW w:w="6498" w:type="dxa"/>
            <w:gridSpan w:val="2"/>
            <w:shd w:val="clear" w:color="auto" w:fill="D9E2F3"/>
            <w:tcMar>
              <w:top w:w="80" w:type="dxa"/>
              <w:left w:w="100" w:type="dxa"/>
              <w:bottom w:w="80" w:type="dxa"/>
              <w:right w:w="100" w:type="dxa"/>
            </w:tcMar>
            <w:vAlign w:val="center"/>
          </w:tcPr>
          <w:p w14:paraId="0D6F7BF4" w14:textId="77777777" w:rsidR="00F41443" w:rsidRDefault="00F41443" w:rsidP="002C5743">
            <w:pPr>
              <w:spacing w:after="0"/>
            </w:pPr>
            <w:r>
              <w:rPr>
                <w:rFonts w:ascii="Times New Roman" w:eastAsia="Times New Roman" w:hAnsi="Times New Roman"/>
                <w:b/>
                <w:color w:val="000000"/>
                <w:sz w:val="22"/>
              </w:rPr>
              <w:t>Excluir projeto</w:t>
            </w:r>
          </w:p>
        </w:tc>
      </w:tr>
      <w:tr w:rsidR="00F41443" w14:paraId="04947113" w14:textId="77777777" w:rsidTr="009220AE">
        <w:trPr>
          <w:jc w:val="center"/>
        </w:trPr>
        <w:tc>
          <w:tcPr>
            <w:tcW w:w="3187" w:type="dxa"/>
            <w:tcMar>
              <w:top w:w="80" w:type="dxa"/>
              <w:left w:w="100" w:type="dxa"/>
              <w:bottom w:w="80" w:type="dxa"/>
              <w:right w:w="100" w:type="dxa"/>
            </w:tcMar>
            <w:vAlign w:val="center"/>
          </w:tcPr>
          <w:p w14:paraId="6E5F554C"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5A583274" w14:textId="77777777" w:rsidR="00F41443" w:rsidRDefault="00F41443" w:rsidP="002C5743">
            <w:pPr>
              <w:spacing w:after="0"/>
            </w:pPr>
            <w:r>
              <w:rPr>
                <w:rFonts w:ascii="Times New Roman" w:eastAsia="Times New Roman" w:hAnsi="Times New Roman"/>
                <w:color w:val="000000"/>
                <w:sz w:val="21"/>
              </w:rPr>
              <w:t>O sistema deve permitir a exclusão de projetos conforme as regras do sistema.</w:t>
            </w:r>
          </w:p>
        </w:tc>
      </w:tr>
      <w:tr w:rsidR="00F41443" w14:paraId="16BEAF84" w14:textId="77777777" w:rsidTr="009220AE">
        <w:trPr>
          <w:jc w:val="center"/>
        </w:trPr>
        <w:tc>
          <w:tcPr>
            <w:tcW w:w="3187" w:type="dxa"/>
            <w:tcMar>
              <w:top w:w="80" w:type="dxa"/>
              <w:left w:w="100" w:type="dxa"/>
              <w:bottom w:w="80" w:type="dxa"/>
              <w:right w:w="100" w:type="dxa"/>
            </w:tcMar>
            <w:vAlign w:val="center"/>
          </w:tcPr>
          <w:p w14:paraId="4DC28CB7"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3B9D25C4" w14:textId="77777777" w:rsidR="00F41443" w:rsidRDefault="00F41443" w:rsidP="002C5743">
            <w:pPr>
              <w:spacing w:after="0"/>
            </w:pPr>
            <w:r>
              <w:rPr>
                <w:rFonts w:ascii="Times New Roman" w:eastAsia="Times New Roman" w:hAnsi="Times New Roman"/>
                <w:color w:val="000000"/>
                <w:sz w:val="21"/>
              </w:rPr>
              <w:t>Existe projeto cadastrado e o usuário possui permissão para removê-lo.</w:t>
            </w:r>
          </w:p>
        </w:tc>
      </w:tr>
      <w:tr w:rsidR="00F41443" w14:paraId="5893049E" w14:textId="77777777" w:rsidTr="009220AE">
        <w:trPr>
          <w:jc w:val="center"/>
        </w:trPr>
        <w:tc>
          <w:tcPr>
            <w:tcW w:w="3187" w:type="dxa"/>
            <w:tcMar>
              <w:top w:w="80" w:type="dxa"/>
              <w:left w:w="100" w:type="dxa"/>
              <w:bottom w:w="80" w:type="dxa"/>
              <w:right w:w="100" w:type="dxa"/>
            </w:tcMar>
            <w:vAlign w:val="center"/>
          </w:tcPr>
          <w:p w14:paraId="2C60103B"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C5B6087" w14:textId="77777777" w:rsidR="00F41443" w:rsidRDefault="00F41443" w:rsidP="002C5743">
            <w:pPr>
              <w:spacing w:after="0"/>
            </w:pPr>
            <w:r>
              <w:rPr>
                <w:rFonts w:ascii="Times New Roman" w:eastAsia="Times New Roman" w:hAnsi="Times New Roman"/>
                <w:color w:val="000000"/>
                <w:sz w:val="21"/>
              </w:rPr>
              <w:t>O projeto é removido ou desativado segundo a política aplicada.</w:t>
            </w:r>
          </w:p>
        </w:tc>
      </w:tr>
      <w:tr w:rsidR="00F41443" w14:paraId="7465693A" w14:textId="77777777" w:rsidTr="009220AE">
        <w:trPr>
          <w:jc w:val="center"/>
        </w:trPr>
        <w:tc>
          <w:tcPr>
            <w:tcW w:w="9685" w:type="dxa"/>
            <w:gridSpan w:val="3"/>
            <w:shd w:val="clear" w:color="auto" w:fill="F2F2F2"/>
            <w:tcMar>
              <w:top w:w="80" w:type="dxa"/>
              <w:left w:w="100" w:type="dxa"/>
              <w:bottom w:w="80" w:type="dxa"/>
              <w:right w:w="100" w:type="dxa"/>
            </w:tcMar>
            <w:vAlign w:val="center"/>
          </w:tcPr>
          <w:p w14:paraId="1B24F8B1"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843BF6C" w14:textId="77777777" w:rsidTr="009220AE">
        <w:trPr>
          <w:jc w:val="center"/>
        </w:trPr>
        <w:tc>
          <w:tcPr>
            <w:tcW w:w="3187" w:type="dxa"/>
            <w:shd w:val="clear" w:color="auto" w:fill="EDEDED"/>
            <w:tcMar>
              <w:top w:w="80" w:type="dxa"/>
              <w:left w:w="100" w:type="dxa"/>
              <w:bottom w:w="80" w:type="dxa"/>
              <w:right w:w="100" w:type="dxa"/>
            </w:tcMar>
            <w:vAlign w:val="center"/>
          </w:tcPr>
          <w:p w14:paraId="7182C87C"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15224F9"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7613BE7" w14:textId="77777777" w:rsidR="00F41443" w:rsidRDefault="00F41443" w:rsidP="002C5743">
            <w:pPr>
              <w:spacing w:after="0"/>
            </w:pPr>
            <w:r>
              <w:rPr>
                <w:rFonts w:ascii="Times New Roman" w:eastAsia="Times New Roman" w:hAnsi="Times New Roman"/>
                <w:b/>
                <w:color w:val="000000"/>
                <w:sz w:val="21"/>
              </w:rPr>
              <w:t>Categoria</w:t>
            </w:r>
          </w:p>
        </w:tc>
      </w:tr>
      <w:tr w:rsidR="00F41443" w14:paraId="3302146F" w14:textId="77777777" w:rsidTr="009220AE">
        <w:trPr>
          <w:jc w:val="center"/>
        </w:trPr>
        <w:tc>
          <w:tcPr>
            <w:tcW w:w="3187" w:type="dxa"/>
            <w:tcMar>
              <w:top w:w="80" w:type="dxa"/>
              <w:left w:w="100" w:type="dxa"/>
              <w:bottom w:w="80" w:type="dxa"/>
              <w:right w:w="100" w:type="dxa"/>
            </w:tcMar>
            <w:vAlign w:val="center"/>
          </w:tcPr>
          <w:p w14:paraId="1A13560C" w14:textId="77777777" w:rsidR="00F41443" w:rsidRDefault="00F41443" w:rsidP="002C5743">
            <w:pPr>
              <w:spacing w:after="0"/>
            </w:pPr>
            <w:r>
              <w:rPr>
                <w:rFonts w:ascii="Times New Roman" w:eastAsia="Times New Roman" w:hAnsi="Times New Roman"/>
                <w:color w:val="000000"/>
                <w:sz w:val="20"/>
              </w:rPr>
              <w:lastRenderedPageBreak/>
              <w:t>S-RNF44.1 Tratamento seguro de exclusão</w:t>
            </w:r>
          </w:p>
        </w:tc>
        <w:tc>
          <w:tcPr>
            <w:tcW w:w="3249" w:type="dxa"/>
            <w:tcMar>
              <w:top w:w="80" w:type="dxa"/>
              <w:left w:w="100" w:type="dxa"/>
              <w:bottom w:w="80" w:type="dxa"/>
              <w:right w:w="100" w:type="dxa"/>
            </w:tcMar>
            <w:vAlign w:val="center"/>
          </w:tcPr>
          <w:p w14:paraId="72D8CC98" w14:textId="77777777" w:rsidR="00F41443" w:rsidRDefault="00F41443" w:rsidP="002C5743">
            <w:pPr>
              <w:spacing w:after="0"/>
            </w:pPr>
            <w:r>
              <w:rPr>
                <w:rFonts w:ascii="Times New Roman" w:eastAsia="Times New Roman" w:hAnsi="Times New Roman"/>
                <w:color w:val="000000"/>
                <w:sz w:val="20"/>
              </w:rPr>
              <w:t>A exclusão deve considerar dependências como versões, arquivos e tarefas.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evita remoções que comprometam a consistência dos dados.</w:t>
            </w:r>
          </w:p>
        </w:tc>
        <w:tc>
          <w:tcPr>
            <w:tcW w:w="3249" w:type="dxa"/>
            <w:tcMar>
              <w:top w:w="80" w:type="dxa"/>
              <w:left w:w="100" w:type="dxa"/>
              <w:bottom w:w="80" w:type="dxa"/>
              <w:right w:w="100" w:type="dxa"/>
            </w:tcMar>
            <w:vAlign w:val="center"/>
          </w:tcPr>
          <w:p w14:paraId="022DD2F1" w14:textId="77777777" w:rsidR="00F41443" w:rsidRDefault="00F41443" w:rsidP="002C5743">
            <w:pPr>
              <w:spacing w:after="0"/>
              <w:jc w:val="center"/>
            </w:pPr>
            <w:r>
              <w:rPr>
                <w:rFonts w:ascii="Times New Roman" w:eastAsia="Times New Roman" w:hAnsi="Times New Roman"/>
                <w:color w:val="000000"/>
                <w:sz w:val="20"/>
              </w:rPr>
              <w:t>S-RNF</w:t>
            </w:r>
          </w:p>
        </w:tc>
      </w:tr>
    </w:tbl>
    <w:p w14:paraId="71D6B898" w14:textId="77777777" w:rsidR="00F41443" w:rsidRDefault="00F41443" w:rsidP="00F41443"/>
    <w:tbl>
      <w:tblPr>
        <w:tblW w:w="968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187"/>
        <w:gridCol w:w="3249"/>
        <w:gridCol w:w="3249"/>
      </w:tblGrid>
      <w:tr w:rsidR="00F41443" w14:paraId="21732460" w14:textId="77777777" w:rsidTr="009220AE">
        <w:trPr>
          <w:jc w:val="center"/>
        </w:trPr>
        <w:tc>
          <w:tcPr>
            <w:tcW w:w="3187" w:type="dxa"/>
            <w:shd w:val="clear" w:color="auto" w:fill="D9E2F3"/>
            <w:tcMar>
              <w:top w:w="80" w:type="dxa"/>
              <w:left w:w="100" w:type="dxa"/>
              <w:bottom w:w="80" w:type="dxa"/>
              <w:right w:w="100" w:type="dxa"/>
            </w:tcMar>
            <w:vAlign w:val="center"/>
          </w:tcPr>
          <w:p w14:paraId="5574A0FE" w14:textId="77777777" w:rsidR="00F41443" w:rsidRDefault="00F41443" w:rsidP="002C5743">
            <w:pPr>
              <w:spacing w:after="0"/>
            </w:pPr>
            <w:r>
              <w:rPr>
                <w:rFonts w:ascii="Times New Roman" w:eastAsia="Times New Roman" w:hAnsi="Times New Roman"/>
                <w:b/>
                <w:color w:val="000000"/>
                <w:sz w:val="22"/>
              </w:rPr>
              <w:t>RF45</w:t>
            </w:r>
          </w:p>
        </w:tc>
        <w:tc>
          <w:tcPr>
            <w:tcW w:w="6498" w:type="dxa"/>
            <w:gridSpan w:val="2"/>
            <w:shd w:val="clear" w:color="auto" w:fill="D9E2F3"/>
            <w:tcMar>
              <w:top w:w="80" w:type="dxa"/>
              <w:left w:w="100" w:type="dxa"/>
              <w:bottom w:w="80" w:type="dxa"/>
              <w:right w:w="100" w:type="dxa"/>
            </w:tcMar>
            <w:vAlign w:val="center"/>
          </w:tcPr>
          <w:p w14:paraId="76512130" w14:textId="77777777" w:rsidR="00F41443" w:rsidRDefault="00F41443" w:rsidP="002C5743">
            <w:pPr>
              <w:spacing w:after="0"/>
            </w:pPr>
            <w:r>
              <w:rPr>
                <w:rFonts w:ascii="Times New Roman" w:eastAsia="Times New Roman" w:hAnsi="Times New Roman"/>
                <w:b/>
                <w:color w:val="000000"/>
                <w:sz w:val="22"/>
              </w:rPr>
              <w:t>Criar subpasta de projeto</w:t>
            </w:r>
          </w:p>
        </w:tc>
      </w:tr>
      <w:tr w:rsidR="00F41443" w14:paraId="33BF2CCF" w14:textId="77777777" w:rsidTr="009220AE">
        <w:trPr>
          <w:jc w:val="center"/>
        </w:trPr>
        <w:tc>
          <w:tcPr>
            <w:tcW w:w="3187" w:type="dxa"/>
            <w:tcMar>
              <w:top w:w="80" w:type="dxa"/>
              <w:left w:w="100" w:type="dxa"/>
              <w:bottom w:w="80" w:type="dxa"/>
              <w:right w:w="100" w:type="dxa"/>
            </w:tcMar>
            <w:vAlign w:val="center"/>
          </w:tcPr>
          <w:p w14:paraId="59474D1E"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F66545D" w14:textId="77777777" w:rsidR="00F41443" w:rsidRDefault="00F41443" w:rsidP="002C5743">
            <w:pPr>
              <w:spacing w:after="0"/>
            </w:pPr>
            <w:r>
              <w:rPr>
                <w:rFonts w:ascii="Times New Roman" w:eastAsia="Times New Roman" w:hAnsi="Times New Roman"/>
                <w:color w:val="000000"/>
                <w:sz w:val="21"/>
              </w:rPr>
              <w:t>O sistema deve permitir a criação de subpastas associadas a um projeto.</w:t>
            </w:r>
          </w:p>
        </w:tc>
      </w:tr>
      <w:tr w:rsidR="00F41443" w14:paraId="23DD86EA" w14:textId="77777777" w:rsidTr="009220AE">
        <w:trPr>
          <w:jc w:val="center"/>
        </w:trPr>
        <w:tc>
          <w:tcPr>
            <w:tcW w:w="3187" w:type="dxa"/>
            <w:tcMar>
              <w:top w:w="80" w:type="dxa"/>
              <w:left w:w="100" w:type="dxa"/>
              <w:bottom w:w="80" w:type="dxa"/>
              <w:right w:w="100" w:type="dxa"/>
            </w:tcMar>
            <w:vAlign w:val="center"/>
          </w:tcPr>
          <w:p w14:paraId="4826BD71"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13E7364" w14:textId="77777777" w:rsidR="00F41443" w:rsidRDefault="00F41443" w:rsidP="002C5743">
            <w:pPr>
              <w:spacing w:after="0"/>
            </w:pPr>
            <w:r>
              <w:rPr>
                <w:rFonts w:ascii="Times New Roman" w:eastAsia="Times New Roman" w:hAnsi="Times New Roman"/>
                <w:color w:val="000000"/>
                <w:sz w:val="21"/>
              </w:rPr>
              <w:t>Existe projeto válido e o usuário possui permissão para organizar sua estrutura interna.</w:t>
            </w:r>
          </w:p>
        </w:tc>
      </w:tr>
      <w:tr w:rsidR="00F41443" w14:paraId="6732D937" w14:textId="77777777" w:rsidTr="009220AE">
        <w:trPr>
          <w:jc w:val="center"/>
        </w:trPr>
        <w:tc>
          <w:tcPr>
            <w:tcW w:w="3187" w:type="dxa"/>
            <w:tcMar>
              <w:top w:w="80" w:type="dxa"/>
              <w:left w:w="100" w:type="dxa"/>
              <w:bottom w:w="80" w:type="dxa"/>
              <w:right w:w="100" w:type="dxa"/>
            </w:tcMar>
            <w:vAlign w:val="center"/>
          </w:tcPr>
          <w:p w14:paraId="048D92B5"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641D91C" w14:textId="77777777" w:rsidR="00F41443" w:rsidRDefault="00F41443" w:rsidP="002C5743">
            <w:pPr>
              <w:spacing w:after="0"/>
            </w:pPr>
            <w:r>
              <w:rPr>
                <w:rFonts w:ascii="Times New Roman" w:eastAsia="Times New Roman" w:hAnsi="Times New Roman"/>
                <w:color w:val="000000"/>
                <w:sz w:val="21"/>
              </w:rPr>
              <w:t>Uma nova subpasta é registrada no projeto.</w:t>
            </w:r>
          </w:p>
        </w:tc>
      </w:tr>
      <w:tr w:rsidR="00F41443" w14:paraId="10886A9B" w14:textId="77777777" w:rsidTr="009220AE">
        <w:trPr>
          <w:jc w:val="center"/>
        </w:trPr>
        <w:tc>
          <w:tcPr>
            <w:tcW w:w="9685" w:type="dxa"/>
            <w:gridSpan w:val="3"/>
            <w:shd w:val="clear" w:color="auto" w:fill="F2F2F2"/>
            <w:tcMar>
              <w:top w:w="80" w:type="dxa"/>
              <w:left w:w="100" w:type="dxa"/>
              <w:bottom w:w="80" w:type="dxa"/>
              <w:right w:w="100" w:type="dxa"/>
            </w:tcMar>
            <w:vAlign w:val="center"/>
          </w:tcPr>
          <w:p w14:paraId="24C40F37"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0BE6179" w14:textId="77777777" w:rsidTr="009220AE">
        <w:trPr>
          <w:jc w:val="center"/>
        </w:trPr>
        <w:tc>
          <w:tcPr>
            <w:tcW w:w="3187" w:type="dxa"/>
            <w:shd w:val="clear" w:color="auto" w:fill="EDEDED"/>
            <w:tcMar>
              <w:top w:w="80" w:type="dxa"/>
              <w:left w:w="100" w:type="dxa"/>
              <w:bottom w:w="80" w:type="dxa"/>
              <w:right w:w="100" w:type="dxa"/>
            </w:tcMar>
            <w:vAlign w:val="center"/>
          </w:tcPr>
          <w:p w14:paraId="5C6E6392"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1EEB8C6"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E334A84" w14:textId="77777777" w:rsidR="00F41443" w:rsidRDefault="00F41443" w:rsidP="002C5743">
            <w:pPr>
              <w:spacing w:after="0"/>
            </w:pPr>
            <w:r>
              <w:rPr>
                <w:rFonts w:ascii="Times New Roman" w:eastAsia="Times New Roman" w:hAnsi="Times New Roman"/>
                <w:b/>
                <w:color w:val="000000"/>
                <w:sz w:val="21"/>
              </w:rPr>
              <w:t>Categoria</w:t>
            </w:r>
          </w:p>
        </w:tc>
      </w:tr>
      <w:tr w:rsidR="00F41443" w14:paraId="4E035C81" w14:textId="77777777" w:rsidTr="009220AE">
        <w:trPr>
          <w:jc w:val="center"/>
        </w:trPr>
        <w:tc>
          <w:tcPr>
            <w:tcW w:w="3187" w:type="dxa"/>
            <w:tcMar>
              <w:top w:w="80" w:type="dxa"/>
              <w:left w:w="100" w:type="dxa"/>
              <w:bottom w:w="80" w:type="dxa"/>
              <w:right w:w="100" w:type="dxa"/>
            </w:tcMar>
            <w:vAlign w:val="center"/>
          </w:tcPr>
          <w:p w14:paraId="02AE4FA7" w14:textId="77777777" w:rsidR="00F41443" w:rsidRDefault="00F41443" w:rsidP="002C5743">
            <w:pPr>
              <w:spacing w:after="0"/>
            </w:pPr>
            <w:r>
              <w:rPr>
                <w:rFonts w:ascii="Times New Roman" w:eastAsia="Times New Roman" w:hAnsi="Times New Roman"/>
                <w:color w:val="000000"/>
                <w:sz w:val="20"/>
              </w:rPr>
              <w:t>S-RNF45.1 Organização hierárquica de subpastas</w:t>
            </w:r>
          </w:p>
        </w:tc>
        <w:tc>
          <w:tcPr>
            <w:tcW w:w="3249" w:type="dxa"/>
            <w:tcMar>
              <w:top w:w="80" w:type="dxa"/>
              <w:left w:w="100" w:type="dxa"/>
              <w:bottom w:w="80" w:type="dxa"/>
              <w:right w:w="100" w:type="dxa"/>
            </w:tcMar>
            <w:vAlign w:val="center"/>
          </w:tcPr>
          <w:p w14:paraId="74327455" w14:textId="77777777" w:rsidR="00F41443" w:rsidRDefault="00F41443" w:rsidP="002C5743">
            <w:pPr>
              <w:spacing w:after="0"/>
            </w:pPr>
            <w:r>
              <w:rPr>
                <w:rFonts w:ascii="Times New Roman" w:eastAsia="Times New Roman" w:hAnsi="Times New Roman"/>
                <w:color w:val="000000"/>
                <w:sz w:val="20"/>
              </w:rPr>
              <w:t>A criação da subpasta deve respeitar a hierarquia permitida pelo sistema.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subpasta é criada dentro do projeto correto.</w:t>
            </w:r>
          </w:p>
        </w:tc>
        <w:tc>
          <w:tcPr>
            <w:tcW w:w="3249" w:type="dxa"/>
            <w:tcMar>
              <w:top w:w="80" w:type="dxa"/>
              <w:left w:w="100" w:type="dxa"/>
              <w:bottom w:w="80" w:type="dxa"/>
              <w:right w:w="100" w:type="dxa"/>
            </w:tcMar>
            <w:vAlign w:val="center"/>
          </w:tcPr>
          <w:p w14:paraId="4EA5E9B3" w14:textId="77777777" w:rsidR="00F41443" w:rsidRDefault="00F41443" w:rsidP="002C5743">
            <w:pPr>
              <w:spacing w:after="0"/>
              <w:jc w:val="center"/>
            </w:pPr>
            <w:r>
              <w:rPr>
                <w:rFonts w:ascii="Times New Roman" w:eastAsia="Times New Roman" w:hAnsi="Times New Roman"/>
                <w:color w:val="000000"/>
                <w:sz w:val="20"/>
              </w:rPr>
              <w:t>S-RNF</w:t>
            </w:r>
          </w:p>
        </w:tc>
      </w:tr>
    </w:tbl>
    <w:p w14:paraId="7200B0F4" w14:textId="77777777" w:rsidR="00F41443" w:rsidRDefault="00F41443" w:rsidP="00F41443"/>
    <w:tbl>
      <w:tblPr>
        <w:tblW w:w="996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463"/>
        <w:gridCol w:w="3249"/>
        <w:gridCol w:w="3249"/>
      </w:tblGrid>
      <w:tr w:rsidR="00F41443" w14:paraId="4EF4CD35" w14:textId="77777777" w:rsidTr="009220AE">
        <w:trPr>
          <w:jc w:val="center"/>
        </w:trPr>
        <w:tc>
          <w:tcPr>
            <w:tcW w:w="3463" w:type="dxa"/>
            <w:shd w:val="clear" w:color="auto" w:fill="D9E2F3"/>
            <w:tcMar>
              <w:top w:w="80" w:type="dxa"/>
              <w:left w:w="100" w:type="dxa"/>
              <w:bottom w:w="80" w:type="dxa"/>
              <w:right w:w="100" w:type="dxa"/>
            </w:tcMar>
            <w:vAlign w:val="center"/>
          </w:tcPr>
          <w:p w14:paraId="1F9176A8" w14:textId="77777777" w:rsidR="00F41443" w:rsidRDefault="00F41443" w:rsidP="002C5743">
            <w:pPr>
              <w:spacing w:after="0"/>
            </w:pPr>
            <w:r>
              <w:rPr>
                <w:rFonts w:ascii="Times New Roman" w:eastAsia="Times New Roman" w:hAnsi="Times New Roman"/>
                <w:b/>
                <w:color w:val="000000"/>
                <w:sz w:val="22"/>
              </w:rPr>
              <w:t>RF46</w:t>
            </w:r>
          </w:p>
        </w:tc>
        <w:tc>
          <w:tcPr>
            <w:tcW w:w="6498" w:type="dxa"/>
            <w:gridSpan w:val="2"/>
            <w:shd w:val="clear" w:color="auto" w:fill="D9E2F3"/>
            <w:tcMar>
              <w:top w:w="80" w:type="dxa"/>
              <w:left w:w="100" w:type="dxa"/>
              <w:bottom w:w="80" w:type="dxa"/>
              <w:right w:w="100" w:type="dxa"/>
            </w:tcMar>
            <w:vAlign w:val="center"/>
          </w:tcPr>
          <w:p w14:paraId="2A81C1CE" w14:textId="77777777" w:rsidR="00F41443" w:rsidRDefault="00F41443" w:rsidP="002C5743">
            <w:pPr>
              <w:spacing w:after="0"/>
            </w:pPr>
            <w:r>
              <w:rPr>
                <w:rFonts w:ascii="Times New Roman" w:eastAsia="Times New Roman" w:hAnsi="Times New Roman"/>
                <w:b/>
                <w:color w:val="000000"/>
                <w:sz w:val="22"/>
              </w:rPr>
              <w:t>Listar e visualizar subpasta</w:t>
            </w:r>
          </w:p>
        </w:tc>
      </w:tr>
      <w:tr w:rsidR="00F41443" w14:paraId="6CCC2910" w14:textId="77777777" w:rsidTr="009220AE">
        <w:trPr>
          <w:jc w:val="center"/>
        </w:trPr>
        <w:tc>
          <w:tcPr>
            <w:tcW w:w="3463" w:type="dxa"/>
            <w:tcMar>
              <w:top w:w="80" w:type="dxa"/>
              <w:left w:w="100" w:type="dxa"/>
              <w:bottom w:w="80" w:type="dxa"/>
              <w:right w:w="100" w:type="dxa"/>
            </w:tcMar>
            <w:vAlign w:val="center"/>
          </w:tcPr>
          <w:p w14:paraId="20714E23"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5CF4D10" w14:textId="77777777" w:rsidR="00F41443" w:rsidRDefault="00F41443" w:rsidP="002C5743">
            <w:pPr>
              <w:spacing w:after="0"/>
            </w:pPr>
            <w:r>
              <w:rPr>
                <w:rFonts w:ascii="Times New Roman" w:eastAsia="Times New Roman" w:hAnsi="Times New Roman"/>
                <w:color w:val="000000"/>
                <w:sz w:val="21"/>
              </w:rPr>
              <w:t>O sistema deve permitir consultar as subpastas de um projeto.</w:t>
            </w:r>
          </w:p>
        </w:tc>
      </w:tr>
      <w:tr w:rsidR="00F41443" w14:paraId="5A166480" w14:textId="77777777" w:rsidTr="009220AE">
        <w:trPr>
          <w:jc w:val="center"/>
        </w:trPr>
        <w:tc>
          <w:tcPr>
            <w:tcW w:w="3463" w:type="dxa"/>
            <w:tcMar>
              <w:top w:w="80" w:type="dxa"/>
              <w:left w:w="100" w:type="dxa"/>
              <w:bottom w:w="80" w:type="dxa"/>
              <w:right w:w="100" w:type="dxa"/>
            </w:tcMar>
            <w:vAlign w:val="center"/>
          </w:tcPr>
          <w:p w14:paraId="6F504B3D"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766349E2" w14:textId="77777777" w:rsidR="00F41443" w:rsidRDefault="00F41443" w:rsidP="002C5743">
            <w:pPr>
              <w:spacing w:after="0"/>
            </w:pPr>
            <w:r>
              <w:rPr>
                <w:rFonts w:ascii="Times New Roman" w:eastAsia="Times New Roman" w:hAnsi="Times New Roman"/>
                <w:color w:val="000000"/>
                <w:sz w:val="21"/>
              </w:rPr>
              <w:t>O projeto possui subpastas cadastradas e o usuário tem acesso ao projeto.</w:t>
            </w:r>
          </w:p>
        </w:tc>
      </w:tr>
      <w:tr w:rsidR="00F41443" w14:paraId="3A878942" w14:textId="77777777" w:rsidTr="009220AE">
        <w:trPr>
          <w:jc w:val="center"/>
        </w:trPr>
        <w:tc>
          <w:tcPr>
            <w:tcW w:w="3463" w:type="dxa"/>
            <w:tcMar>
              <w:top w:w="80" w:type="dxa"/>
              <w:left w:w="100" w:type="dxa"/>
              <w:bottom w:w="80" w:type="dxa"/>
              <w:right w:w="100" w:type="dxa"/>
            </w:tcMar>
            <w:vAlign w:val="center"/>
          </w:tcPr>
          <w:p w14:paraId="281A7704"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A54993D" w14:textId="77777777" w:rsidR="00F41443" w:rsidRDefault="00F41443" w:rsidP="002C5743">
            <w:pPr>
              <w:spacing w:after="0"/>
            </w:pPr>
            <w:r>
              <w:rPr>
                <w:rFonts w:ascii="Times New Roman" w:eastAsia="Times New Roman" w:hAnsi="Times New Roman"/>
                <w:color w:val="000000"/>
                <w:sz w:val="21"/>
              </w:rPr>
              <w:t>As subpastas ficam disponíveis para navegação e consulta.</w:t>
            </w:r>
          </w:p>
        </w:tc>
      </w:tr>
      <w:tr w:rsidR="00F41443" w14:paraId="0F0C3217" w14:textId="77777777" w:rsidTr="009220AE">
        <w:trPr>
          <w:jc w:val="center"/>
        </w:trPr>
        <w:tc>
          <w:tcPr>
            <w:tcW w:w="9961" w:type="dxa"/>
            <w:gridSpan w:val="3"/>
            <w:shd w:val="clear" w:color="auto" w:fill="F2F2F2"/>
            <w:tcMar>
              <w:top w:w="80" w:type="dxa"/>
              <w:left w:w="100" w:type="dxa"/>
              <w:bottom w:w="80" w:type="dxa"/>
              <w:right w:w="100" w:type="dxa"/>
            </w:tcMar>
            <w:vAlign w:val="center"/>
          </w:tcPr>
          <w:p w14:paraId="7CA9897B"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C431F71" w14:textId="77777777" w:rsidTr="009220AE">
        <w:trPr>
          <w:jc w:val="center"/>
        </w:trPr>
        <w:tc>
          <w:tcPr>
            <w:tcW w:w="3463" w:type="dxa"/>
            <w:shd w:val="clear" w:color="auto" w:fill="EDEDED"/>
            <w:tcMar>
              <w:top w:w="80" w:type="dxa"/>
              <w:left w:w="100" w:type="dxa"/>
              <w:bottom w:w="80" w:type="dxa"/>
              <w:right w:w="100" w:type="dxa"/>
            </w:tcMar>
            <w:vAlign w:val="center"/>
          </w:tcPr>
          <w:p w14:paraId="61EA6050"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77DD399"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312B7C0F" w14:textId="77777777" w:rsidR="00F41443" w:rsidRDefault="00F41443" w:rsidP="002C5743">
            <w:pPr>
              <w:spacing w:after="0"/>
            </w:pPr>
            <w:r>
              <w:rPr>
                <w:rFonts w:ascii="Times New Roman" w:eastAsia="Times New Roman" w:hAnsi="Times New Roman"/>
                <w:b/>
                <w:color w:val="000000"/>
                <w:sz w:val="21"/>
              </w:rPr>
              <w:t>Categoria</w:t>
            </w:r>
          </w:p>
        </w:tc>
      </w:tr>
      <w:tr w:rsidR="00F41443" w14:paraId="4064E755" w14:textId="77777777" w:rsidTr="009220AE">
        <w:trPr>
          <w:jc w:val="center"/>
        </w:trPr>
        <w:tc>
          <w:tcPr>
            <w:tcW w:w="3463" w:type="dxa"/>
            <w:tcMar>
              <w:top w:w="80" w:type="dxa"/>
              <w:left w:w="100" w:type="dxa"/>
              <w:bottom w:w="80" w:type="dxa"/>
              <w:right w:w="100" w:type="dxa"/>
            </w:tcMar>
            <w:vAlign w:val="center"/>
          </w:tcPr>
          <w:p w14:paraId="661A23A4" w14:textId="77777777" w:rsidR="00F41443" w:rsidRDefault="00F41443" w:rsidP="002C5743">
            <w:pPr>
              <w:spacing w:after="0"/>
            </w:pPr>
            <w:r>
              <w:rPr>
                <w:rFonts w:ascii="Times New Roman" w:eastAsia="Times New Roman" w:hAnsi="Times New Roman"/>
                <w:color w:val="000000"/>
                <w:sz w:val="20"/>
              </w:rPr>
              <w:t>S-RNF46.1 Clareza estrutural de navegação</w:t>
            </w:r>
          </w:p>
        </w:tc>
        <w:tc>
          <w:tcPr>
            <w:tcW w:w="3249" w:type="dxa"/>
            <w:tcMar>
              <w:top w:w="80" w:type="dxa"/>
              <w:left w:w="100" w:type="dxa"/>
              <w:bottom w:w="80" w:type="dxa"/>
              <w:right w:w="100" w:type="dxa"/>
            </w:tcMar>
            <w:vAlign w:val="center"/>
          </w:tcPr>
          <w:p w14:paraId="13D63282" w14:textId="77777777" w:rsidR="00F41443" w:rsidRDefault="00F41443" w:rsidP="002C5743">
            <w:pPr>
              <w:spacing w:after="0"/>
            </w:pPr>
            <w:r>
              <w:rPr>
                <w:rFonts w:ascii="Times New Roman" w:eastAsia="Times New Roman" w:hAnsi="Times New Roman"/>
                <w:color w:val="000000"/>
                <w:sz w:val="20"/>
              </w:rPr>
              <w:t>A visualização deve indicar corretamente a estrutura interna do projeto.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usuário identifica a localização das subpastas sem ambiguidade.</w:t>
            </w:r>
          </w:p>
        </w:tc>
        <w:tc>
          <w:tcPr>
            <w:tcW w:w="3249" w:type="dxa"/>
            <w:tcMar>
              <w:top w:w="80" w:type="dxa"/>
              <w:left w:w="100" w:type="dxa"/>
              <w:bottom w:w="80" w:type="dxa"/>
              <w:right w:w="100" w:type="dxa"/>
            </w:tcMar>
            <w:vAlign w:val="center"/>
          </w:tcPr>
          <w:p w14:paraId="1B5C563B" w14:textId="77777777" w:rsidR="00F41443" w:rsidRDefault="00F41443" w:rsidP="002C5743">
            <w:pPr>
              <w:spacing w:after="0"/>
              <w:jc w:val="center"/>
            </w:pPr>
            <w:r>
              <w:rPr>
                <w:rFonts w:ascii="Times New Roman" w:eastAsia="Times New Roman" w:hAnsi="Times New Roman"/>
                <w:color w:val="000000"/>
                <w:sz w:val="20"/>
              </w:rPr>
              <w:t>S-RNF</w:t>
            </w:r>
          </w:p>
        </w:tc>
      </w:tr>
    </w:tbl>
    <w:p w14:paraId="7A0B6FCF" w14:textId="77777777" w:rsidR="00F41443" w:rsidRDefault="00F41443" w:rsidP="00F41443"/>
    <w:p w14:paraId="0406858C" w14:textId="77777777" w:rsidR="009220AE" w:rsidRDefault="009220AE" w:rsidP="00F41443"/>
    <w:p w14:paraId="2AC134AF" w14:textId="77777777" w:rsidR="009220AE" w:rsidRDefault="009220AE"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2C2A839B" w14:textId="77777777" w:rsidTr="009220AE">
        <w:trPr>
          <w:jc w:val="center"/>
        </w:trPr>
        <w:tc>
          <w:tcPr>
            <w:tcW w:w="3747" w:type="dxa"/>
            <w:shd w:val="clear" w:color="auto" w:fill="D9E2F3"/>
            <w:tcMar>
              <w:top w:w="80" w:type="dxa"/>
              <w:left w:w="100" w:type="dxa"/>
              <w:bottom w:w="80" w:type="dxa"/>
              <w:right w:w="100" w:type="dxa"/>
            </w:tcMar>
            <w:vAlign w:val="center"/>
          </w:tcPr>
          <w:p w14:paraId="23CD406D" w14:textId="77777777" w:rsidR="00F41443" w:rsidRDefault="00F41443" w:rsidP="002C5743">
            <w:pPr>
              <w:spacing w:after="0"/>
            </w:pPr>
            <w:r>
              <w:rPr>
                <w:rFonts w:ascii="Times New Roman" w:eastAsia="Times New Roman" w:hAnsi="Times New Roman"/>
                <w:b/>
                <w:color w:val="000000"/>
                <w:sz w:val="22"/>
              </w:rPr>
              <w:lastRenderedPageBreak/>
              <w:t>RF47</w:t>
            </w:r>
          </w:p>
        </w:tc>
        <w:tc>
          <w:tcPr>
            <w:tcW w:w="6498" w:type="dxa"/>
            <w:gridSpan w:val="2"/>
            <w:shd w:val="clear" w:color="auto" w:fill="D9E2F3"/>
            <w:tcMar>
              <w:top w:w="80" w:type="dxa"/>
              <w:left w:w="100" w:type="dxa"/>
              <w:bottom w:w="80" w:type="dxa"/>
              <w:right w:w="100" w:type="dxa"/>
            </w:tcMar>
            <w:vAlign w:val="center"/>
          </w:tcPr>
          <w:p w14:paraId="142D628D" w14:textId="77777777" w:rsidR="00F41443" w:rsidRDefault="00F41443" w:rsidP="002C5743">
            <w:pPr>
              <w:spacing w:after="0"/>
            </w:pPr>
            <w:r>
              <w:rPr>
                <w:rFonts w:ascii="Times New Roman" w:eastAsia="Times New Roman" w:hAnsi="Times New Roman"/>
                <w:b/>
                <w:color w:val="000000"/>
                <w:sz w:val="22"/>
              </w:rPr>
              <w:t>Atualizar dados ou status da subpasta</w:t>
            </w:r>
          </w:p>
        </w:tc>
      </w:tr>
      <w:tr w:rsidR="00F41443" w14:paraId="1331A5AC" w14:textId="77777777" w:rsidTr="009220AE">
        <w:trPr>
          <w:jc w:val="center"/>
        </w:trPr>
        <w:tc>
          <w:tcPr>
            <w:tcW w:w="3747" w:type="dxa"/>
            <w:tcMar>
              <w:top w:w="80" w:type="dxa"/>
              <w:left w:w="100" w:type="dxa"/>
              <w:bottom w:w="80" w:type="dxa"/>
              <w:right w:w="100" w:type="dxa"/>
            </w:tcMar>
            <w:vAlign w:val="center"/>
          </w:tcPr>
          <w:p w14:paraId="7607969D"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C2A05EA" w14:textId="77777777" w:rsidR="00F41443" w:rsidRDefault="00F41443" w:rsidP="002C5743">
            <w:pPr>
              <w:spacing w:after="0"/>
            </w:pPr>
            <w:r>
              <w:rPr>
                <w:rFonts w:ascii="Times New Roman" w:eastAsia="Times New Roman" w:hAnsi="Times New Roman"/>
                <w:color w:val="000000"/>
                <w:sz w:val="21"/>
              </w:rPr>
              <w:t>O sistema deve permitir editar dados de uma subpasta existente.</w:t>
            </w:r>
          </w:p>
        </w:tc>
      </w:tr>
      <w:tr w:rsidR="00F41443" w14:paraId="4085B2E5" w14:textId="77777777" w:rsidTr="009220AE">
        <w:trPr>
          <w:jc w:val="center"/>
        </w:trPr>
        <w:tc>
          <w:tcPr>
            <w:tcW w:w="3747" w:type="dxa"/>
            <w:tcMar>
              <w:top w:w="80" w:type="dxa"/>
              <w:left w:w="100" w:type="dxa"/>
              <w:bottom w:w="80" w:type="dxa"/>
              <w:right w:w="100" w:type="dxa"/>
            </w:tcMar>
            <w:vAlign w:val="center"/>
          </w:tcPr>
          <w:p w14:paraId="72AD6BC8"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20CCF9F" w14:textId="77777777" w:rsidR="00F41443" w:rsidRDefault="00F41443" w:rsidP="002C5743">
            <w:pPr>
              <w:spacing w:after="0"/>
            </w:pPr>
            <w:r>
              <w:rPr>
                <w:rFonts w:ascii="Times New Roman" w:eastAsia="Times New Roman" w:hAnsi="Times New Roman"/>
                <w:color w:val="000000"/>
                <w:sz w:val="21"/>
              </w:rPr>
              <w:t>Existe subpasta cadastrada e o usuário possui permissão de edição.</w:t>
            </w:r>
          </w:p>
        </w:tc>
      </w:tr>
      <w:tr w:rsidR="00F41443" w14:paraId="2ECC4B38" w14:textId="77777777" w:rsidTr="009220AE">
        <w:trPr>
          <w:jc w:val="center"/>
        </w:trPr>
        <w:tc>
          <w:tcPr>
            <w:tcW w:w="3747" w:type="dxa"/>
            <w:tcMar>
              <w:top w:w="80" w:type="dxa"/>
              <w:left w:w="100" w:type="dxa"/>
              <w:bottom w:w="80" w:type="dxa"/>
              <w:right w:w="100" w:type="dxa"/>
            </w:tcMar>
            <w:vAlign w:val="center"/>
          </w:tcPr>
          <w:p w14:paraId="642CD48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6E15D7D" w14:textId="77777777" w:rsidR="00F41443" w:rsidRDefault="00F41443" w:rsidP="002C5743">
            <w:pPr>
              <w:spacing w:after="0"/>
            </w:pPr>
            <w:r>
              <w:rPr>
                <w:rFonts w:ascii="Times New Roman" w:eastAsia="Times New Roman" w:hAnsi="Times New Roman"/>
                <w:color w:val="000000"/>
                <w:sz w:val="21"/>
              </w:rPr>
              <w:t>As informações da subpasta são atualizadas de forma válida.</w:t>
            </w:r>
          </w:p>
        </w:tc>
      </w:tr>
      <w:tr w:rsidR="00F41443" w14:paraId="1DC2BCE6" w14:textId="77777777" w:rsidTr="009220AE">
        <w:trPr>
          <w:jc w:val="center"/>
        </w:trPr>
        <w:tc>
          <w:tcPr>
            <w:tcW w:w="10245" w:type="dxa"/>
            <w:gridSpan w:val="3"/>
            <w:shd w:val="clear" w:color="auto" w:fill="F2F2F2"/>
            <w:tcMar>
              <w:top w:w="80" w:type="dxa"/>
              <w:left w:w="100" w:type="dxa"/>
              <w:bottom w:w="80" w:type="dxa"/>
              <w:right w:w="100" w:type="dxa"/>
            </w:tcMar>
            <w:vAlign w:val="center"/>
          </w:tcPr>
          <w:p w14:paraId="6E6E6FC5"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2651E578" w14:textId="77777777" w:rsidTr="009220AE">
        <w:trPr>
          <w:jc w:val="center"/>
        </w:trPr>
        <w:tc>
          <w:tcPr>
            <w:tcW w:w="3747" w:type="dxa"/>
            <w:shd w:val="clear" w:color="auto" w:fill="EDEDED"/>
            <w:tcMar>
              <w:top w:w="80" w:type="dxa"/>
              <w:left w:w="100" w:type="dxa"/>
              <w:bottom w:w="80" w:type="dxa"/>
              <w:right w:w="100" w:type="dxa"/>
            </w:tcMar>
            <w:vAlign w:val="center"/>
          </w:tcPr>
          <w:p w14:paraId="52D57F6C"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63863117"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E163DE9" w14:textId="77777777" w:rsidR="00F41443" w:rsidRDefault="00F41443" w:rsidP="002C5743">
            <w:pPr>
              <w:spacing w:after="0"/>
            </w:pPr>
            <w:r>
              <w:rPr>
                <w:rFonts w:ascii="Times New Roman" w:eastAsia="Times New Roman" w:hAnsi="Times New Roman"/>
                <w:b/>
                <w:color w:val="000000"/>
                <w:sz w:val="21"/>
              </w:rPr>
              <w:t>Categoria</w:t>
            </w:r>
          </w:p>
        </w:tc>
      </w:tr>
      <w:tr w:rsidR="00F41443" w14:paraId="280A1087" w14:textId="77777777" w:rsidTr="009220AE">
        <w:trPr>
          <w:jc w:val="center"/>
        </w:trPr>
        <w:tc>
          <w:tcPr>
            <w:tcW w:w="3747" w:type="dxa"/>
            <w:tcMar>
              <w:top w:w="80" w:type="dxa"/>
              <w:left w:w="100" w:type="dxa"/>
              <w:bottom w:w="80" w:type="dxa"/>
              <w:right w:w="100" w:type="dxa"/>
            </w:tcMar>
            <w:vAlign w:val="center"/>
          </w:tcPr>
          <w:p w14:paraId="2EDCED8F" w14:textId="77777777" w:rsidR="00F41443" w:rsidRDefault="00F41443" w:rsidP="002C5743">
            <w:pPr>
              <w:spacing w:after="0"/>
            </w:pPr>
            <w:r>
              <w:rPr>
                <w:rFonts w:ascii="Times New Roman" w:eastAsia="Times New Roman" w:hAnsi="Times New Roman"/>
                <w:color w:val="000000"/>
                <w:sz w:val="20"/>
              </w:rPr>
              <w:t>S-RNF47.1 Preservação da estrutura do projeto</w:t>
            </w:r>
          </w:p>
        </w:tc>
        <w:tc>
          <w:tcPr>
            <w:tcW w:w="3249" w:type="dxa"/>
            <w:tcMar>
              <w:top w:w="80" w:type="dxa"/>
              <w:left w:w="100" w:type="dxa"/>
              <w:bottom w:w="80" w:type="dxa"/>
              <w:right w:w="100" w:type="dxa"/>
            </w:tcMar>
            <w:vAlign w:val="center"/>
          </w:tcPr>
          <w:p w14:paraId="6C924CEE" w14:textId="77777777" w:rsidR="00F41443" w:rsidRDefault="00F41443" w:rsidP="002C5743">
            <w:pPr>
              <w:spacing w:after="0"/>
            </w:pPr>
            <w:r>
              <w:rPr>
                <w:rFonts w:ascii="Times New Roman" w:eastAsia="Times New Roman" w:hAnsi="Times New Roman"/>
                <w:color w:val="000000"/>
                <w:sz w:val="20"/>
              </w:rPr>
              <w:t>A alteração da subpasta não deve corromper a organização interna do projeto.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Mudanças inválidas são recusadas sem perda do registro anterior.</w:t>
            </w:r>
          </w:p>
        </w:tc>
        <w:tc>
          <w:tcPr>
            <w:tcW w:w="3249" w:type="dxa"/>
            <w:tcMar>
              <w:top w:w="80" w:type="dxa"/>
              <w:left w:w="100" w:type="dxa"/>
              <w:bottom w:w="80" w:type="dxa"/>
              <w:right w:w="100" w:type="dxa"/>
            </w:tcMar>
            <w:vAlign w:val="center"/>
          </w:tcPr>
          <w:p w14:paraId="439E3953" w14:textId="77777777" w:rsidR="00F41443" w:rsidRDefault="00F41443" w:rsidP="002C5743">
            <w:pPr>
              <w:spacing w:after="0"/>
              <w:jc w:val="center"/>
            </w:pPr>
            <w:r>
              <w:rPr>
                <w:rFonts w:ascii="Times New Roman" w:eastAsia="Times New Roman" w:hAnsi="Times New Roman"/>
                <w:color w:val="000000"/>
                <w:sz w:val="20"/>
              </w:rPr>
              <w:t>S-RNF</w:t>
            </w:r>
          </w:p>
        </w:tc>
      </w:tr>
    </w:tbl>
    <w:p w14:paraId="2528C9AF"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13DA8A6A" w14:textId="77777777" w:rsidTr="009220AE">
        <w:trPr>
          <w:jc w:val="center"/>
        </w:trPr>
        <w:tc>
          <w:tcPr>
            <w:tcW w:w="3888" w:type="dxa"/>
            <w:shd w:val="clear" w:color="auto" w:fill="D9E2F3"/>
            <w:tcMar>
              <w:top w:w="80" w:type="dxa"/>
              <w:left w:w="100" w:type="dxa"/>
              <w:bottom w:w="80" w:type="dxa"/>
              <w:right w:w="100" w:type="dxa"/>
            </w:tcMar>
            <w:vAlign w:val="center"/>
          </w:tcPr>
          <w:p w14:paraId="28CE12B8" w14:textId="77777777" w:rsidR="00F41443" w:rsidRDefault="00F41443" w:rsidP="002C5743">
            <w:pPr>
              <w:spacing w:after="0"/>
            </w:pPr>
            <w:r>
              <w:rPr>
                <w:rFonts w:ascii="Times New Roman" w:eastAsia="Times New Roman" w:hAnsi="Times New Roman"/>
                <w:b/>
                <w:color w:val="000000"/>
                <w:sz w:val="22"/>
              </w:rPr>
              <w:t>RF48</w:t>
            </w:r>
          </w:p>
        </w:tc>
        <w:tc>
          <w:tcPr>
            <w:tcW w:w="6498" w:type="dxa"/>
            <w:gridSpan w:val="2"/>
            <w:shd w:val="clear" w:color="auto" w:fill="D9E2F3"/>
            <w:tcMar>
              <w:top w:w="80" w:type="dxa"/>
              <w:left w:w="100" w:type="dxa"/>
              <w:bottom w:w="80" w:type="dxa"/>
              <w:right w:w="100" w:type="dxa"/>
            </w:tcMar>
            <w:vAlign w:val="center"/>
          </w:tcPr>
          <w:p w14:paraId="04B0F603" w14:textId="77777777" w:rsidR="00F41443" w:rsidRDefault="00F41443" w:rsidP="002C5743">
            <w:pPr>
              <w:spacing w:after="0"/>
            </w:pPr>
            <w:r>
              <w:rPr>
                <w:rFonts w:ascii="Times New Roman" w:eastAsia="Times New Roman" w:hAnsi="Times New Roman"/>
                <w:b/>
                <w:color w:val="000000"/>
                <w:sz w:val="22"/>
              </w:rPr>
              <w:t>Excluir subpasta</w:t>
            </w:r>
          </w:p>
        </w:tc>
      </w:tr>
      <w:tr w:rsidR="00F41443" w14:paraId="01C68A41" w14:textId="77777777" w:rsidTr="009220AE">
        <w:trPr>
          <w:jc w:val="center"/>
        </w:trPr>
        <w:tc>
          <w:tcPr>
            <w:tcW w:w="3888" w:type="dxa"/>
            <w:tcMar>
              <w:top w:w="80" w:type="dxa"/>
              <w:left w:w="100" w:type="dxa"/>
              <w:bottom w:w="80" w:type="dxa"/>
              <w:right w:w="100" w:type="dxa"/>
            </w:tcMar>
            <w:vAlign w:val="center"/>
          </w:tcPr>
          <w:p w14:paraId="41FCB643"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6E8F332" w14:textId="77777777" w:rsidR="00F41443" w:rsidRDefault="00F41443" w:rsidP="002C5743">
            <w:pPr>
              <w:spacing w:after="0"/>
            </w:pPr>
            <w:r>
              <w:rPr>
                <w:rFonts w:ascii="Times New Roman" w:eastAsia="Times New Roman" w:hAnsi="Times New Roman"/>
                <w:color w:val="000000"/>
                <w:sz w:val="21"/>
              </w:rPr>
              <w:t>O sistema deve permitir a exclusão de subpastas conforme as regras de negócio.</w:t>
            </w:r>
          </w:p>
        </w:tc>
      </w:tr>
      <w:tr w:rsidR="00F41443" w14:paraId="13876D76" w14:textId="77777777" w:rsidTr="009220AE">
        <w:trPr>
          <w:jc w:val="center"/>
        </w:trPr>
        <w:tc>
          <w:tcPr>
            <w:tcW w:w="3888" w:type="dxa"/>
            <w:tcMar>
              <w:top w:w="80" w:type="dxa"/>
              <w:left w:w="100" w:type="dxa"/>
              <w:bottom w:w="80" w:type="dxa"/>
              <w:right w:w="100" w:type="dxa"/>
            </w:tcMar>
            <w:vAlign w:val="center"/>
          </w:tcPr>
          <w:p w14:paraId="38B27ED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32B98DF3" w14:textId="77777777" w:rsidR="00F41443" w:rsidRDefault="00F41443" w:rsidP="002C5743">
            <w:pPr>
              <w:spacing w:after="0"/>
            </w:pPr>
            <w:r>
              <w:rPr>
                <w:rFonts w:ascii="Times New Roman" w:eastAsia="Times New Roman" w:hAnsi="Times New Roman"/>
                <w:color w:val="000000"/>
                <w:sz w:val="21"/>
              </w:rPr>
              <w:t>Existe subpasta cadastrada e o usuário possui permissão para removê-la.</w:t>
            </w:r>
          </w:p>
        </w:tc>
      </w:tr>
      <w:tr w:rsidR="00F41443" w14:paraId="67FEA2CE" w14:textId="77777777" w:rsidTr="009220AE">
        <w:trPr>
          <w:jc w:val="center"/>
        </w:trPr>
        <w:tc>
          <w:tcPr>
            <w:tcW w:w="3888" w:type="dxa"/>
            <w:tcMar>
              <w:top w:w="80" w:type="dxa"/>
              <w:left w:w="100" w:type="dxa"/>
              <w:bottom w:w="80" w:type="dxa"/>
              <w:right w:w="100" w:type="dxa"/>
            </w:tcMar>
            <w:vAlign w:val="center"/>
          </w:tcPr>
          <w:p w14:paraId="4D7EF49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A7A7C48" w14:textId="77777777" w:rsidR="00F41443" w:rsidRDefault="00F41443" w:rsidP="002C5743">
            <w:pPr>
              <w:spacing w:after="0"/>
            </w:pPr>
            <w:r>
              <w:rPr>
                <w:rFonts w:ascii="Times New Roman" w:eastAsia="Times New Roman" w:hAnsi="Times New Roman"/>
                <w:color w:val="000000"/>
                <w:sz w:val="21"/>
              </w:rPr>
              <w:t>A subpasta é removida ou desativada de acordo com a política adotada.</w:t>
            </w:r>
          </w:p>
        </w:tc>
      </w:tr>
      <w:tr w:rsidR="00F41443" w14:paraId="7E943254"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2EB8B21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7E84CF7" w14:textId="77777777" w:rsidTr="009220AE">
        <w:trPr>
          <w:jc w:val="center"/>
        </w:trPr>
        <w:tc>
          <w:tcPr>
            <w:tcW w:w="3888" w:type="dxa"/>
            <w:shd w:val="clear" w:color="auto" w:fill="EDEDED"/>
            <w:tcMar>
              <w:top w:w="80" w:type="dxa"/>
              <w:left w:w="100" w:type="dxa"/>
              <w:bottom w:w="80" w:type="dxa"/>
              <w:right w:w="100" w:type="dxa"/>
            </w:tcMar>
            <w:vAlign w:val="center"/>
          </w:tcPr>
          <w:p w14:paraId="165BBFE6"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58DD85F0"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568288C" w14:textId="77777777" w:rsidR="00F41443" w:rsidRDefault="00F41443" w:rsidP="002C5743">
            <w:pPr>
              <w:spacing w:after="0"/>
            </w:pPr>
            <w:r>
              <w:rPr>
                <w:rFonts w:ascii="Times New Roman" w:eastAsia="Times New Roman" w:hAnsi="Times New Roman"/>
                <w:b/>
                <w:color w:val="000000"/>
                <w:sz w:val="21"/>
              </w:rPr>
              <w:t>Categoria</w:t>
            </w:r>
          </w:p>
        </w:tc>
      </w:tr>
      <w:tr w:rsidR="00F41443" w14:paraId="1A435659" w14:textId="77777777" w:rsidTr="009220AE">
        <w:trPr>
          <w:jc w:val="center"/>
        </w:trPr>
        <w:tc>
          <w:tcPr>
            <w:tcW w:w="3888" w:type="dxa"/>
            <w:tcMar>
              <w:top w:w="80" w:type="dxa"/>
              <w:left w:w="100" w:type="dxa"/>
              <w:bottom w:w="80" w:type="dxa"/>
              <w:right w:w="100" w:type="dxa"/>
            </w:tcMar>
            <w:vAlign w:val="center"/>
          </w:tcPr>
          <w:p w14:paraId="35DD6BDC" w14:textId="77777777" w:rsidR="00F41443" w:rsidRDefault="00F41443" w:rsidP="002C5743">
            <w:pPr>
              <w:spacing w:after="0"/>
            </w:pPr>
            <w:r>
              <w:rPr>
                <w:rFonts w:ascii="Times New Roman" w:eastAsia="Times New Roman" w:hAnsi="Times New Roman"/>
                <w:color w:val="000000"/>
                <w:sz w:val="20"/>
              </w:rPr>
              <w:t>S-RNF48.1 Consistência em remoções estruturais</w:t>
            </w:r>
          </w:p>
        </w:tc>
        <w:tc>
          <w:tcPr>
            <w:tcW w:w="3249" w:type="dxa"/>
            <w:tcMar>
              <w:top w:w="80" w:type="dxa"/>
              <w:left w:w="100" w:type="dxa"/>
              <w:bottom w:w="80" w:type="dxa"/>
              <w:right w:w="100" w:type="dxa"/>
            </w:tcMar>
            <w:vAlign w:val="center"/>
          </w:tcPr>
          <w:p w14:paraId="0A7F9F62" w14:textId="77777777" w:rsidR="00F41443" w:rsidRDefault="00F41443" w:rsidP="002C5743">
            <w:pPr>
              <w:spacing w:after="0"/>
            </w:pPr>
            <w:r>
              <w:rPr>
                <w:rFonts w:ascii="Times New Roman" w:eastAsia="Times New Roman" w:hAnsi="Times New Roman"/>
                <w:color w:val="000000"/>
                <w:sz w:val="20"/>
              </w:rPr>
              <w:t>A exclusão deve considerar conteúdos e vínculos dependentes.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evita exclusões que deixem arquivos ou referências órfãs.</w:t>
            </w:r>
          </w:p>
        </w:tc>
        <w:tc>
          <w:tcPr>
            <w:tcW w:w="3249" w:type="dxa"/>
            <w:tcMar>
              <w:top w:w="80" w:type="dxa"/>
              <w:left w:w="100" w:type="dxa"/>
              <w:bottom w:w="80" w:type="dxa"/>
              <w:right w:w="100" w:type="dxa"/>
            </w:tcMar>
            <w:vAlign w:val="center"/>
          </w:tcPr>
          <w:p w14:paraId="5D121884" w14:textId="77777777" w:rsidR="00F41443" w:rsidRDefault="00F41443" w:rsidP="002C5743">
            <w:pPr>
              <w:spacing w:after="0"/>
              <w:jc w:val="center"/>
            </w:pPr>
            <w:r>
              <w:rPr>
                <w:rFonts w:ascii="Times New Roman" w:eastAsia="Times New Roman" w:hAnsi="Times New Roman"/>
                <w:color w:val="000000"/>
                <w:sz w:val="20"/>
              </w:rPr>
              <w:t>S-RNF</w:t>
            </w:r>
          </w:p>
        </w:tc>
      </w:tr>
    </w:tbl>
    <w:p w14:paraId="2454585E"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206A9775" w14:textId="77777777" w:rsidTr="009220AE">
        <w:trPr>
          <w:jc w:val="center"/>
        </w:trPr>
        <w:tc>
          <w:tcPr>
            <w:tcW w:w="3888" w:type="dxa"/>
            <w:shd w:val="clear" w:color="auto" w:fill="D9E2F3"/>
            <w:tcMar>
              <w:top w:w="80" w:type="dxa"/>
              <w:left w:w="100" w:type="dxa"/>
              <w:bottom w:w="80" w:type="dxa"/>
              <w:right w:w="100" w:type="dxa"/>
            </w:tcMar>
            <w:vAlign w:val="center"/>
          </w:tcPr>
          <w:p w14:paraId="52CEE54A" w14:textId="77777777" w:rsidR="00F41443" w:rsidRDefault="00F41443" w:rsidP="002C5743">
            <w:pPr>
              <w:spacing w:after="0"/>
            </w:pPr>
            <w:r>
              <w:rPr>
                <w:rFonts w:ascii="Times New Roman" w:eastAsia="Times New Roman" w:hAnsi="Times New Roman"/>
                <w:b/>
                <w:color w:val="000000"/>
                <w:sz w:val="22"/>
              </w:rPr>
              <w:t>RF49</w:t>
            </w:r>
          </w:p>
        </w:tc>
        <w:tc>
          <w:tcPr>
            <w:tcW w:w="6498" w:type="dxa"/>
            <w:gridSpan w:val="2"/>
            <w:shd w:val="clear" w:color="auto" w:fill="D9E2F3"/>
            <w:tcMar>
              <w:top w:w="80" w:type="dxa"/>
              <w:left w:w="100" w:type="dxa"/>
              <w:bottom w:w="80" w:type="dxa"/>
              <w:right w:w="100" w:type="dxa"/>
            </w:tcMar>
            <w:vAlign w:val="center"/>
          </w:tcPr>
          <w:p w14:paraId="663F2B3C" w14:textId="77777777" w:rsidR="00F41443" w:rsidRDefault="00F41443" w:rsidP="002C5743">
            <w:pPr>
              <w:spacing w:after="0"/>
            </w:pPr>
            <w:r>
              <w:rPr>
                <w:rFonts w:ascii="Times New Roman" w:eastAsia="Times New Roman" w:hAnsi="Times New Roman"/>
                <w:b/>
                <w:color w:val="000000"/>
                <w:sz w:val="22"/>
              </w:rPr>
              <w:t>Criar versão de projeto</w:t>
            </w:r>
          </w:p>
        </w:tc>
      </w:tr>
      <w:tr w:rsidR="00F41443" w14:paraId="35DB1D99" w14:textId="77777777" w:rsidTr="009220AE">
        <w:trPr>
          <w:jc w:val="center"/>
        </w:trPr>
        <w:tc>
          <w:tcPr>
            <w:tcW w:w="3888" w:type="dxa"/>
            <w:tcMar>
              <w:top w:w="80" w:type="dxa"/>
              <w:left w:w="100" w:type="dxa"/>
              <w:bottom w:w="80" w:type="dxa"/>
              <w:right w:w="100" w:type="dxa"/>
            </w:tcMar>
            <w:vAlign w:val="center"/>
          </w:tcPr>
          <w:p w14:paraId="3441243E"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21835F7" w14:textId="77777777" w:rsidR="00F41443" w:rsidRDefault="00F41443" w:rsidP="002C5743">
            <w:pPr>
              <w:spacing w:after="0"/>
            </w:pPr>
            <w:r>
              <w:rPr>
                <w:rFonts w:ascii="Times New Roman" w:eastAsia="Times New Roman" w:hAnsi="Times New Roman"/>
                <w:color w:val="000000"/>
                <w:sz w:val="21"/>
              </w:rPr>
              <w:t>O sistema deve permitir o cadastro de novas versões para um projeto.</w:t>
            </w:r>
          </w:p>
        </w:tc>
      </w:tr>
      <w:tr w:rsidR="00F41443" w14:paraId="72CCD1D0" w14:textId="77777777" w:rsidTr="009220AE">
        <w:trPr>
          <w:jc w:val="center"/>
        </w:trPr>
        <w:tc>
          <w:tcPr>
            <w:tcW w:w="3888" w:type="dxa"/>
            <w:tcMar>
              <w:top w:w="80" w:type="dxa"/>
              <w:left w:w="100" w:type="dxa"/>
              <w:bottom w:w="80" w:type="dxa"/>
              <w:right w:w="100" w:type="dxa"/>
            </w:tcMar>
            <w:vAlign w:val="center"/>
          </w:tcPr>
          <w:p w14:paraId="320B3A65"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73CBF6ED" w14:textId="77777777" w:rsidR="00F41443" w:rsidRDefault="00F41443" w:rsidP="002C5743">
            <w:pPr>
              <w:spacing w:after="0"/>
            </w:pPr>
            <w:r>
              <w:rPr>
                <w:rFonts w:ascii="Times New Roman" w:eastAsia="Times New Roman" w:hAnsi="Times New Roman"/>
                <w:color w:val="000000"/>
                <w:sz w:val="21"/>
              </w:rPr>
              <w:t xml:space="preserve">Existe projeto válido e o usuário possui permissão para </w:t>
            </w:r>
            <w:proofErr w:type="spellStart"/>
            <w:r>
              <w:rPr>
                <w:rFonts w:ascii="Times New Roman" w:eastAsia="Times New Roman" w:hAnsi="Times New Roman"/>
                <w:color w:val="000000"/>
                <w:sz w:val="21"/>
              </w:rPr>
              <w:t>versionar</w:t>
            </w:r>
            <w:proofErr w:type="spellEnd"/>
            <w:r>
              <w:rPr>
                <w:rFonts w:ascii="Times New Roman" w:eastAsia="Times New Roman" w:hAnsi="Times New Roman"/>
                <w:color w:val="000000"/>
                <w:sz w:val="21"/>
              </w:rPr>
              <w:t>.</w:t>
            </w:r>
          </w:p>
        </w:tc>
      </w:tr>
      <w:tr w:rsidR="00F41443" w14:paraId="5F252C41" w14:textId="77777777" w:rsidTr="009220AE">
        <w:trPr>
          <w:jc w:val="center"/>
        </w:trPr>
        <w:tc>
          <w:tcPr>
            <w:tcW w:w="3888" w:type="dxa"/>
            <w:tcMar>
              <w:top w:w="80" w:type="dxa"/>
              <w:left w:w="100" w:type="dxa"/>
              <w:bottom w:w="80" w:type="dxa"/>
              <w:right w:w="100" w:type="dxa"/>
            </w:tcMar>
            <w:vAlign w:val="center"/>
          </w:tcPr>
          <w:p w14:paraId="369A122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FB7F454" w14:textId="77777777" w:rsidR="00F41443" w:rsidRDefault="00F41443" w:rsidP="002C5743">
            <w:pPr>
              <w:spacing w:after="0"/>
            </w:pPr>
            <w:r>
              <w:rPr>
                <w:rFonts w:ascii="Times New Roman" w:eastAsia="Times New Roman" w:hAnsi="Times New Roman"/>
                <w:color w:val="000000"/>
                <w:sz w:val="21"/>
              </w:rPr>
              <w:t>Uma nova versão é criada e vinculada ao projeto correspondente.</w:t>
            </w:r>
          </w:p>
        </w:tc>
      </w:tr>
      <w:tr w:rsidR="00F41443" w14:paraId="4A9BAA72"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301FAF7A"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D1E6668" w14:textId="77777777" w:rsidTr="009220AE">
        <w:trPr>
          <w:jc w:val="center"/>
        </w:trPr>
        <w:tc>
          <w:tcPr>
            <w:tcW w:w="3888" w:type="dxa"/>
            <w:shd w:val="clear" w:color="auto" w:fill="EDEDED"/>
            <w:tcMar>
              <w:top w:w="80" w:type="dxa"/>
              <w:left w:w="100" w:type="dxa"/>
              <w:bottom w:w="80" w:type="dxa"/>
              <w:right w:w="100" w:type="dxa"/>
            </w:tcMar>
            <w:vAlign w:val="center"/>
          </w:tcPr>
          <w:p w14:paraId="50E6AA0F"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3C16E8B3"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5EA0068" w14:textId="77777777" w:rsidR="00F41443" w:rsidRDefault="00F41443" w:rsidP="002C5743">
            <w:pPr>
              <w:spacing w:after="0"/>
            </w:pPr>
            <w:r>
              <w:rPr>
                <w:rFonts w:ascii="Times New Roman" w:eastAsia="Times New Roman" w:hAnsi="Times New Roman"/>
                <w:b/>
                <w:color w:val="000000"/>
                <w:sz w:val="21"/>
              </w:rPr>
              <w:t>Categoria</w:t>
            </w:r>
          </w:p>
        </w:tc>
      </w:tr>
      <w:tr w:rsidR="00F41443" w14:paraId="112EEE20" w14:textId="77777777" w:rsidTr="009220AE">
        <w:trPr>
          <w:jc w:val="center"/>
        </w:trPr>
        <w:tc>
          <w:tcPr>
            <w:tcW w:w="3888" w:type="dxa"/>
            <w:tcMar>
              <w:top w:w="80" w:type="dxa"/>
              <w:left w:w="100" w:type="dxa"/>
              <w:bottom w:w="80" w:type="dxa"/>
              <w:right w:w="100" w:type="dxa"/>
            </w:tcMar>
            <w:vAlign w:val="center"/>
          </w:tcPr>
          <w:p w14:paraId="624B6857" w14:textId="77777777" w:rsidR="00F41443" w:rsidRDefault="00F41443" w:rsidP="002C5743">
            <w:pPr>
              <w:spacing w:after="0"/>
            </w:pPr>
            <w:r>
              <w:rPr>
                <w:rFonts w:ascii="Times New Roman" w:eastAsia="Times New Roman" w:hAnsi="Times New Roman"/>
                <w:color w:val="000000"/>
                <w:sz w:val="20"/>
              </w:rPr>
              <w:lastRenderedPageBreak/>
              <w:t>S-RNF49.1 Sequenciamento do versionamento</w:t>
            </w:r>
          </w:p>
        </w:tc>
        <w:tc>
          <w:tcPr>
            <w:tcW w:w="3249" w:type="dxa"/>
            <w:tcMar>
              <w:top w:w="80" w:type="dxa"/>
              <w:left w:w="100" w:type="dxa"/>
              <w:bottom w:w="80" w:type="dxa"/>
              <w:right w:w="100" w:type="dxa"/>
            </w:tcMar>
            <w:vAlign w:val="center"/>
          </w:tcPr>
          <w:p w14:paraId="01EEB32B" w14:textId="77777777" w:rsidR="00F41443" w:rsidRDefault="00F41443" w:rsidP="002C5743">
            <w:pPr>
              <w:spacing w:after="0"/>
            </w:pPr>
            <w:r>
              <w:rPr>
                <w:rFonts w:ascii="Times New Roman" w:eastAsia="Times New Roman" w:hAnsi="Times New Roman"/>
                <w:color w:val="000000"/>
                <w:sz w:val="20"/>
              </w:rPr>
              <w:t>O versionamento deve manter coerência identificadora entre as versões do projeto.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Cada versão fica distinguível e corretamente associada ao projeto.</w:t>
            </w:r>
          </w:p>
        </w:tc>
        <w:tc>
          <w:tcPr>
            <w:tcW w:w="3249" w:type="dxa"/>
            <w:tcMar>
              <w:top w:w="80" w:type="dxa"/>
              <w:left w:w="100" w:type="dxa"/>
              <w:bottom w:w="80" w:type="dxa"/>
              <w:right w:w="100" w:type="dxa"/>
            </w:tcMar>
            <w:vAlign w:val="center"/>
          </w:tcPr>
          <w:p w14:paraId="3D5C18C4" w14:textId="77777777" w:rsidR="00F41443" w:rsidRDefault="00F41443" w:rsidP="002C5743">
            <w:pPr>
              <w:spacing w:after="0"/>
              <w:jc w:val="center"/>
            </w:pPr>
            <w:r>
              <w:rPr>
                <w:rFonts w:ascii="Times New Roman" w:eastAsia="Times New Roman" w:hAnsi="Times New Roman"/>
                <w:color w:val="000000"/>
                <w:sz w:val="20"/>
              </w:rPr>
              <w:t>S-RNF</w:t>
            </w:r>
          </w:p>
        </w:tc>
      </w:tr>
    </w:tbl>
    <w:p w14:paraId="507200B7"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2B85E48A" w14:textId="77777777" w:rsidTr="009220AE">
        <w:trPr>
          <w:jc w:val="center"/>
        </w:trPr>
        <w:tc>
          <w:tcPr>
            <w:tcW w:w="3888" w:type="dxa"/>
            <w:shd w:val="clear" w:color="auto" w:fill="D9E2F3"/>
            <w:tcMar>
              <w:top w:w="80" w:type="dxa"/>
              <w:left w:w="100" w:type="dxa"/>
              <w:bottom w:w="80" w:type="dxa"/>
              <w:right w:w="100" w:type="dxa"/>
            </w:tcMar>
            <w:vAlign w:val="center"/>
          </w:tcPr>
          <w:p w14:paraId="40924412" w14:textId="77777777" w:rsidR="00F41443" w:rsidRDefault="00F41443" w:rsidP="002C5743">
            <w:pPr>
              <w:spacing w:after="0"/>
            </w:pPr>
            <w:r>
              <w:rPr>
                <w:rFonts w:ascii="Times New Roman" w:eastAsia="Times New Roman" w:hAnsi="Times New Roman"/>
                <w:b/>
                <w:color w:val="000000"/>
                <w:sz w:val="22"/>
              </w:rPr>
              <w:t>RF50</w:t>
            </w:r>
          </w:p>
        </w:tc>
        <w:tc>
          <w:tcPr>
            <w:tcW w:w="6498" w:type="dxa"/>
            <w:gridSpan w:val="2"/>
            <w:shd w:val="clear" w:color="auto" w:fill="D9E2F3"/>
            <w:tcMar>
              <w:top w:w="80" w:type="dxa"/>
              <w:left w:w="100" w:type="dxa"/>
              <w:bottom w:w="80" w:type="dxa"/>
              <w:right w:w="100" w:type="dxa"/>
            </w:tcMar>
            <w:vAlign w:val="center"/>
          </w:tcPr>
          <w:p w14:paraId="464A4D57" w14:textId="77777777" w:rsidR="00F41443" w:rsidRDefault="00F41443" w:rsidP="002C5743">
            <w:pPr>
              <w:spacing w:after="0"/>
            </w:pPr>
            <w:r>
              <w:rPr>
                <w:rFonts w:ascii="Times New Roman" w:eastAsia="Times New Roman" w:hAnsi="Times New Roman"/>
                <w:b/>
                <w:color w:val="000000"/>
                <w:sz w:val="22"/>
              </w:rPr>
              <w:t>Atualizar versão</w:t>
            </w:r>
          </w:p>
        </w:tc>
      </w:tr>
      <w:tr w:rsidR="00F41443" w14:paraId="322B6FBA" w14:textId="77777777" w:rsidTr="009220AE">
        <w:trPr>
          <w:jc w:val="center"/>
        </w:trPr>
        <w:tc>
          <w:tcPr>
            <w:tcW w:w="3888" w:type="dxa"/>
            <w:tcMar>
              <w:top w:w="80" w:type="dxa"/>
              <w:left w:w="100" w:type="dxa"/>
              <w:bottom w:w="80" w:type="dxa"/>
              <w:right w:w="100" w:type="dxa"/>
            </w:tcMar>
            <w:vAlign w:val="center"/>
          </w:tcPr>
          <w:p w14:paraId="4A9D451E"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E717894" w14:textId="77777777" w:rsidR="00F41443" w:rsidRDefault="00F41443" w:rsidP="002C5743">
            <w:pPr>
              <w:spacing w:after="0"/>
            </w:pPr>
            <w:r>
              <w:rPr>
                <w:rFonts w:ascii="Times New Roman" w:eastAsia="Times New Roman" w:hAnsi="Times New Roman"/>
                <w:color w:val="000000"/>
                <w:sz w:val="21"/>
              </w:rPr>
              <w:t>O sistema deve permitir a edição de informações da versão criada.</w:t>
            </w:r>
          </w:p>
        </w:tc>
      </w:tr>
      <w:tr w:rsidR="00F41443" w14:paraId="7AFD400E" w14:textId="77777777" w:rsidTr="009220AE">
        <w:trPr>
          <w:jc w:val="center"/>
        </w:trPr>
        <w:tc>
          <w:tcPr>
            <w:tcW w:w="3888" w:type="dxa"/>
            <w:tcMar>
              <w:top w:w="80" w:type="dxa"/>
              <w:left w:w="100" w:type="dxa"/>
              <w:bottom w:w="80" w:type="dxa"/>
              <w:right w:w="100" w:type="dxa"/>
            </w:tcMar>
            <w:vAlign w:val="center"/>
          </w:tcPr>
          <w:p w14:paraId="476A019F"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8CCFC70" w14:textId="77777777" w:rsidR="00F41443" w:rsidRDefault="00F41443" w:rsidP="002C5743">
            <w:pPr>
              <w:spacing w:after="0"/>
            </w:pPr>
            <w:r>
              <w:rPr>
                <w:rFonts w:ascii="Times New Roman" w:eastAsia="Times New Roman" w:hAnsi="Times New Roman"/>
                <w:color w:val="000000"/>
                <w:sz w:val="21"/>
              </w:rPr>
              <w:t>Existe versão cadastrada e o usuário possui permissão de edição.</w:t>
            </w:r>
          </w:p>
        </w:tc>
      </w:tr>
      <w:tr w:rsidR="00F41443" w14:paraId="3A7EEBAF" w14:textId="77777777" w:rsidTr="009220AE">
        <w:trPr>
          <w:jc w:val="center"/>
        </w:trPr>
        <w:tc>
          <w:tcPr>
            <w:tcW w:w="3888" w:type="dxa"/>
            <w:tcMar>
              <w:top w:w="80" w:type="dxa"/>
              <w:left w:w="100" w:type="dxa"/>
              <w:bottom w:w="80" w:type="dxa"/>
              <w:right w:w="100" w:type="dxa"/>
            </w:tcMar>
            <w:vAlign w:val="center"/>
          </w:tcPr>
          <w:p w14:paraId="608F6473"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80D8A48" w14:textId="77777777" w:rsidR="00F41443" w:rsidRDefault="00F41443" w:rsidP="002C5743">
            <w:pPr>
              <w:spacing w:after="0"/>
            </w:pPr>
            <w:r>
              <w:rPr>
                <w:rFonts w:ascii="Times New Roman" w:eastAsia="Times New Roman" w:hAnsi="Times New Roman"/>
                <w:color w:val="000000"/>
                <w:sz w:val="21"/>
              </w:rPr>
              <w:t>Os dados editáveis da versão são atualizados com sucesso.</w:t>
            </w:r>
          </w:p>
        </w:tc>
      </w:tr>
      <w:tr w:rsidR="00F41443" w14:paraId="3C2C13D6"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32247869"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B20B8A8" w14:textId="77777777" w:rsidTr="009220AE">
        <w:trPr>
          <w:jc w:val="center"/>
        </w:trPr>
        <w:tc>
          <w:tcPr>
            <w:tcW w:w="3888" w:type="dxa"/>
            <w:shd w:val="clear" w:color="auto" w:fill="EDEDED"/>
            <w:tcMar>
              <w:top w:w="80" w:type="dxa"/>
              <w:left w:w="100" w:type="dxa"/>
              <w:bottom w:w="80" w:type="dxa"/>
              <w:right w:w="100" w:type="dxa"/>
            </w:tcMar>
            <w:vAlign w:val="center"/>
          </w:tcPr>
          <w:p w14:paraId="0201BB5C"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77D57E5"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3EA1AAC2" w14:textId="77777777" w:rsidR="00F41443" w:rsidRDefault="00F41443" w:rsidP="002C5743">
            <w:pPr>
              <w:spacing w:after="0"/>
            </w:pPr>
            <w:r>
              <w:rPr>
                <w:rFonts w:ascii="Times New Roman" w:eastAsia="Times New Roman" w:hAnsi="Times New Roman"/>
                <w:b/>
                <w:color w:val="000000"/>
                <w:sz w:val="21"/>
              </w:rPr>
              <w:t>Categoria</w:t>
            </w:r>
          </w:p>
        </w:tc>
      </w:tr>
      <w:tr w:rsidR="00F41443" w14:paraId="49794EBF" w14:textId="77777777" w:rsidTr="009220AE">
        <w:trPr>
          <w:jc w:val="center"/>
        </w:trPr>
        <w:tc>
          <w:tcPr>
            <w:tcW w:w="3888" w:type="dxa"/>
            <w:tcMar>
              <w:top w:w="80" w:type="dxa"/>
              <w:left w:w="100" w:type="dxa"/>
              <w:bottom w:w="80" w:type="dxa"/>
              <w:right w:w="100" w:type="dxa"/>
            </w:tcMar>
            <w:vAlign w:val="center"/>
          </w:tcPr>
          <w:p w14:paraId="1158D941" w14:textId="77777777" w:rsidR="00F41443" w:rsidRDefault="00F41443" w:rsidP="002C5743">
            <w:pPr>
              <w:spacing w:after="0"/>
            </w:pPr>
            <w:r>
              <w:rPr>
                <w:rFonts w:ascii="Times New Roman" w:eastAsia="Times New Roman" w:hAnsi="Times New Roman"/>
                <w:color w:val="000000"/>
                <w:sz w:val="20"/>
              </w:rPr>
              <w:t>S-RNF50.1 Integridade do histórico da versão</w:t>
            </w:r>
          </w:p>
        </w:tc>
        <w:tc>
          <w:tcPr>
            <w:tcW w:w="3249" w:type="dxa"/>
            <w:tcMar>
              <w:top w:w="80" w:type="dxa"/>
              <w:left w:w="100" w:type="dxa"/>
              <w:bottom w:w="80" w:type="dxa"/>
              <w:right w:w="100" w:type="dxa"/>
            </w:tcMar>
            <w:vAlign w:val="center"/>
          </w:tcPr>
          <w:p w14:paraId="18934C63" w14:textId="77777777" w:rsidR="00F41443" w:rsidRDefault="00F41443" w:rsidP="002C5743">
            <w:pPr>
              <w:spacing w:after="0"/>
            </w:pPr>
            <w:r>
              <w:rPr>
                <w:rFonts w:ascii="Times New Roman" w:eastAsia="Times New Roman" w:hAnsi="Times New Roman"/>
                <w:color w:val="000000"/>
                <w:sz w:val="20"/>
              </w:rPr>
              <w:t>A edição deve preservar o histórico mínimo necessário do processo de versionamento.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atualização não rompe a referência da versão dentro do projeto.</w:t>
            </w:r>
          </w:p>
        </w:tc>
        <w:tc>
          <w:tcPr>
            <w:tcW w:w="3249" w:type="dxa"/>
            <w:tcMar>
              <w:top w:w="80" w:type="dxa"/>
              <w:left w:w="100" w:type="dxa"/>
              <w:bottom w:w="80" w:type="dxa"/>
              <w:right w:w="100" w:type="dxa"/>
            </w:tcMar>
            <w:vAlign w:val="center"/>
          </w:tcPr>
          <w:p w14:paraId="65E62729" w14:textId="77777777" w:rsidR="00F41443" w:rsidRDefault="00F41443" w:rsidP="002C5743">
            <w:pPr>
              <w:spacing w:after="0"/>
              <w:jc w:val="center"/>
            </w:pPr>
            <w:r>
              <w:rPr>
                <w:rFonts w:ascii="Times New Roman" w:eastAsia="Times New Roman" w:hAnsi="Times New Roman"/>
                <w:color w:val="000000"/>
                <w:sz w:val="20"/>
              </w:rPr>
              <w:t>S-RNF</w:t>
            </w:r>
          </w:p>
        </w:tc>
      </w:tr>
    </w:tbl>
    <w:p w14:paraId="4DCEE315"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5BE99D77" w14:textId="77777777" w:rsidTr="009220AE">
        <w:trPr>
          <w:jc w:val="center"/>
        </w:trPr>
        <w:tc>
          <w:tcPr>
            <w:tcW w:w="3888" w:type="dxa"/>
            <w:shd w:val="clear" w:color="auto" w:fill="D9E2F3"/>
            <w:tcMar>
              <w:top w:w="80" w:type="dxa"/>
              <w:left w:w="100" w:type="dxa"/>
              <w:bottom w:w="80" w:type="dxa"/>
              <w:right w:w="100" w:type="dxa"/>
            </w:tcMar>
            <w:vAlign w:val="center"/>
          </w:tcPr>
          <w:p w14:paraId="14EA7379" w14:textId="77777777" w:rsidR="00F41443" w:rsidRDefault="00F41443" w:rsidP="002C5743">
            <w:pPr>
              <w:spacing w:after="0"/>
            </w:pPr>
            <w:r>
              <w:rPr>
                <w:rFonts w:ascii="Times New Roman" w:eastAsia="Times New Roman" w:hAnsi="Times New Roman"/>
                <w:b/>
                <w:color w:val="000000"/>
                <w:sz w:val="22"/>
              </w:rPr>
              <w:t>RF51</w:t>
            </w:r>
          </w:p>
        </w:tc>
        <w:tc>
          <w:tcPr>
            <w:tcW w:w="6498" w:type="dxa"/>
            <w:gridSpan w:val="2"/>
            <w:shd w:val="clear" w:color="auto" w:fill="D9E2F3"/>
            <w:tcMar>
              <w:top w:w="80" w:type="dxa"/>
              <w:left w:w="100" w:type="dxa"/>
              <w:bottom w:w="80" w:type="dxa"/>
              <w:right w:w="100" w:type="dxa"/>
            </w:tcMar>
            <w:vAlign w:val="center"/>
          </w:tcPr>
          <w:p w14:paraId="015CB071" w14:textId="77777777" w:rsidR="00F41443" w:rsidRDefault="00F41443" w:rsidP="002C5743">
            <w:pPr>
              <w:spacing w:after="0"/>
            </w:pPr>
            <w:r>
              <w:rPr>
                <w:rFonts w:ascii="Times New Roman" w:eastAsia="Times New Roman" w:hAnsi="Times New Roman"/>
                <w:b/>
                <w:color w:val="000000"/>
                <w:sz w:val="22"/>
              </w:rPr>
              <w:t>Excluir versão</w:t>
            </w:r>
          </w:p>
        </w:tc>
      </w:tr>
      <w:tr w:rsidR="00F41443" w14:paraId="18B91A0E" w14:textId="77777777" w:rsidTr="009220AE">
        <w:trPr>
          <w:jc w:val="center"/>
        </w:trPr>
        <w:tc>
          <w:tcPr>
            <w:tcW w:w="3888" w:type="dxa"/>
            <w:tcMar>
              <w:top w:w="80" w:type="dxa"/>
              <w:left w:w="100" w:type="dxa"/>
              <w:bottom w:w="80" w:type="dxa"/>
              <w:right w:w="100" w:type="dxa"/>
            </w:tcMar>
            <w:vAlign w:val="center"/>
          </w:tcPr>
          <w:p w14:paraId="2C4AC3D6"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B47B35F" w14:textId="77777777" w:rsidR="00F41443" w:rsidRDefault="00F41443" w:rsidP="002C5743">
            <w:pPr>
              <w:spacing w:after="0"/>
            </w:pPr>
            <w:r>
              <w:rPr>
                <w:rFonts w:ascii="Times New Roman" w:eastAsia="Times New Roman" w:hAnsi="Times New Roman"/>
                <w:color w:val="000000"/>
                <w:sz w:val="21"/>
              </w:rPr>
              <w:t>O sistema deve permitir a exclusão de versões conforme as regras definidas.</w:t>
            </w:r>
          </w:p>
        </w:tc>
      </w:tr>
      <w:tr w:rsidR="00F41443" w14:paraId="48C95570" w14:textId="77777777" w:rsidTr="009220AE">
        <w:trPr>
          <w:jc w:val="center"/>
        </w:trPr>
        <w:tc>
          <w:tcPr>
            <w:tcW w:w="3888" w:type="dxa"/>
            <w:tcMar>
              <w:top w:w="80" w:type="dxa"/>
              <w:left w:w="100" w:type="dxa"/>
              <w:bottom w:w="80" w:type="dxa"/>
              <w:right w:w="100" w:type="dxa"/>
            </w:tcMar>
            <w:vAlign w:val="center"/>
          </w:tcPr>
          <w:p w14:paraId="10295D10"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DE3D75A" w14:textId="77777777" w:rsidR="00F41443" w:rsidRDefault="00F41443" w:rsidP="002C5743">
            <w:pPr>
              <w:spacing w:after="0"/>
            </w:pPr>
            <w:r>
              <w:rPr>
                <w:rFonts w:ascii="Times New Roman" w:eastAsia="Times New Roman" w:hAnsi="Times New Roman"/>
                <w:color w:val="000000"/>
                <w:sz w:val="21"/>
              </w:rPr>
              <w:t>Existe versão cadastrada e o usuário possui permissão para removê-la.</w:t>
            </w:r>
          </w:p>
        </w:tc>
      </w:tr>
      <w:tr w:rsidR="00F41443" w14:paraId="4DF0FF63" w14:textId="77777777" w:rsidTr="009220AE">
        <w:trPr>
          <w:jc w:val="center"/>
        </w:trPr>
        <w:tc>
          <w:tcPr>
            <w:tcW w:w="3888" w:type="dxa"/>
            <w:tcMar>
              <w:top w:w="80" w:type="dxa"/>
              <w:left w:w="100" w:type="dxa"/>
              <w:bottom w:w="80" w:type="dxa"/>
              <w:right w:w="100" w:type="dxa"/>
            </w:tcMar>
            <w:vAlign w:val="center"/>
          </w:tcPr>
          <w:p w14:paraId="6EDF76F0"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DE2B972" w14:textId="77777777" w:rsidR="00F41443" w:rsidRDefault="00F41443" w:rsidP="002C5743">
            <w:pPr>
              <w:spacing w:after="0"/>
            </w:pPr>
            <w:r>
              <w:rPr>
                <w:rFonts w:ascii="Times New Roman" w:eastAsia="Times New Roman" w:hAnsi="Times New Roman"/>
                <w:color w:val="000000"/>
                <w:sz w:val="21"/>
              </w:rPr>
              <w:t>A versão é removida ou desativada sem comprometer a integridade do projeto.</w:t>
            </w:r>
          </w:p>
        </w:tc>
      </w:tr>
      <w:tr w:rsidR="00F41443" w14:paraId="72197EB3"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318262EA"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BB8169A" w14:textId="77777777" w:rsidTr="009220AE">
        <w:trPr>
          <w:jc w:val="center"/>
        </w:trPr>
        <w:tc>
          <w:tcPr>
            <w:tcW w:w="3888" w:type="dxa"/>
            <w:shd w:val="clear" w:color="auto" w:fill="EDEDED"/>
            <w:tcMar>
              <w:top w:w="80" w:type="dxa"/>
              <w:left w:w="100" w:type="dxa"/>
              <w:bottom w:w="80" w:type="dxa"/>
              <w:right w:w="100" w:type="dxa"/>
            </w:tcMar>
            <w:vAlign w:val="center"/>
          </w:tcPr>
          <w:p w14:paraId="571E951C"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B4B253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CDFAB37" w14:textId="77777777" w:rsidR="00F41443" w:rsidRDefault="00F41443" w:rsidP="002C5743">
            <w:pPr>
              <w:spacing w:after="0"/>
            </w:pPr>
            <w:r>
              <w:rPr>
                <w:rFonts w:ascii="Times New Roman" w:eastAsia="Times New Roman" w:hAnsi="Times New Roman"/>
                <w:b/>
                <w:color w:val="000000"/>
                <w:sz w:val="21"/>
              </w:rPr>
              <w:t>Categoria</w:t>
            </w:r>
          </w:p>
        </w:tc>
      </w:tr>
      <w:tr w:rsidR="00F41443" w14:paraId="60E0AD58" w14:textId="77777777" w:rsidTr="009220AE">
        <w:trPr>
          <w:jc w:val="center"/>
        </w:trPr>
        <w:tc>
          <w:tcPr>
            <w:tcW w:w="3888" w:type="dxa"/>
            <w:tcMar>
              <w:top w:w="80" w:type="dxa"/>
              <w:left w:w="100" w:type="dxa"/>
              <w:bottom w:w="80" w:type="dxa"/>
              <w:right w:w="100" w:type="dxa"/>
            </w:tcMar>
            <w:vAlign w:val="center"/>
          </w:tcPr>
          <w:p w14:paraId="7047DF92" w14:textId="77777777" w:rsidR="00F41443" w:rsidRDefault="00F41443" w:rsidP="002C5743">
            <w:pPr>
              <w:spacing w:after="0"/>
            </w:pPr>
            <w:r>
              <w:rPr>
                <w:rFonts w:ascii="Times New Roman" w:eastAsia="Times New Roman" w:hAnsi="Times New Roman"/>
                <w:color w:val="000000"/>
                <w:sz w:val="20"/>
              </w:rPr>
              <w:t>S-RNF51.1 Proteção de histórico relevante</w:t>
            </w:r>
          </w:p>
        </w:tc>
        <w:tc>
          <w:tcPr>
            <w:tcW w:w="3249" w:type="dxa"/>
            <w:tcMar>
              <w:top w:w="80" w:type="dxa"/>
              <w:left w:w="100" w:type="dxa"/>
              <w:bottom w:w="80" w:type="dxa"/>
              <w:right w:w="100" w:type="dxa"/>
            </w:tcMar>
            <w:vAlign w:val="center"/>
          </w:tcPr>
          <w:p w14:paraId="1058C4C6" w14:textId="77777777" w:rsidR="00F41443" w:rsidRDefault="00F41443" w:rsidP="002C5743">
            <w:pPr>
              <w:spacing w:after="0"/>
            </w:pPr>
            <w:r>
              <w:rPr>
                <w:rFonts w:ascii="Times New Roman" w:eastAsia="Times New Roman" w:hAnsi="Times New Roman"/>
                <w:color w:val="000000"/>
                <w:sz w:val="20"/>
              </w:rPr>
              <w:t>A remoção de versões deve observar impactos em arquivos e comentários associados.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trata dependências antes de concluir a exclusão.</w:t>
            </w:r>
          </w:p>
        </w:tc>
        <w:tc>
          <w:tcPr>
            <w:tcW w:w="3249" w:type="dxa"/>
            <w:tcMar>
              <w:top w:w="80" w:type="dxa"/>
              <w:left w:w="100" w:type="dxa"/>
              <w:bottom w:w="80" w:type="dxa"/>
              <w:right w:w="100" w:type="dxa"/>
            </w:tcMar>
            <w:vAlign w:val="center"/>
          </w:tcPr>
          <w:p w14:paraId="3881A696" w14:textId="77777777" w:rsidR="00F41443" w:rsidRDefault="00F41443" w:rsidP="002C5743">
            <w:pPr>
              <w:spacing w:after="0"/>
              <w:jc w:val="center"/>
            </w:pPr>
            <w:r>
              <w:rPr>
                <w:rFonts w:ascii="Times New Roman" w:eastAsia="Times New Roman" w:hAnsi="Times New Roman"/>
                <w:color w:val="000000"/>
                <w:sz w:val="20"/>
              </w:rPr>
              <w:t>S-RNF</w:t>
            </w:r>
          </w:p>
        </w:tc>
      </w:tr>
    </w:tbl>
    <w:p w14:paraId="2666F58B"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5484B455" w14:textId="77777777" w:rsidTr="009220AE">
        <w:trPr>
          <w:jc w:val="center"/>
        </w:trPr>
        <w:tc>
          <w:tcPr>
            <w:tcW w:w="3888" w:type="dxa"/>
            <w:shd w:val="clear" w:color="auto" w:fill="D9E2F3"/>
            <w:tcMar>
              <w:top w:w="80" w:type="dxa"/>
              <w:left w:w="100" w:type="dxa"/>
              <w:bottom w:w="80" w:type="dxa"/>
              <w:right w:w="100" w:type="dxa"/>
            </w:tcMar>
            <w:vAlign w:val="center"/>
          </w:tcPr>
          <w:p w14:paraId="56E6908A" w14:textId="77777777" w:rsidR="00F41443" w:rsidRDefault="00F41443" w:rsidP="002C5743">
            <w:pPr>
              <w:spacing w:after="0"/>
            </w:pPr>
            <w:r>
              <w:rPr>
                <w:rFonts w:ascii="Times New Roman" w:eastAsia="Times New Roman" w:hAnsi="Times New Roman"/>
                <w:b/>
                <w:color w:val="000000"/>
                <w:sz w:val="22"/>
              </w:rPr>
              <w:lastRenderedPageBreak/>
              <w:t>RF52</w:t>
            </w:r>
          </w:p>
        </w:tc>
        <w:tc>
          <w:tcPr>
            <w:tcW w:w="6498" w:type="dxa"/>
            <w:gridSpan w:val="2"/>
            <w:shd w:val="clear" w:color="auto" w:fill="D9E2F3"/>
            <w:tcMar>
              <w:top w:w="80" w:type="dxa"/>
              <w:left w:w="100" w:type="dxa"/>
              <w:bottom w:w="80" w:type="dxa"/>
              <w:right w:w="100" w:type="dxa"/>
            </w:tcMar>
            <w:vAlign w:val="center"/>
          </w:tcPr>
          <w:p w14:paraId="6643DD11" w14:textId="77777777" w:rsidR="00F41443" w:rsidRDefault="00F41443" w:rsidP="002C5743">
            <w:pPr>
              <w:spacing w:after="0"/>
            </w:pPr>
            <w:r>
              <w:rPr>
                <w:rFonts w:ascii="Times New Roman" w:eastAsia="Times New Roman" w:hAnsi="Times New Roman"/>
                <w:b/>
                <w:color w:val="000000"/>
                <w:sz w:val="22"/>
              </w:rPr>
              <w:t>Alterar status da versão</w:t>
            </w:r>
          </w:p>
        </w:tc>
      </w:tr>
      <w:tr w:rsidR="00F41443" w14:paraId="7FF60513" w14:textId="77777777" w:rsidTr="009220AE">
        <w:trPr>
          <w:jc w:val="center"/>
        </w:trPr>
        <w:tc>
          <w:tcPr>
            <w:tcW w:w="3888" w:type="dxa"/>
            <w:tcMar>
              <w:top w:w="80" w:type="dxa"/>
              <w:left w:w="100" w:type="dxa"/>
              <w:bottom w:w="80" w:type="dxa"/>
              <w:right w:w="100" w:type="dxa"/>
            </w:tcMar>
            <w:vAlign w:val="center"/>
          </w:tcPr>
          <w:p w14:paraId="020714F2"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4BB4940" w14:textId="77777777" w:rsidR="00F41443" w:rsidRDefault="00F41443" w:rsidP="002C5743">
            <w:pPr>
              <w:spacing w:after="0"/>
            </w:pPr>
            <w:r>
              <w:rPr>
                <w:rFonts w:ascii="Times New Roman" w:eastAsia="Times New Roman" w:hAnsi="Times New Roman"/>
                <w:color w:val="000000"/>
                <w:sz w:val="21"/>
              </w:rPr>
              <w:t>O sistema deve permitir a mudança do status de uma versão.</w:t>
            </w:r>
          </w:p>
        </w:tc>
      </w:tr>
      <w:tr w:rsidR="00F41443" w14:paraId="394486E8" w14:textId="77777777" w:rsidTr="009220AE">
        <w:trPr>
          <w:jc w:val="center"/>
        </w:trPr>
        <w:tc>
          <w:tcPr>
            <w:tcW w:w="3888" w:type="dxa"/>
            <w:tcMar>
              <w:top w:w="80" w:type="dxa"/>
              <w:left w:w="100" w:type="dxa"/>
              <w:bottom w:w="80" w:type="dxa"/>
              <w:right w:w="100" w:type="dxa"/>
            </w:tcMar>
            <w:vAlign w:val="center"/>
          </w:tcPr>
          <w:p w14:paraId="1C2D9F2B"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D3FF270" w14:textId="77777777" w:rsidR="00F41443" w:rsidRDefault="00F41443" w:rsidP="002C5743">
            <w:pPr>
              <w:spacing w:after="0"/>
            </w:pPr>
            <w:r>
              <w:rPr>
                <w:rFonts w:ascii="Times New Roman" w:eastAsia="Times New Roman" w:hAnsi="Times New Roman"/>
                <w:color w:val="000000"/>
                <w:sz w:val="21"/>
              </w:rPr>
              <w:t>Existe versão válida e o usuário possui permissão para alterar seu estado.</w:t>
            </w:r>
          </w:p>
        </w:tc>
      </w:tr>
      <w:tr w:rsidR="00F41443" w14:paraId="3236F308" w14:textId="77777777" w:rsidTr="009220AE">
        <w:trPr>
          <w:jc w:val="center"/>
        </w:trPr>
        <w:tc>
          <w:tcPr>
            <w:tcW w:w="3888" w:type="dxa"/>
            <w:tcMar>
              <w:top w:w="80" w:type="dxa"/>
              <w:left w:w="100" w:type="dxa"/>
              <w:bottom w:w="80" w:type="dxa"/>
              <w:right w:w="100" w:type="dxa"/>
            </w:tcMar>
            <w:vAlign w:val="center"/>
          </w:tcPr>
          <w:p w14:paraId="14F8526B"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57E8813" w14:textId="77777777" w:rsidR="00F41443" w:rsidRDefault="00F41443" w:rsidP="002C5743">
            <w:pPr>
              <w:spacing w:after="0"/>
            </w:pPr>
            <w:r>
              <w:rPr>
                <w:rFonts w:ascii="Times New Roman" w:eastAsia="Times New Roman" w:hAnsi="Times New Roman"/>
                <w:color w:val="000000"/>
                <w:sz w:val="21"/>
              </w:rPr>
              <w:t>O novo status é registrado e refletido na visualização do projeto.</w:t>
            </w:r>
          </w:p>
        </w:tc>
      </w:tr>
      <w:tr w:rsidR="00F41443" w14:paraId="4DD19800"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0116413E"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CCA3BF4" w14:textId="77777777" w:rsidTr="009220AE">
        <w:trPr>
          <w:jc w:val="center"/>
        </w:trPr>
        <w:tc>
          <w:tcPr>
            <w:tcW w:w="3888" w:type="dxa"/>
            <w:shd w:val="clear" w:color="auto" w:fill="EDEDED"/>
            <w:tcMar>
              <w:top w:w="80" w:type="dxa"/>
              <w:left w:w="100" w:type="dxa"/>
              <w:bottom w:w="80" w:type="dxa"/>
              <w:right w:w="100" w:type="dxa"/>
            </w:tcMar>
            <w:vAlign w:val="center"/>
          </w:tcPr>
          <w:p w14:paraId="7CC125D8"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8D5BFB7"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B2886DA" w14:textId="77777777" w:rsidR="00F41443" w:rsidRDefault="00F41443" w:rsidP="002C5743">
            <w:pPr>
              <w:spacing w:after="0"/>
            </w:pPr>
            <w:r>
              <w:rPr>
                <w:rFonts w:ascii="Times New Roman" w:eastAsia="Times New Roman" w:hAnsi="Times New Roman"/>
                <w:b/>
                <w:color w:val="000000"/>
                <w:sz w:val="21"/>
              </w:rPr>
              <w:t>Categoria</w:t>
            </w:r>
          </w:p>
        </w:tc>
      </w:tr>
      <w:tr w:rsidR="00F41443" w14:paraId="6E54B4F4" w14:textId="77777777" w:rsidTr="009220AE">
        <w:trPr>
          <w:jc w:val="center"/>
        </w:trPr>
        <w:tc>
          <w:tcPr>
            <w:tcW w:w="3888" w:type="dxa"/>
            <w:tcMar>
              <w:top w:w="80" w:type="dxa"/>
              <w:left w:w="100" w:type="dxa"/>
              <w:bottom w:w="80" w:type="dxa"/>
              <w:right w:w="100" w:type="dxa"/>
            </w:tcMar>
            <w:vAlign w:val="center"/>
          </w:tcPr>
          <w:p w14:paraId="356AC28D" w14:textId="77777777" w:rsidR="00F41443" w:rsidRDefault="00F41443" w:rsidP="002C5743">
            <w:pPr>
              <w:spacing w:after="0"/>
            </w:pPr>
            <w:r>
              <w:rPr>
                <w:rFonts w:ascii="Times New Roman" w:eastAsia="Times New Roman" w:hAnsi="Times New Roman"/>
                <w:color w:val="000000"/>
                <w:sz w:val="20"/>
              </w:rPr>
              <w:t>S-RNF52.1 Coerência de transição de status</w:t>
            </w:r>
          </w:p>
        </w:tc>
        <w:tc>
          <w:tcPr>
            <w:tcW w:w="3249" w:type="dxa"/>
            <w:tcMar>
              <w:top w:w="80" w:type="dxa"/>
              <w:left w:w="100" w:type="dxa"/>
              <w:bottom w:w="80" w:type="dxa"/>
              <w:right w:w="100" w:type="dxa"/>
            </w:tcMar>
            <w:vAlign w:val="center"/>
          </w:tcPr>
          <w:p w14:paraId="5BB67CEE" w14:textId="77777777" w:rsidR="00F41443" w:rsidRDefault="00F41443" w:rsidP="002C5743">
            <w:pPr>
              <w:spacing w:after="0"/>
            </w:pPr>
            <w:r>
              <w:rPr>
                <w:rFonts w:ascii="Times New Roman" w:eastAsia="Times New Roman" w:hAnsi="Times New Roman"/>
                <w:color w:val="000000"/>
                <w:sz w:val="20"/>
              </w:rPr>
              <w:t>A alteração de estado deve obedecer às transições válidas do fluxo adotado.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Status inválidos ou incompatíveis são rejeitados.</w:t>
            </w:r>
          </w:p>
        </w:tc>
        <w:tc>
          <w:tcPr>
            <w:tcW w:w="3249" w:type="dxa"/>
            <w:tcMar>
              <w:top w:w="80" w:type="dxa"/>
              <w:left w:w="100" w:type="dxa"/>
              <w:bottom w:w="80" w:type="dxa"/>
              <w:right w:w="100" w:type="dxa"/>
            </w:tcMar>
            <w:vAlign w:val="center"/>
          </w:tcPr>
          <w:p w14:paraId="02E38AE9" w14:textId="77777777" w:rsidR="00F41443" w:rsidRDefault="00F41443" w:rsidP="002C5743">
            <w:pPr>
              <w:spacing w:after="0"/>
              <w:jc w:val="center"/>
            </w:pPr>
            <w:r>
              <w:rPr>
                <w:rFonts w:ascii="Times New Roman" w:eastAsia="Times New Roman" w:hAnsi="Times New Roman"/>
                <w:color w:val="000000"/>
                <w:sz w:val="20"/>
              </w:rPr>
              <w:t>S-RNF</w:t>
            </w:r>
          </w:p>
        </w:tc>
      </w:tr>
    </w:tbl>
    <w:p w14:paraId="42AEEA35"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2B054376" w14:textId="77777777" w:rsidTr="009220AE">
        <w:trPr>
          <w:jc w:val="center"/>
        </w:trPr>
        <w:tc>
          <w:tcPr>
            <w:tcW w:w="3888" w:type="dxa"/>
            <w:shd w:val="clear" w:color="auto" w:fill="D9E2F3"/>
            <w:tcMar>
              <w:top w:w="80" w:type="dxa"/>
              <w:left w:w="100" w:type="dxa"/>
              <w:bottom w:w="80" w:type="dxa"/>
              <w:right w:w="100" w:type="dxa"/>
            </w:tcMar>
            <w:vAlign w:val="center"/>
          </w:tcPr>
          <w:p w14:paraId="4B5BBD82" w14:textId="77777777" w:rsidR="00F41443" w:rsidRDefault="00F41443" w:rsidP="002C5743">
            <w:pPr>
              <w:spacing w:after="0"/>
            </w:pPr>
            <w:r>
              <w:rPr>
                <w:rFonts w:ascii="Times New Roman" w:eastAsia="Times New Roman" w:hAnsi="Times New Roman"/>
                <w:b/>
                <w:color w:val="000000"/>
                <w:sz w:val="22"/>
              </w:rPr>
              <w:t>RF53</w:t>
            </w:r>
          </w:p>
        </w:tc>
        <w:tc>
          <w:tcPr>
            <w:tcW w:w="6498" w:type="dxa"/>
            <w:gridSpan w:val="2"/>
            <w:shd w:val="clear" w:color="auto" w:fill="D9E2F3"/>
            <w:tcMar>
              <w:top w:w="80" w:type="dxa"/>
              <w:left w:w="100" w:type="dxa"/>
              <w:bottom w:w="80" w:type="dxa"/>
              <w:right w:w="100" w:type="dxa"/>
            </w:tcMar>
            <w:vAlign w:val="center"/>
          </w:tcPr>
          <w:p w14:paraId="1981FE4B" w14:textId="77777777" w:rsidR="00F41443" w:rsidRDefault="00F41443" w:rsidP="002C5743">
            <w:pPr>
              <w:spacing w:after="0"/>
            </w:pPr>
            <w:r>
              <w:rPr>
                <w:rFonts w:ascii="Times New Roman" w:eastAsia="Times New Roman" w:hAnsi="Times New Roman"/>
                <w:b/>
                <w:color w:val="000000"/>
                <w:sz w:val="22"/>
              </w:rPr>
              <w:t>Registrar comentário em versão</w:t>
            </w:r>
          </w:p>
        </w:tc>
      </w:tr>
      <w:tr w:rsidR="00F41443" w14:paraId="373017AF" w14:textId="77777777" w:rsidTr="009220AE">
        <w:trPr>
          <w:jc w:val="center"/>
        </w:trPr>
        <w:tc>
          <w:tcPr>
            <w:tcW w:w="3888" w:type="dxa"/>
            <w:tcMar>
              <w:top w:w="80" w:type="dxa"/>
              <w:left w:w="100" w:type="dxa"/>
              <w:bottom w:w="80" w:type="dxa"/>
              <w:right w:w="100" w:type="dxa"/>
            </w:tcMar>
            <w:vAlign w:val="center"/>
          </w:tcPr>
          <w:p w14:paraId="03F9D2E6"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21C6A8B" w14:textId="77777777" w:rsidR="00F41443" w:rsidRDefault="00F41443" w:rsidP="002C5743">
            <w:pPr>
              <w:spacing w:after="0"/>
            </w:pPr>
            <w:r>
              <w:rPr>
                <w:rFonts w:ascii="Times New Roman" w:eastAsia="Times New Roman" w:hAnsi="Times New Roman"/>
                <w:color w:val="000000"/>
                <w:sz w:val="21"/>
              </w:rPr>
              <w:t>O sistema deve permitir registrar comentários associados a uma versão do projeto.</w:t>
            </w:r>
          </w:p>
        </w:tc>
      </w:tr>
      <w:tr w:rsidR="00F41443" w14:paraId="31B04A92" w14:textId="77777777" w:rsidTr="009220AE">
        <w:trPr>
          <w:jc w:val="center"/>
        </w:trPr>
        <w:tc>
          <w:tcPr>
            <w:tcW w:w="3888" w:type="dxa"/>
            <w:tcMar>
              <w:top w:w="80" w:type="dxa"/>
              <w:left w:w="100" w:type="dxa"/>
              <w:bottom w:w="80" w:type="dxa"/>
              <w:right w:w="100" w:type="dxa"/>
            </w:tcMar>
            <w:vAlign w:val="center"/>
          </w:tcPr>
          <w:p w14:paraId="4B096F76"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405E85F" w14:textId="77777777" w:rsidR="00F41443" w:rsidRDefault="00F41443" w:rsidP="002C5743">
            <w:pPr>
              <w:spacing w:after="0"/>
            </w:pPr>
            <w:r>
              <w:rPr>
                <w:rFonts w:ascii="Times New Roman" w:eastAsia="Times New Roman" w:hAnsi="Times New Roman"/>
                <w:color w:val="000000"/>
                <w:sz w:val="21"/>
              </w:rPr>
              <w:t>Existe versão válida e o usuário possui permissão para comentar.</w:t>
            </w:r>
          </w:p>
        </w:tc>
      </w:tr>
      <w:tr w:rsidR="00F41443" w14:paraId="2DD0ADD4" w14:textId="77777777" w:rsidTr="009220AE">
        <w:trPr>
          <w:jc w:val="center"/>
        </w:trPr>
        <w:tc>
          <w:tcPr>
            <w:tcW w:w="3888" w:type="dxa"/>
            <w:tcMar>
              <w:top w:w="80" w:type="dxa"/>
              <w:left w:w="100" w:type="dxa"/>
              <w:bottom w:w="80" w:type="dxa"/>
              <w:right w:w="100" w:type="dxa"/>
            </w:tcMar>
            <w:vAlign w:val="center"/>
          </w:tcPr>
          <w:p w14:paraId="5329968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D7FE066" w14:textId="77777777" w:rsidR="00F41443" w:rsidRDefault="00F41443" w:rsidP="002C5743">
            <w:pPr>
              <w:spacing w:after="0"/>
            </w:pPr>
            <w:r>
              <w:rPr>
                <w:rFonts w:ascii="Times New Roman" w:eastAsia="Times New Roman" w:hAnsi="Times New Roman"/>
                <w:color w:val="000000"/>
                <w:sz w:val="21"/>
              </w:rPr>
              <w:t>O comentário fica vinculado à versão correspondente.</w:t>
            </w:r>
          </w:p>
        </w:tc>
      </w:tr>
      <w:tr w:rsidR="00F41443" w14:paraId="34A46707"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39A972C3"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9F4F91E" w14:textId="77777777" w:rsidTr="009220AE">
        <w:trPr>
          <w:jc w:val="center"/>
        </w:trPr>
        <w:tc>
          <w:tcPr>
            <w:tcW w:w="3888" w:type="dxa"/>
            <w:shd w:val="clear" w:color="auto" w:fill="EDEDED"/>
            <w:tcMar>
              <w:top w:w="80" w:type="dxa"/>
              <w:left w:w="100" w:type="dxa"/>
              <w:bottom w:w="80" w:type="dxa"/>
              <w:right w:w="100" w:type="dxa"/>
            </w:tcMar>
            <w:vAlign w:val="center"/>
          </w:tcPr>
          <w:p w14:paraId="22113643"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95B5D1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10F1067" w14:textId="77777777" w:rsidR="00F41443" w:rsidRDefault="00F41443" w:rsidP="002C5743">
            <w:pPr>
              <w:spacing w:after="0"/>
            </w:pPr>
            <w:r>
              <w:rPr>
                <w:rFonts w:ascii="Times New Roman" w:eastAsia="Times New Roman" w:hAnsi="Times New Roman"/>
                <w:b/>
                <w:color w:val="000000"/>
                <w:sz w:val="21"/>
              </w:rPr>
              <w:t>Categoria</w:t>
            </w:r>
          </w:p>
        </w:tc>
      </w:tr>
      <w:tr w:rsidR="00F41443" w14:paraId="3C4E925B" w14:textId="77777777" w:rsidTr="009220AE">
        <w:trPr>
          <w:jc w:val="center"/>
        </w:trPr>
        <w:tc>
          <w:tcPr>
            <w:tcW w:w="3888" w:type="dxa"/>
            <w:tcMar>
              <w:top w:w="80" w:type="dxa"/>
              <w:left w:w="100" w:type="dxa"/>
              <w:bottom w:w="80" w:type="dxa"/>
              <w:right w:w="100" w:type="dxa"/>
            </w:tcMar>
            <w:vAlign w:val="center"/>
          </w:tcPr>
          <w:p w14:paraId="1605A222" w14:textId="77777777" w:rsidR="00F41443" w:rsidRDefault="00F41443" w:rsidP="002C5743">
            <w:pPr>
              <w:spacing w:after="0"/>
            </w:pPr>
            <w:r>
              <w:rPr>
                <w:rFonts w:ascii="Times New Roman" w:eastAsia="Times New Roman" w:hAnsi="Times New Roman"/>
                <w:color w:val="000000"/>
                <w:sz w:val="20"/>
              </w:rPr>
              <w:t>S-RNF53.1 Rastreabilidade de autoria em comentários</w:t>
            </w:r>
          </w:p>
        </w:tc>
        <w:tc>
          <w:tcPr>
            <w:tcW w:w="3249" w:type="dxa"/>
            <w:tcMar>
              <w:top w:w="80" w:type="dxa"/>
              <w:left w:w="100" w:type="dxa"/>
              <w:bottom w:w="80" w:type="dxa"/>
              <w:right w:w="100" w:type="dxa"/>
            </w:tcMar>
            <w:vAlign w:val="center"/>
          </w:tcPr>
          <w:p w14:paraId="7129A899" w14:textId="77777777" w:rsidR="00F41443" w:rsidRDefault="00F41443" w:rsidP="002C5743">
            <w:pPr>
              <w:spacing w:after="0"/>
            </w:pPr>
            <w:r>
              <w:rPr>
                <w:rFonts w:ascii="Times New Roman" w:eastAsia="Times New Roman" w:hAnsi="Times New Roman"/>
                <w:color w:val="000000"/>
                <w:sz w:val="20"/>
              </w:rPr>
              <w:t>Cada comentário deve manter identificação mínima de autor e contexto.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comentário permanece associado à versão e ao usuário responsável.</w:t>
            </w:r>
          </w:p>
        </w:tc>
        <w:tc>
          <w:tcPr>
            <w:tcW w:w="3249" w:type="dxa"/>
            <w:tcMar>
              <w:top w:w="80" w:type="dxa"/>
              <w:left w:w="100" w:type="dxa"/>
              <w:bottom w:w="80" w:type="dxa"/>
              <w:right w:w="100" w:type="dxa"/>
            </w:tcMar>
            <w:vAlign w:val="center"/>
          </w:tcPr>
          <w:p w14:paraId="6635E2E7" w14:textId="77777777" w:rsidR="00F41443" w:rsidRDefault="00F41443" w:rsidP="002C5743">
            <w:pPr>
              <w:spacing w:after="0"/>
              <w:jc w:val="center"/>
            </w:pPr>
            <w:r>
              <w:rPr>
                <w:rFonts w:ascii="Times New Roman" w:eastAsia="Times New Roman" w:hAnsi="Times New Roman"/>
                <w:color w:val="000000"/>
                <w:sz w:val="20"/>
              </w:rPr>
              <w:t>S-RNF</w:t>
            </w:r>
          </w:p>
        </w:tc>
      </w:tr>
    </w:tbl>
    <w:p w14:paraId="2D51901E"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77651708" w14:textId="77777777" w:rsidTr="009220AE">
        <w:trPr>
          <w:jc w:val="center"/>
        </w:trPr>
        <w:tc>
          <w:tcPr>
            <w:tcW w:w="3888" w:type="dxa"/>
            <w:shd w:val="clear" w:color="auto" w:fill="D9E2F3"/>
            <w:tcMar>
              <w:top w:w="80" w:type="dxa"/>
              <w:left w:w="100" w:type="dxa"/>
              <w:bottom w:w="80" w:type="dxa"/>
              <w:right w:w="100" w:type="dxa"/>
            </w:tcMar>
            <w:vAlign w:val="center"/>
          </w:tcPr>
          <w:p w14:paraId="2D128752" w14:textId="77777777" w:rsidR="00F41443" w:rsidRDefault="00F41443" w:rsidP="002C5743">
            <w:pPr>
              <w:spacing w:after="0"/>
            </w:pPr>
            <w:r>
              <w:rPr>
                <w:rFonts w:ascii="Times New Roman" w:eastAsia="Times New Roman" w:hAnsi="Times New Roman"/>
                <w:b/>
                <w:color w:val="000000"/>
                <w:sz w:val="22"/>
              </w:rPr>
              <w:t>RF54</w:t>
            </w:r>
          </w:p>
        </w:tc>
        <w:tc>
          <w:tcPr>
            <w:tcW w:w="6498" w:type="dxa"/>
            <w:gridSpan w:val="2"/>
            <w:shd w:val="clear" w:color="auto" w:fill="D9E2F3"/>
            <w:tcMar>
              <w:top w:w="80" w:type="dxa"/>
              <w:left w:w="100" w:type="dxa"/>
              <w:bottom w:w="80" w:type="dxa"/>
              <w:right w:w="100" w:type="dxa"/>
            </w:tcMar>
            <w:vAlign w:val="center"/>
          </w:tcPr>
          <w:p w14:paraId="3ADE2603" w14:textId="77777777" w:rsidR="00F41443" w:rsidRDefault="00F41443" w:rsidP="002C5743">
            <w:pPr>
              <w:spacing w:after="0"/>
            </w:pPr>
            <w:r>
              <w:rPr>
                <w:rFonts w:ascii="Times New Roman" w:eastAsia="Times New Roman" w:hAnsi="Times New Roman"/>
                <w:b/>
                <w:color w:val="000000"/>
                <w:sz w:val="22"/>
              </w:rPr>
              <w:t>Anexar arquivo à versão</w:t>
            </w:r>
          </w:p>
        </w:tc>
      </w:tr>
      <w:tr w:rsidR="00F41443" w14:paraId="56E02785" w14:textId="77777777" w:rsidTr="009220AE">
        <w:trPr>
          <w:jc w:val="center"/>
        </w:trPr>
        <w:tc>
          <w:tcPr>
            <w:tcW w:w="3888" w:type="dxa"/>
            <w:tcMar>
              <w:top w:w="80" w:type="dxa"/>
              <w:left w:w="100" w:type="dxa"/>
              <w:bottom w:w="80" w:type="dxa"/>
              <w:right w:w="100" w:type="dxa"/>
            </w:tcMar>
            <w:vAlign w:val="center"/>
          </w:tcPr>
          <w:p w14:paraId="7C3174DB"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05CE594" w14:textId="77777777" w:rsidR="00F41443" w:rsidRDefault="00F41443" w:rsidP="002C5743">
            <w:pPr>
              <w:spacing w:after="0"/>
            </w:pPr>
            <w:r>
              <w:rPr>
                <w:rFonts w:ascii="Times New Roman" w:eastAsia="Times New Roman" w:hAnsi="Times New Roman"/>
                <w:color w:val="000000"/>
                <w:sz w:val="21"/>
              </w:rPr>
              <w:t>O sistema deve permitir anexar arquivos a uma versão do projeto.</w:t>
            </w:r>
          </w:p>
        </w:tc>
      </w:tr>
      <w:tr w:rsidR="00F41443" w14:paraId="30910079" w14:textId="77777777" w:rsidTr="009220AE">
        <w:trPr>
          <w:jc w:val="center"/>
        </w:trPr>
        <w:tc>
          <w:tcPr>
            <w:tcW w:w="3888" w:type="dxa"/>
            <w:tcMar>
              <w:top w:w="80" w:type="dxa"/>
              <w:left w:w="100" w:type="dxa"/>
              <w:bottom w:w="80" w:type="dxa"/>
              <w:right w:w="100" w:type="dxa"/>
            </w:tcMar>
            <w:vAlign w:val="center"/>
          </w:tcPr>
          <w:p w14:paraId="70590177"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19A1E81" w14:textId="77777777" w:rsidR="00F41443" w:rsidRDefault="00F41443" w:rsidP="002C5743">
            <w:pPr>
              <w:spacing w:after="0"/>
            </w:pPr>
            <w:r>
              <w:rPr>
                <w:rFonts w:ascii="Times New Roman" w:eastAsia="Times New Roman" w:hAnsi="Times New Roman"/>
                <w:color w:val="000000"/>
                <w:sz w:val="21"/>
              </w:rPr>
              <w:t>Existe versão válida e o usuário possui permissão para envio de arquivos.</w:t>
            </w:r>
          </w:p>
        </w:tc>
      </w:tr>
      <w:tr w:rsidR="00F41443" w14:paraId="270EAC5F" w14:textId="77777777" w:rsidTr="009220AE">
        <w:trPr>
          <w:jc w:val="center"/>
        </w:trPr>
        <w:tc>
          <w:tcPr>
            <w:tcW w:w="3888" w:type="dxa"/>
            <w:tcMar>
              <w:top w:w="80" w:type="dxa"/>
              <w:left w:w="100" w:type="dxa"/>
              <w:bottom w:w="80" w:type="dxa"/>
              <w:right w:w="100" w:type="dxa"/>
            </w:tcMar>
            <w:vAlign w:val="center"/>
          </w:tcPr>
          <w:p w14:paraId="45CBF1FB"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3C0F03B9" w14:textId="77777777" w:rsidR="00F41443" w:rsidRDefault="00F41443" w:rsidP="002C5743">
            <w:pPr>
              <w:spacing w:after="0"/>
            </w:pPr>
            <w:r>
              <w:rPr>
                <w:rFonts w:ascii="Times New Roman" w:eastAsia="Times New Roman" w:hAnsi="Times New Roman"/>
                <w:color w:val="000000"/>
                <w:sz w:val="21"/>
              </w:rPr>
              <w:t>O arquivo é associado à versão selecionada.</w:t>
            </w:r>
          </w:p>
        </w:tc>
      </w:tr>
      <w:tr w:rsidR="00F41443" w14:paraId="495DBEE8"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78F77C05"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62AA835" w14:textId="77777777" w:rsidTr="009220AE">
        <w:trPr>
          <w:jc w:val="center"/>
        </w:trPr>
        <w:tc>
          <w:tcPr>
            <w:tcW w:w="3888" w:type="dxa"/>
            <w:shd w:val="clear" w:color="auto" w:fill="EDEDED"/>
            <w:tcMar>
              <w:top w:w="80" w:type="dxa"/>
              <w:left w:w="100" w:type="dxa"/>
              <w:bottom w:w="80" w:type="dxa"/>
              <w:right w:w="100" w:type="dxa"/>
            </w:tcMar>
            <w:vAlign w:val="center"/>
          </w:tcPr>
          <w:p w14:paraId="2C71A41F"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EB20AF0"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F5A4C37" w14:textId="77777777" w:rsidR="00F41443" w:rsidRDefault="00F41443" w:rsidP="002C5743">
            <w:pPr>
              <w:spacing w:after="0"/>
            </w:pPr>
            <w:r>
              <w:rPr>
                <w:rFonts w:ascii="Times New Roman" w:eastAsia="Times New Roman" w:hAnsi="Times New Roman"/>
                <w:b/>
                <w:color w:val="000000"/>
                <w:sz w:val="21"/>
              </w:rPr>
              <w:t>Categoria</w:t>
            </w:r>
          </w:p>
        </w:tc>
      </w:tr>
      <w:tr w:rsidR="00F41443" w14:paraId="176834F4" w14:textId="77777777" w:rsidTr="009220AE">
        <w:trPr>
          <w:jc w:val="center"/>
        </w:trPr>
        <w:tc>
          <w:tcPr>
            <w:tcW w:w="3888" w:type="dxa"/>
            <w:tcMar>
              <w:top w:w="80" w:type="dxa"/>
              <w:left w:w="100" w:type="dxa"/>
              <w:bottom w:w="80" w:type="dxa"/>
              <w:right w:w="100" w:type="dxa"/>
            </w:tcMar>
            <w:vAlign w:val="center"/>
          </w:tcPr>
          <w:p w14:paraId="1D83C502" w14:textId="77777777" w:rsidR="00F41443" w:rsidRDefault="00F41443" w:rsidP="002C5743">
            <w:pPr>
              <w:spacing w:after="0"/>
            </w:pPr>
            <w:r>
              <w:rPr>
                <w:rFonts w:ascii="Times New Roman" w:eastAsia="Times New Roman" w:hAnsi="Times New Roman"/>
                <w:color w:val="000000"/>
                <w:sz w:val="20"/>
              </w:rPr>
              <w:lastRenderedPageBreak/>
              <w:t>S-RNF54.1 Validação de envio de arquivos</w:t>
            </w:r>
          </w:p>
        </w:tc>
        <w:tc>
          <w:tcPr>
            <w:tcW w:w="3249" w:type="dxa"/>
            <w:tcMar>
              <w:top w:w="80" w:type="dxa"/>
              <w:left w:w="100" w:type="dxa"/>
              <w:bottom w:w="80" w:type="dxa"/>
              <w:right w:w="100" w:type="dxa"/>
            </w:tcMar>
            <w:vAlign w:val="center"/>
          </w:tcPr>
          <w:p w14:paraId="6329A9B4" w14:textId="77777777" w:rsidR="00F41443" w:rsidRDefault="00F41443" w:rsidP="002C5743">
            <w:pPr>
              <w:spacing w:after="0"/>
            </w:pPr>
            <w:r>
              <w:rPr>
                <w:rFonts w:ascii="Times New Roman" w:eastAsia="Times New Roman" w:hAnsi="Times New Roman"/>
                <w:color w:val="000000"/>
                <w:sz w:val="20"/>
              </w:rPr>
              <w:t>O envio deve validar arquivo, contexto e permissões antes da conclusão.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Arquivos fora das regras são rejeitados com retorno controlado.</w:t>
            </w:r>
          </w:p>
        </w:tc>
        <w:tc>
          <w:tcPr>
            <w:tcW w:w="3249" w:type="dxa"/>
            <w:tcMar>
              <w:top w:w="80" w:type="dxa"/>
              <w:left w:w="100" w:type="dxa"/>
              <w:bottom w:w="80" w:type="dxa"/>
              <w:right w:w="100" w:type="dxa"/>
            </w:tcMar>
            <w:vAlign w:val="center"/>
          </w:tcPr>
          <w:p w14:paraId="50603F46" w14:textId="77777777" w:rsidR="00F41443" w:rsidRDefault="00F41443" w:rsidP="002C5743">
            <w:pPr>
              <w:spacing w:after="0"/>
              <w:jc w:val="center"/>
            </w:pPr>
            <w:r>
              <w:rPr>
                <w:rFonts w:ascii="Times New Roman" w:eastAsia="Times New Roman" w:hAnsi="Times New Roman"/>
                <w:color w:val="000000"/>
                <w:sz w:val="20"/>
              </w:rPr>
              <w:t>S-RNF</w:t>
            </w:r>
          </w:p>
        </w:tc>
      </w:tr>
    </w:tbl>
    <w:p w14:paraId="13C423EC"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3861E8D5" w14:textId="77777777" w:rsidTr="009220AE">
        <w:trPr>
          <w:jc w:val="center"/>
        </w:trPr>
        <w:tc>
          <w:tcPr>
            <w:tcW w:w="3888" w:type="dxa"/>
            <w:shd w:val="clear" w:color="auto" w:fill="D9E2F3"/>
            <w:tcMar>
              <w:top w:w="80" w:type="dxa"/>
              <w:left w:w="100" w:type="dxa"/>
              <w:bottom w:w="80" w:type="dxa"/>
              <w:right w:w="100" w:type="dxa"/>
            </w:tcMar>
            <w:vAlign w:val="center"/>
          </w:tcPr>
          <w:p w14:paraId="66A2DFCF" w14:textId="77777777" w:rsidR="00F41443" w:rsidRDefault="00F41443" w:rsidP="002C5743">
            <w:pPr>
              <w:spacing w:after="0"/>
            </w:pPr>
            <w:r>
              <w:rPr>
                <w:rFonts w:ascii="Times New Roman" w:eastAsia="Times New Roman" w:hAnsi="Times New Roman"/>
                <w:b/>
                <w:color w:val="000000"/>
                <w:sz w:val="22"/>
              </w:rPr>
              <w:t>RF55</w:t>
            </w:r>
          </w:p>
        </w:tc>
        <w:tc>
          <w:tcPr>
            <w:tcW w:w="6498" w:type="dxa"/>
            <w:gridSpan w:val="2"/>
            <w:shd w:val="clear" w:color="auto" w:fill="D9E2F3"/>
            <w:tcMar>
              <w:top w:w="80" w:type="dxa"/>
              <w:left w:w="100" w:type="dxa"/>
              <w:bottom w:w="80" w:type="dxa"/>
              <w:right w:w="100" w:type="dxa"/>
            </w:tcMar>
            <w:vAlign w:val="center"/>
          </w:tcPr>
          <w:p w14:paraId="1171088E" w14:textId="77777777" w:rsidR="00F41443" w:rsidRDefault="00F41443" w:rsidP="002C5743">
            <w:pPr>
              <w:spacing w:after="0"/>
            </w:pPr>
            <w:r>
              <w:rPr>
                <w:rFonts w:ascii="Times New Roman" w:eastAsia="Times New Roman" w:hAnsi="Times New Roman"/>
                <w:b/>
                <w:color w:val="000000"/>
                <w:sz w:val="22"/>
              </w:rPr>
              <w:t xml:space="preserve">Consultar status de upload em </w:t>
            </w:r>
            <w:proofErr w:type="spellStart"/>
            <w:r>
              <w:rPr>
                <w:rFonts w:ascii="Times New Roman" w:eastAsia="Times New Roman" w:hAnsi="Times New Roman"/>
                <w:b/>
                <w:color w:val="000000"/>
                <w:sz w:val="22"/>
              </w:rPr>
              <w:t>chunks</w:t>
            </w:r>
            <w:proofErr w:type="spellEnd"/>
          </w:p>
        </w:tc>
      </w:tr>
      <w:tr w:rsidR="00F41443" w14:paraId="4D9F4A86" w14:textId="77777777" w:rsidTr="009220AE">
        <w:trPr>
          <w:jc w:val="center"/>
        </w:trPr>
        <w:tc>
          <w:tcPr>
            <w:tcW w:w="3888" w:type="dxa"/>
            <w:tcMar>
              <w:top w:w="80" w:type="dxa"/>
              <w:left w:w="100" w:type="dxa"/>
              <w:bottom w:w="80" w:type="dxa"/>
              <w:right w:w="100" w:type="dxa"/>
            </w:tcMar>
            <w:vAlign w:val="center"/>
          </w:tcPr>
          <w:p w14:paraId="1F2E0487"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3707E04" w14:textId="77777777" w:rsidR="00F41443" w:rsidRDefault="00F41443" w:rsidP="002C5743">
            <w:pPr>
              <w:spacing w:after="0"/>
            </w:pPr>
            <w:r>
              <w:rPr>
                <w:rFonts w:ascii="Times New Roman" w:eastAsia="Times New Roman" w:hAnsi="Times New Roman"/>
                <w:color w:val="000000"/>
                <w:sz w:val="21"/>
              </w:rPr>
              <w:t>O sistema deve permitir acompanhar o estado de um upload fracionado.</w:t>
            </w:r>
          </w:p>
        </w:tc>
      </w:tr>
      <w:tr w:rsidR="00F41443" w14:paraId="726D00C6" w14:textId="77777777" w:rsidTr="009220AE">
        <w:trPr>
          <w:jc w:val="center"/>
        </w:trPr>
        <w:tc>
          <w:tcPr>
            <w:tcW w:w="3888" w:type="dxa"/>
            <w:tcMar>
              <w:top w:w="80" w:type="dxa"/>
              <w:left w:w="100" w:type="dxa"/>
              <w:bottom w:w="80" w:type="dxa"/>
              <w:right w:w="100" w:type="dxa"/>
            </w:tcMar>
            <w:vAlign w:val="center"/>
          </w:tcPr>
          <w:p w14:paraId="72FAE62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E5D0A9E" w14:textId="77777777" w:rsidR="00F41443" w:rsidRDefault="00F41443" w:rsidP="002C5743">
            <w:pPr>
              <w:spacing w:after="0"/>
            </w:pPr>
            <w:r>
              <w:rPr>
                <w:rFonts w:ascii="Times New Roman" w:eastAsia="Times New Roman" w:hAnsi="Times New Roman"/>
                <w:color w:val="000000"/>
                <w:sz w:val="21"/>
              </w:rPr>
              <w:t xml:space="preserve">Há um envio de arquivo iniciado em modo </w:t>
            </w:r>
            <w:proofErr w:type="spellStart"/>
            <w:r>
              <w:rPr>
                <w:rFonts w:ascii="Times New Roman" w:eastAsia="Times New Roman" w:hAnsi="Times New Roman"/>
                <w:color w:val="000000"/>
                <w:sz w:val="21"/>
              </w:rPr>
              <w:t>chunked</w:t>
            </w:r>
            <w:proofErr w:type="spellEnd"/>
            <w:r>
              <w:rPr>
                <w:rFonts w:ascii="Times New Roman" w:eastAsia="Times New Roman" w:hAnsi="Times New Roman"/>
                <w:color w:val="000000"/>
                <w:sz w:val="21"/>
              </w:rPr>
              <w:t>.</w:t>
            </w:r>
          </w:p>
        </w:tc>
      </w:tr>
      <w:tr w:rsidR="00F41443" w14:paraId="3EDA440A" w14:textId="77777777" w:rsidTr="009220AE">
        <w:trPr>
          <w:jc w:val="center"/>
        </w:trPr>
        <w:tc>
          <w:tcPr>
            <w:tcW w:w="3888" w:type="dxa"/>
            <w:tcMar>
              <w:top w:w="80" w:type="dxa"/>
              <w:left w:w="100" w:type="dxa"/>
              <w:bottom w:w="80" w:type="dxa"/>
              <w:right w:w="100" w:type="dxa"/>
            </w:tcMar>
            <w:vAlign w:val="center"/>
          </w:tcPr>
          <w:p w14:paraId="5AC3A0AB"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DF799F6" w14:textId="77777777" w:rsidR="00F41443" w:rsidRDefault="00F41443" w:rsidP="002C5743">
            <w:pPr>
              <w:spacing w:after="0"/>
            </w:pPr>
            <w:r>
              <w:rPr>
                <w:rFonts w:ascii="Times New Roman" w:eastAsia="Times New Roman" w:hAnsi="Times New Roman"/>
                <w:color w:val="000000"/>
                <w:sz w:val="21"/>
              </w:rPr>
              <w:t>O usuário consegue verificar o andamento ou a situação do envio.</w:t>
            </w:r>
          </w:p>
        </w:tc>
      </w:tr>
      <w:tr w:rsidR="00F41443" w14:paraId="4A0D6D68"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56710D05"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18C2C6F7" w14:textId="77777777" w:rsidTr="009220AE">
        <w:trPr>
          <w:jc w:val="center"/>
        </w:trPr>
        <w:tc>
          <w:tcPr>
            <w:tcW w:w="3888" w:type="dxa"/>
            <w:shd w:val="clear" w:color="auto" w:fill="EDEDED"/>
            <w:tcMar>
              <w:top w:w="80" w:type="dxa"/>
              <w:left w:w="100" w:type="dxa"/>
              <w:bottom w:w="80" w:type="dxa"/>
              <w:right w:w="100" w:type="dxa"/>
            </w:tcMar>
            <w:vAlign w:val="center"/>
          </w:tcPr>
          <w:p w14:paraId="002AFA8A"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BDA25C0"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AE6F145" w14:textId="77777777" w:rsidR="00F41443" w:rsidRDefault="00F41443" w:rsidP="002C5743">
            <w:pPr>
              <w:spacing w:after="0"/>
            </w:pPr>
            <w:r>
              <w:rPr>
                <w:rFonts w:ascii="Times New Roman" w:eastAsia="Times New Roman" w:hAnsi="Times New Roman"/>
                <w:b/>
                <w:color w:val="000000"/>
                <w:sz w:val="21"/>
              </w:rPr>
              <w:t>Categoria</w:t>
            </w:r>
          </w:p>
        </w:tc>
      </w:tr>
      <w:tr w:rsidR="00F41443" w14:paraId="72AEC3C1" w14:textId="77777777" w:rsidTr="009220AE">
        <w:trPr>
          <w:jc w:val="center"/>
        </w:trPr>
        <w:tc>
          <w:tcPr>
            <w:tcW w:w="3888" w:type="dxa"/>
            <w:tcMar>
              <w:top w:w="80" w:type="dxa"/>
              <w:left w:w="100" w:type="dxa"/>
              <w:bottom w:w="80" w:type="dxa"/>
              <w:right w:w="100" w:type="dxa"/>
            </w:tcMar>
            <w:vAlign w:val="center"/>
          </w:tcPr>
          <w:p w14:paraId="0357B34C" w14:textId="77777777" w:rsidR="00F41443" w:rsidRDefault="00F41443" w:rsidP="002C5743">
            <w:pPr>
              <w:spacing w:after="0"/>
            </w:pPr>
            <w:r>
              <w:rPr>
                <w:rFonts w:ascii="Times New Roman" w:eastAsia="Times New Roman" w:hAnsi="Times New Roman"/>
                <w:color w:val="000000"/>
                <w:sz w:val="20"/>
              </w:rPr>
              <w:t>S-RNF55.1 Robustez de acompanhamento de upload</w:t>
            </w:r>
          </w:p>
        </w:tc>
        <w:tc>
          <w:tcPr>
            <w:tcW w:w="3249" w:type="dxa"/>
            <w:tcMar>
              <w:top w:w="80" w:type="dxa"/>
              <w:left w:w="100" w:type="dxa"/>
              <w:bottom w:w="80" w:type="dxa"/>
              <w:right w:w="100" w:type="dxa"/>
            </w:tcMar>
            <w:vAlign w:val="center"/>
          </w:tcPr>
          <w:p w14:paraId="56861B9D" w14:textId="77777777" w:rsidR="00F41443" w:rsidRDefault="00F41443" w:rsidP="002C5743">
            <w:pPr>
              <w:spacing w:after="0"/>
            </w:pPr>
            <w:r>
              <w:rPr>
                <w:rFonts w:ascii="Times New Roman" w:eastAsia="Times New Roman" w:hAnsi="Times New Roman"/>
                <w:color w:val="000000"/>
                <w:sz w:val="20"/>
              </w:rPr>
              <w:t>O status deve refletir corretamente o progresso conhecido do envio.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não apresenta estado inconsistente para uploads em andamento.</w:t>
            </w:r>
          </w:p>
        </w:tc>
        <w:tc>
          <w:tcPr>
            <w:tcW w:w="3249" w:type="dxa"/>
            <w:tcMar>
              <w:top w:w="80" w:type="dxa"/>
              <w:left w:w="100" w:type="dxa"/>
              <w:bottom w:w="80" w:type="dxa"/>
              <w:right w:w="100" w:type="dxa"/>
            </w:tcMar>
            <w:vAlign w:val="center"/>
          </w:tcPr>
          <w:p w14:paraId="71DE27EE" w14:textId="77777777" w:rsidR="00F41443" w:rsidRDefault="00F41443" w:rsidP="002C5743">
            <w:pPr>
              <w:spacing w:after="0"/>
              <w:jc w:val="center"/>
            </w:pPr>
            <w:r>
              <w:rPr>
                <w:rFonts w:ascii="Times New Roman" w:eastAsia="Times New Roman" w:hAnsi="Times New Roman"/>
                <w:color w:val="000000"/>
                <w:sz w:val="20"/>
              </w:rPr>
              <w:t>S-RNF</w:t>
            </w:r>
          </w:p>
        </w:tc>
      </w:tr>
    </w:tbl>
    <w:p w14:paraId="3598AB57"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51657D30" w14:textId="77777777" w:rsidTr="009220AE">
        <w:trPr>
          <w:jc w:val="center"/>
        </w:trPr>
        <w:tc>
          <w:tcPr>
            <w:tcW w:w="3888" w:type="dxa"/>
            <w:shd w:val="clear" w:color="auto" w:fill="D9E2F3"/>
            <w:tcMar>
              <w:top w:w="80" w:type="dxa"/>
              <w:left w:w="100" w:type="dxa"/>
              <w:bottom w:w="80" w:type="dxa"/>
              <w:right w:w="100" w:type="dxa"/>
            </w:tcMar>
            <w:vAlign w:val="center"/>
          </w:tcPr>
          <w:p w14:paraId="3CF1F58F" w14:textId="77777777" w:rsidR="00F41443" w:rsidRDefault="00F41443" w:rsidP="002C5743">
            <w:pPr>
              <w:spacing w:after="0"/>
            </w:pPr>
            <w:r>
              <w:rPr>
                <w:rFonts w:ascii="Times New Roman" w:eastAsia="Times New Roman" w:hAnsi="Times New Roman"/>
                <w:b/>
                <w:color w:val="000000"/>
                <w:sz w:val="22"/>
              </w:rPr>
              <w:t>RF56</w:t>
            </w:r>
          </w:p>
        </w:tc>
        <w:tc>
          <w:tcPr>
            <w:tcW w:w="6498" w:type="dxa"/>
            <w:gridSpan w:val="2"/>
            <w:shd w:val="clear" w:color="auto" w:fill="D9E2F3"/>
            <w:tcMar>
              <w:top w:w="80" w:type="dxa"/>
              <w:left w:w="100" w:type="dxa"/>
              <w:bottom w:w="80" w:type="dxa"/>
              <w:right w:w="100" w:type="dxa"/>
            </w:tcMar>
            <w:vAlign w:val="center"/>
          </w:tcPr>
          <w:p w14:paraId="29663755" w14:textId="77777777" w:rsidR="00F41443" w:rsidRDefault="00F41443" w:rsidP="002C5743">
            <w:pPr>
              <w:spacing w:after="0"/>
            </w:pPr>
            <w:r>
              <w:rPr>
                <w:rFonts w:ascii="Times New Roman" w:eastAsia="Times New Roman" w:hAnsi="Times New Roman"/>
                <w:b/>
                <w:color w:val="000000"/>
                <w:sz w:val="22"/>
              </w:rPr>
              <w:t xml:space="preserve">Enviar partes do arquivo em </w:t>
            </w:r>
            <w:proofErr w:type="spellStart"/>
            <w:r>
              <w:rPr>
                <w:rFonts w:ascii="Times New Roman" w:eastAsia="Times New Roman" w:hAnsi="Times New Roman"/>
                <w:b/>
                <w:color w:val="000000"/>
                <w:sz w:val="22"/>
              </w:rPr>
              <w:t>chunks</w:t>
            </w:r>
            <w:proofErr w:type="spellEnd"/>
          </w:p>
        </w:tc>
      </w:tr>
      <w:tr w:rsidR="00F41443" w14:paraId="79FAFCA2" w14:textId="77777777" w:rsidTr="009220AE">
        <w:trPr>
          <w:jc w:val="center"/>
        </w:trPr>
        <w:tc>
          <w:tcPr>
            <w:tcW w:w="3888" w:type="dxa"/>
            <w:tcMar>
              <w:top w:w="80" w:type="dxa"/>
              <w:left w:w="100" w:type="dxa"/>
              <w:bottom w:w="80" w:type="dxa"/>
              <w:right w:w="100" w:type="dxa"/>
            </w:tcMar>
            <w:vAlign w:val="center"/>
          </w:tcPr>
          <w:p w14:paraId="3D8074F4"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413784E" w14:textId="77777777" w:rsidR="00F41443" w:rsidRDefault="00F41443" w:rsidP="002C5743">
            <w:pPr>
              <w:spacing w:after="0"/>
            </w:pPr>
            <w:r>
              <w:rPr>
                <w:rFonts w:ascii="Times New Roman" w:eastAsia="Times New Roman" w:hAnsi="Times New Roman"/>
                <w:color w:val="000000"/>
                <w:sz w:val="21"/>
              </w:rPr>
              <w:t>O sistema deve permitir o envio de arquivos em partes sucessivas.</w:t>
            </w:r>
          </w:p>
        </w:tc>
      </w:tr>
      <w:tr w:rsidR="00F41443" w14:paraId="3D88F8C4" w14:textId="77777777" w:rsidTr="009220AE">
        <w:trPr>
          <w:jc w:val="center"/>
        </w:trPr>
        <w:tc>
          <w:tcPr>
            <w:tcW w:w="3888" w:type="dxa"/>
            <w:tcMar>
              <w:top w:w="80" w:type="dxa"/>
              <w:left w:w="100" w:type="dxa"/>
              <w:bottom w:w="80" w:type="dxa"/>
              <w:right w:w="100" w:type="dxa"/>
            </w:tcMar>
            <w:vAlign w:val="center"/>
          </w:tcPr>
          <w:p w14:paraId="2CBACAD0"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5036010" w14:textId="77777777" w:rsidR="00F41443" w:rsidRDefault="00F41443" w:rsidP="002C5743">
            <w:pPr>
              <w:spacing w:after="0"/>
            </w:pPr>
            <w:r>
              <w:rPr>
                <w:rFonts w:ascii="Times New Roman" w:eastAsia="Times New Roman" w:hAnsi="Times New Roman"/>
                <w:color w:val="000000"/>
                <w:sz w:val="21"/>
              </w:rPr>
              <w:t>Foi iniciado um upload compatível com envio fracionado.</w:t>
            </w:r>
          </w:p>
        </w:tc>
      </w:tr>
      <w:tr w:rsidR="00F41443" w14:paraId="6583B8A0" w14:textId="77777777" w:rsidTr="009220AE">
        <w:trPr>
          <w:jc w:val="center"/>
        </w:trPr>
        <w:tc>
          <w:tcPr>
            <w:tcW w:w="3888" w:type="dxa"/>
            <w:tcMar>
              <w:top w:w="80" w:type="dxa"/>
              <w:left w:w="100" w:type="dxa"/>
              <w:bottom w:w="80" w:type="dxa"/>
              <w:right w:w="100" w:type="dxa"/>
            </w:tcMar>
            <w:vAlign w:val="center"/>
          </w:tcPr>
          <w:p w14:paraId="4ABC3E76"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32B504BE" w14:textId="77777777" w:rsidR="00F41443" w:rsidRDefault="00F41443" w:rsidP="002C5743">
            <w:pPr>
              <w:spacing w:after="0"/>
            </w:pPr>
            <w:r>
              <w:rPr>
                <w:rFonts w:ascii="Times New Roman" w:eastAsia="Times New Roman" w:hAnsi="Times New Roman"/>
                <w:color w:val="000000"/>
                <w:sz w:val="21"/>
              </w:rPr>
              <w:t>As partes recebidas ficam registradas para montagem posterior do arquivo.</w:t>
            </w:r>
          </w:p>
        </w:tc>
      </w:tr>
      <w:tr w:rsidR="00F41443" w14:paraId="2BBD422B"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094EB688"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AAF667B" w14:textId="77777777" w:rsidTr="009220AE">
        <w:trPr>
          <w:jc w:val="center"/>
        </w:trPr>
        <w:tc>
          <w:tcPr>
            <w:tcW w:w="3888" w:type="dxa"/>
            <w:shd w:val="clear" w:color="auto" w:fill="EDEDED"/>
            <w:tcMar>
              <w:top w:w="80" w:type="dxa"/>
              <w:left w:w="100" w:type="dxa"/>
              <w:bottom w:w="80" w:type="dxa"/>
              <w:right w:w="100" w:type="dxa"/>
            </w:tcMar>
            <w:vAlign w:val="center"/>
          </w:tcPr>
          <w:p w14:paraId="16A03F65"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CACBC04"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9B5B361" w14:textId="77777777" w:rsidR="00F41443" w:rsidRDefault="00F41443" w:rsidP="002C5743">
            <w:pPr>
              <w:spacing w:after="0"/>
            </w:pPr>
            <w:r>
              <w:rPr>
                <w:rFonts w:ascii="Times New Roman" w:eastAsia="Times New Roman" w:hAnsi="Times New Roman"/>
                <w:b/>
                <w:color w:val="000000"/>
                <w:sz w:val="21"/>
              </w:rPr>
              <w:t>Categoria</w:t>
            </w:r>
          </w:p>
        </w:tc>
      </w:tr>
      <w:tr w:rsidR="00F41443" w14:paraId="0B927330" w14:textId="77777777" w:rsidTr="009220AE">
        <w:trPr>
          <w:jc w:val="center"/>
        </w:trPr>
        <w:tc>
          <w:tcPr>
            <w:tcW w:w="3888" w:type="dxa"/>
            <w:tcMar>
              <w:top w:w="80" w:type="dxa"/>
              <w:left w:w="100" w:type="dxa"/>
              <w:bottom w:w="80" w:type="dxa"/>
              <w:right w:w="100" w:type="dxa"/>
            </w:tcMar>
            <w:vAlign w:val="center"/>
          </w:tcPr>
          <w:p w14:paraId="75FB5924" w14:textId="77777777" w:rsidR="00F41443" w:rsidRDefault="00F41443" w:rsidP="002C5743">
            <w:pPr>
              <w:spacing w:after="0"/>
            </w:pPr>
            <w:r>
              <w:rPr>
                <w:rFonts w:ascii="Times New Roman" w:eastAsia="Times New Roman" w:hAnsi="Times New Roman"/>
                <w:color w:val="000000"/>
                <w:sz w:val="20"/>
              </w:rPr>
              <w:t>S-RNF56.1 Tolerância a interrupções pontuais</w:t>
            </w:r>
          </w:p>
        </w:tc>
        <w:tc>
          <w:tcPr>
            <w:tcW w:w="3249" w:type="dxa"/>
            <w:tcMar>
              <w:top w:w="80" w:type="dxa"/>
              <w:left w:w="100" w:type="dxa"/>
              <w:bottom w:w="80" w:type="dxa"/>
              <w:right w:w="100" w:type="dxa"/>
            </w:tcMar>
            <w:vAlign w:val="center"/>
          </w:tcPr>
          <w:p w14:paraId="4697BFD3" w14:textId="77777777" w:rsidR="00F41443" w:rsidRDefault="00F41443" w:rsidP="002C5743">
            <w:pPr>
              <w:spacing w:after="0"/>
            </w:pPr>
            <w:r>
              <w:rPr>
                <w:rFonts w:ascii="Times New Roman" w:eastAsia="Times New Roman" w:hAnsi="Times New Roman"/>
                <w:color w:val="000000"/>
                <w:sz w:val="20"/>
              </w:rPr>
              <w:t>O envio em partes deve reduzir falhas em arquivos maiores.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aceita a recepção sequencial das partes esperadas.</w:t>
            </w:r>
          </w:p>
        </w:tc>
        <w:tc>
          <w:tcPr>
            <w:tcW w:w="3249" w:type="dxa"/>
            <w:tcMar>
              <w:top w:w="80" w:type="dxa"/>
              <w:left w:w="100" w:type="dxa"/>
              <w:bottom w:w="80" w:type="dxa"/>
              <w:right w:w="100" w:type="dxa"/>
            </w:tcMar>
            <w:vAlign w:val="center"/>
          </w:tcPr>
          <w:p w14:paraId="46A6E455" w14:textId="77777777" w:rsidR="00F41443" w:rsidRDefault="00F41443" w:rsidP="002C5743">
            <w:pPr>
              <w:spacing w:after="0"/>
              <w:jc w:val="center"/>
            </w:pPr>
            <w:r>
              <w:rPr>
                <w:rFonts w:ascii="Times New Roman" w:eastAsia="Times New Roman" w:hAnsi="Times New Roman"/>
                <w:color w:val="000000"/>
                <w:sz w:val="20"/>
              </w:rPr>
              <w:t>S-RNF</w:t>
            </w:r>
          </w:p>
        </w:tc>
      </w:tr>
    </w:tbl>
    <w:p w14:paraId="0C59B7E8" w14:textId="77777777" w:rsidR="00F41443" w:rsidRDefault="00F41443" w:rsidP="00F41443"/>
    <w:p w14:paraId="7E8FF442" w14:textId="77777777" w:rsidR="009220AE" w:rsidRDefault="009220AE" w:rsidP="00F41443"/>
    <w:p w14:paraId="08C37158" w14:textId="77777777" w:rsidR="009220AE" w:rsidRDefault="009220AE"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5BCC879D" w14:textId="77777777" w:rsidTr="009220AE">
        <w:trPr>
          <w:jc w:val="center"/>
        </w:trPr>
        <w:tc>
          <w:tcPr>
            <w:tcW w:w="3888" w:type="dxa"/>
            <w:shd w:val="clear" w:color="auto" w:fill="D9E2F3"/>
            <w:tcMar>
              <w:top w:w="80" w:type="dxa"/>
              <w:left w:w="100" w:type="dxa"/>
              <w:bottom w:w="80" w:type="dxa"/>
              <w:right w:w="100" w:type="dxa"/>
            </w:tcMar>
            <w:vAlign w:val="center"/>
          </w:tcPr>
          <w:p w14:paraId="68F0ECFC" w14:textId="77777777" w:rsidR="00F41443" w:rsidRDefault="00F41443" w:rsidP="002C5743">
            <w:pPr>
              <w:spacing w:after="0"/>
            </w:pPr>
            <w:r>
              <w:rPr>
                <w:rFonts w:ascii="Times New Roman" w:eastAsia="Times New Roman" w:hAnsi="Times New Roman"/>
                <w:b/>
                <w:color w:val="000000"/>
                <w:sz w:val="22"/>
              </w:rPr>
              <w:lastRenderedPageBreak/>
              <w:t>RF57</w:t>
            </w:r>
          </w:p>
        </w:tc>
        <w:tc>
          <w:tcPr>
            <w:tcW w:w="6498" w:type="dxa"/>
            <w:gridSpan w:val="2"/>
            <w:shd w:val="clear" w:color="auto" w:fill="D9E2F3"/>
            <w:tcMar>
              <w:top w:w="80" w:type="dxa"/>
              <w:left w:w="100" w:type="dxa"/>
              <w:bottom w:w="80" w:type="dxa"/>
              <w:right w:w="100" w:type="dxa"/>
            </w:tcMar>
            <w:vAlign w:val="center"/>
          </w:tcPr>
          <w:p w14:paraId="7DC0781A" w14:textId="77777777" w:rsidR="00F41443" w:rsidRDefault="00F41443" w:rsidP="002C5743">
            <w:pPr>
              <w:spacing w:after="0"/>
            </w:pPr>
            <w:r>
              <w:rPr>
                <w:rFonts w:ascii="Times New Roman" w:eastAsia="Times New Roman" w:hAnsi="Times New Roman"/>
                <w:b/>
                <w:color w:val="000000"/>
                <w:sz w:val="22"/>
              </w:rPr>
              <w:t xml:space="preserve">Concluir upload em </w:t>
            </w:r>
            <w:proofErr w:type="spellStart"/>
            <w:r>
              <w:rPr>
                <w:rFonts w:ascii="Times New Roman" w:eastAsia="Times New Roman" w:hAnsi="Times New Roman"/>
                <w:b/>
                <w:color w:val="000000"/>
                <w:sz w:val="22"/>
              </w:rPr>
              <w:t>chunks</w:t>
            </w:r>
            <w:proofErr w:type="spellEnd"/>
          </w:p>
        </w:tc>
      </w:tr>
      <w:tr w:rsidR="00F41443" w14:paraId="71CD0ACF" w14:textId="77777777" w:rsidTr="009220AE">
        <w:trPr>
          <w:jc w:val="center"/>
        </w:trPr>
        <w:tc>
          <w:tcPr>
            <w:tcW w:w="3888" w:type="dxa"/>
            <w:tcMar>
              <w:top w:w="80" w:type="dxa"/>
              <w:left w:w="100" w:type="dxa"/>
              <w:bottom w:w="80" w:type="dxa"/>
              <w:right w:w="100" w:type="dxa"/>
            </w:tcMar>
            <w:vAlign w:val="center"/>
          </w:tcPr>
          <w:p w14:paraId="507B69C7"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995C5AB" w14:textId="77777777" w:rsidR="00F41443" w:rsidRDefault="00F41443" w:rsidP="002C5743">
            <w:pPr>
              <w:spacing w:after="0"/>
            </w:pPr>
            <w:r>
              <w:rPr>
                <w:rFonts w:ascii="Times New Roman" w:eastAsia="Times New Roman" w:hAnsi="Times New Roman"/>
                <w:color w:val="000000"/>
                <w:sz w:val="21"/>
              </w:rPr>
              <w:t>O sistema deve permitir finalizar o upload fracionado e consolidar o arquivo.</w:t>
            </w:r>
          </w:p>
        </w:tc>
      </w:tr>
      <w:tr w:rsidR="00F41443" w14:paraId="49E80200" w14:textId="77777777" w:rsidTr="009220AE">
        <w:trPr>
          <w:jc w:val="center"/>
        </w:trPr>
        <w:tc>
          <w:tcPr>
            <w:tcW w:w="3888" w:type="dxa"/>
            <w:tcMar>
              <w:top w:w="80" w:type="dxa"/>
              <w:left w:w="100" w:type="dxa"/>
              <w:bottom w:w="80" w:type="dxa"/>
              <w:right w:w="100" w:type="dxa"/>
            </w:tcMar>
            <w:vAlign w:val="center"/>
          </w:tcPr>
          <w:p w14:paraId="6224914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FE6F23E" w14:textId="77777777" w:rsidR="00F41443" w:rsidRDefault="00F41443" w:rsidP="002C5743">
            <w:pPr>
              <w:spacing w:after="0"/>
            </w:pPr>
            <w:r>
              <w:rPr>
                <w:rFonts w:ascii="Times New Roman" w:eastAsia="Times New Roman" w:hAnsi="Times New Roman"/>
                <w:color w:val="000000"/>
                <w:sz w:val="21"/>
              </w:rPr>
              <w:t>Todas as partes necessárias do arquivo foram enviadas.</w:t>
            </w:r>
          </w:p>
        </w:tc>
      </w:tr>
      <w:tr w:rsidR="00F41443" w14:paraId="256579F6" w14:textId="77777777" w:rsidTr="009220AE">
        <w:trPr>
          <w:jc w:val="center"/>
        </w:trPr>
        <w:tc>
          <w:tcPr>
            <w:tcW w:w="3888" w:type="dxa"/>
            <w:tcMar>
              <w:top w:w="80" w:type="dxa"/>
              <w:left w:w="100" w:type="dxa"/>
              <w:bottom w:w="80" w:type="dxa"/>
              <w:right w:w="100" w:type="dxa"/>
            </w:tcMar>
            <w:vAlign w:val="center"/>
          </w:tcPr>
          <w:p w14:paraId="64A18CCB"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4A33CF0" w14:textId="77777777" w:rsidR="00F41443" w:rsidRDefault="00F41443" w:rsidP="002C5743">
            <w:pPr>
              <w:spacing w:after="0"/>
            </w:pPr>
            <w:r>
              <w:rPr>
                <w:rFonts w:ascii="Times New Roman" w:eastAsia="Times New Roman" w:hAnsi="Times New Roman"/>
                <w:color w:val="000000"/>
                <w:sz w:val="21"/>
              </w:rPr>
              <w:t>O arquivo final é montado e associado à versão correspondente.</w:t>
            </w:r>
          </w:p>
        </w:tc>
      </w:tr>
      <w:tr w:rsidR="00F41443" w14:paraId="6A0A6D8A"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4104A3BD"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908C5A6" w14:textId="77777777" w:rsidTr="009220AE">
        <w:trPr>
          <w:jc w:val="center"/>
        </w:trPr>
        <w:tc>
          <w:tcPr>
            <w:tcW w:w="3888" w:type="dxa"/>
            <w:shd w:val="clear" w:color="auto" w:fill="EDEDED"/>
            <w:tcMar>
              <w:top w:w="80" w:type="dxa"/>
              <w:left w:w="100" w:type="dxa"/>
              <w:bottom w:w="80" w:type="dxa"/>
              <w:right w:w="100" w:type="dxa"/>
            </w:tcMar>
            <w:vAlign w:val="center"/>
          </w:tcPr>
          <w:p w14:paraId="2D1925D8"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38CD99B9"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28F2845" w14:textId="77777777" w:rsidR="00F41443" w:rsidRDefault="00F41443" w:rsidP="002C5743">
            <w:pPr>
              <w:spacing w:after="0"/>
            </w:pPr>
            <w:r>
              <w:rPr>
                <w:rFonts w:ascii="Times New Roman" w:eastAsia="Times New Roman" w:hAnsi="Times New Roman"/>
                <w:b/>
                <w:color w:val="000000"/>
                <w:sz w:val="21"/>
              </w:rPr>
              <w:t>Categoria</w:t>
            </w:r>
          </w:p>
        </w:tc>
      </w:tr>
      <w:tr w:rsidR="00F41443" w14:paraId="3AA7A0D5" w14:textId="77777777" w:rsidTr="009220AE">
        <w:trPr>
          <w:jc w:val="center"/>
        </w:trPr>
        <w:tc>
          <w:tcPr>
            <w:tcW w:w="3888" w:type="dxa"/>
            <w:tcMar>
              <w:top w:w="80" w:type="dxa"/>
              <w:left w:w="100" w:type="dxa"/>
              <w:bottom w:w="80" w:type="dxa"/>
              <w:right w:w="100" w:type="dxa"/>
            </w:tcMar>
            <w:vAlign w:val="center"/>
          </w:tcPr>
          <w:p w14:paraId="309317F8" w14:textId="77777777" w:rsidR="00F41443" w:rsidRDefault="00F41443" w:rsidP="002C5743">
            <w:pPr>
              <w:spacing w:after="0"/>
            </w:pPr>
            <w:r>
              <w:rPr>
                <w:rFonts w:ascii="Times New Roman" w:eastAsia="Times New Roman" w:hAnsi="Times New Roman"/>
                <w:color w:val="000000"/>
                <w:sz w:val="20"/>
              </w:rPr>
              <w:t>S-RNF57.1 Integridade do arquivo consolidado</w:t>
            </w:r>
          </w:p>
        </w:tc>
        <w:tc>
          <w:tcPr>
            <w:tcW w:w="3249" w:type="dxa"/>
            <w:tcMar>
              <w:top w:w="80" w:type="dxa"/>
              <w:left w:w="100" w:type="dxa"/>
              <w:bottom w:w="80" w:type="dxa"/>
              <w:right w:w="100" w:type="dxa"/>
            </w:tcMar>
            <w:vAlign w:val="center"/>
          </w:tcPr>
          <w:p w14:paraId="160B5472" w14:textId="77777777" w:rsidR="00F41443" w:rsidRDefault="00F41443" w:rsidP="002C5743">
            <w:pPr>
              <w:spacing w:after="0"/>
            </w:pPr>
            <w:r>
              <w:rPr>
                <w:rFonts w:ascii="Times New Roman" w:eastAsia="Times New Roman" w:hAnsi="Times New Roman"/>
                <w:color w:val="000000"/>
                <w:sz w:val="20"/>
              </w:rPr>
              <w:t>A finalização deve garantir que o arquivo montado corresponda às partes recebidas.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Uploads incompletos ou inconsistentes não são concluídos como válidos.</w:t>
            </w:r>
          </w:p>
        </w:tc>
        <w:tc>
          <w:tcPr>
            <w:tcW w:w="3249" w:type="dxa"/>
            <w:tcMar>
              <w:top w:w="80" w:type="dxa"/>
              <w:left w:w="100" w:type="dxa"/>
              <w:bottom w:w="80" w:type="dxa"/>
              <w:right w:w="100" w:type="dxa"/>
            </w:tcMar>
            <w:vAlign w:val="center"/>
          </w:tcPr>
          <w:p w14:paraId="4BB35A9A" w14:textId="77777777" w:rsidR="00F41443" w:rsidRDefault="00F41443" w:rsidP="002C5743">
            <w:pPr>
              <w:spacing w:after="0"/>
              <w:jc w:val="center"/>
            </w:pPr>
            <w:r>
              <w:rPr>
                <w:rFonts w:ascii="Times New Roman" w:eastAsia="Times New Roman" w:hAnsi="Times New Roman"/>
                <w:color w:val="000000"/>
                <w:sz w:val="20"/>
              </w:rPr>
              <w:t>S-RNF</w:t>
            </w:r>
          </w:p>
        </w:tc>
      </w:tr>
    </w:tbl>
    <w:p w14:paraId="4BD1F1E1"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06E367F7" w14:textId="77777777" w:rsidTr="009220AE">
        <w:trPr>
          <w:jc w:val="center"/>
        </w:trPr>
        <w:tc>
          <w:tcPr>
            <w:tcW w:w="3888" w:type="dxa"/>
            <w:shd w:val="clear" w:color="auto" w:fill="D9E2F3"/>
            <w:tcMar>
              <w:top w:w="80" w:type="dxa"/>
              <w:left w:w="100" w:type="dxa"/>
              <w:bottom w:w="80" w:type="dxa"/>
              <w:right w:w="100" w:type="dxa"/>
            </w:tcMar>
            <w:vAlign w:val="center"/>
          </w:tcPr>
          <w:p w14:paraId="50393129" w14:textId="77777777" w:rsidR="00F41443" w:rsidRDefault="00F41443" w:rsidP="002C5743">
            <w:pPr>
              <w:spacing w:after="0"/>
            </w:pPr>
            <w:r>
              <w:rPr>
                <w:rFonts w:ascii="Times New Roman" w:eastAsia="Times New Roman" w:hAnsi="Times New Roman"/>
                <w:b/>
                <w:color w:val="000000"/>
                <w:sz w:val="22"/>
              </w:rPr>
              <w:t>RF58</w:t>
            </w:r>
          </w:p>
        </w:tc>
        <w:tc>
          <w:tcPr>
            <w:tcW w:w="6498" w:type="dxa"/>
            <w:gridSpan w:val="2"/>
            <w:shd w:val="clear" w:color="auto" w:fill="D9E2F3"/>
            <w:tcMar>
              <w:top w:w="80" w:type="dxa"/>
              <w:left w:w="100" w:type="dxa"/>
              <w:bottom w:w="80" w:type="dxa"/>
              <w:right w:w="100" w:type="dxa"/>
            </w:tcMar>
            <w:vAlign w:val="center"/>
          </w:tcPr>
          <w:p w14:paraId="3D1FC55D" w14:textId="77777777" w:rsidR="00F41443" w:rsidRDefault="00F41443" w:rsidP="002C5743">
            <w:pPr>
              <w:spacing w:after="0"/>
            </w:pPr>
            <w:r>
              <w:rPr>
                <w:rFonts w:ascii="Times New Roman" w:eastAsia="Times New Roman" w:hAnsi="Times New Roman"/>
                <w:b/>
                <w:color w:val="000000"/>
                <w:sz w:val="22"/>
              </w:rPr>
              <w:t>Listar arquivos de uma versão</w:t>
            </w:r>
          </w:p>
        </w:tc>
      </w:tr>
      <w:tr w:rsidR="00F41443" w14:paraId="145AC4D2" w14:textId="77777777" w:rsidTr="009220AE">
        <w:trPr>
          <w:jc w:val="center"/>
        </w:trPr>
        <w:tc>
          <w:tcPr>
            <w:tcW w:w="3888" w:type="dxa"/>
            <w:tcMar>
              <w:top w:w="80" w:type="dxa"/>
              <w:left w:w="100" w:type="dxa"/>
              <w:bottom w:w="80" w:type="dxa"/>
              <w:right w:w="100" w:type="dxa"/>
            </w:tcMar>
            <w:vAlign w:val="center"/>
          </w:tcPr>
          <w:p w14:paraId="5D1826C6"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294750A" w14:textId="77777777" w:rsidR="00F41443" w:rsidRDefault="00F41443" w:rsidP="002C5743">
            <w:pPr>
              <w:spacing w:after="0"/>
            </w:pPr>
            <w:r>
              <w:rPr>
                <w:rFonts w:ascii="Times New Roman" w:eastAsia="Times New Roman" w:hAnsi="Times New Roman"/>
                <w:color w:val="000000"/>
                <w:sz w:val="21"/>
              </w:rPr>
              <w:t>O sistema deve permitir listar os arquivos associados a uma versão.</w:t>
            </w:r>
          </w:p>
        </w:tc>
      </w:tr>
      <w:tr w:rsidR="00F41443" w14:paraId="3EA8F5BC" w14:textId="77777777" w:rsidTr="009220AE">
        <w:trPr>
          <w:jc w:val="center"/>
        </w:trPr>
        <w:tc>
          <w:tcPr>
            <w:tcW w:w="3888" w:type="dxa"/>
            <w:tcMar>
              <w:top w:w="80" w:type="dxa"/>
              <w:left w:w="100" w:type="dxa"/>
              <w:bottom w:w="80" w:type="dxa"/>
              <w:right w:w="100" w:type="dxa"/>
            </w:tcMar>
            <w:vAlign w:val="center"/>
          </w:tcPr>
          <w:p w14:paraId="793D6B01"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43EF77B" w14:textId="77777777" w:rsidR="00F41443" w:rsidRDefault="00F41443" w:rsidP="002C5743">
            <w:pPr>
              <w:spacing w:after="0"/>
            </w:pPr>
            <w:r>
              <w:rPr>
                <w:rFonts w:ascii="Times New Roman" w:eastAsia="Times New Roman" w:hAnsi="Times New Roman"/>
                <w:color w:val="000000"/>
                <w:sz w:val="21"/>
              </w:rPr>
              <w:t>Existe versão com arquivos vinculados e o usuário possui acesso à versão.</w:t>
            </w:r>
          </w:p>
        </w:tc>
      </w:tr>
      <w:tr w:rsidR="00F41443" w14:paraId="6AD357FB" w14:textId="77777777" w:rsidTr="009220AE">
        <w:trPr>
          <w:jc w:val="center"/>
        </w:trPr>
        <w:tc>
          <w:tcPr>
            <w:tcW w:w="3888" w:type="dxa"/>
            <w:tcMar>
              <w:top w:w="80" w:type="dxa"/>
              <w:left w:w="100" w:type="dxa"/>
              <w:bottom w:w="80" w:type="dxa"/>
              <w:right w:w="100" w:type="dxa"/>
            </w:tcMar>
            <w:vAlign w:val="center"/>
          </w:tcPr>
          <w:p w14:paraId="72E81525"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C802334" w14:textId="77777777" w:rsidR="00F41443" w:rsidRDefault="00F41443" w:rsidP="002C5743">
            <w:pPr>
              <w:spacing w:after="0"/>
            </w:pPr>
            <w:r>
              <w:rPr>
                <w:rFonts w:ascii="Times New Roman" w:eastAsia="Times New Roman" w:hAnsi="Times New Roman"/>
                <w:color w:val="000000"/>
                <w:sz w:val="21"/>
              </w:rPr>
              <w:t>Os arquivos ficam disponíveis para consulta na interface.</w:t>
            </w:r>
          </w:p>
        </w:tc>
      </w:tr>
      <w:tr w:rsidR="00F41443" w14:paraId="4E44F32A"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48E32D1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71865C8" w14:textId="77777777" w:rsidTr="009220AE">
        <w:trPr>
          <w:jc w:val="center"/>
        </w:trPr>
        <w:tc>
          <w:tcPr>
            <w:tcW w:w="3888" w:type="dxa"/>
            <w:shd w:val="clear" w:color="auto" w:fill="EDEDED"/>
            <w:tcMar>
              <w:top w:w="80" w:type="dxa"/>
              <w:left w:w="100" w:type="dxa"/>
              <w:bottom w:w="80" w:type="dxa"/>
              <w:right w:w="100" w:type="dxa"/>
            </w:tcMar>
            <w:vAlign w:val="center"/>
          </w:tcPr>
          <w:p w14:paraId="4631741D"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2405EEA"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A8623CE" w14:textId="77777777" w:rsidR="00F41443" w:rsidRDefault="00F41443" w:rsidP="002C5743">
            <w:pPr>
              <w:spacing w:after="0"/>
            </w:pPr>
            <w:r>
              <w:rPr>
                <w:rFonts w:ascii="Times New Roman" w:eastAsia="Times New Roman" w:hAnsi="Times New Roman"/>
                <w:b/>
                <w:color w:val="000000"/>
                <w:sz w:val="21"/>
              </w:rPr>
              <w:t>Categoria</w:t>
            </w:r>
          </w:p>
        </w:tc>
      </w:tr>
      <w:tr w:rsidR="00F41443" w14:paraId="25F6BCE2" w14:textId="77777777" w:rsidTr="009220AE">
        <w:trPr>
          <w:jc w:val="center"/>
        </w:trPr>
        <w:tc>
          <w:tcPr>
            <w:tcW w:w="3888" w:type="dxa"/>
            <w:tcMar>
              <w:top w:w="80" w:type="dxa"/>
              <w:left w:w="100" w:type="dxa"/>
              <w:bottom w:w="80" w:type="dxa"/>
              <w:right w:w="100" w:type="dxa"/>
            </w:tcMar>
            <w:vAlign w:val="center"/>
          </w:tcPr>
          <w:p w14:paraId="7E05A296" w14:textId="77777777" w:rsidR="00F41443" w:rsidRDefault="00F41443" w:rsidP="002C5743">
            <w:pPr>
              <w:spacing w:after="0"/>
            </w:pPr>
            <w:r>
              <w:rPr>
                <w:rFonts w:ascii="Times New Roman" w:eastAsia="Times New Roman" w:hAnsi="Times New Roman"/>
                <w:color w:val="000000"/>
                <w:sz w:val="20"/>
              </w:rPr>
              <w:t>S-RNF58.1 Organização da listagem de arquivos</w:t>
            </w:r>
          </w:p>
        </w:tc>
        <w:tc>
          <w:tcPr>
            <w:tcW w:w="3249" w:type="dxa"/>
            <w:tcMar>
              <w:top w:w="80" w:type="dxa"/>
              <w:left w:w="100" w:type="dxa"/>
              <w:bottom w:w="80" w:type="dxa"/>
              <w:right w:w="100" w:type="dxa"/>
            </w:tcMar>
            <w:vAlign w:val="center"/>
          </w:tcPr>
          <w:p w14:paraId="393B5B4A" w14:textId="77777777" w:rsidR="00F41443" w:rsidRDefault="00F41443" w:rsidP="002C5743">
            <w:pPr>
              <w:spacing w:after="0"/>
            </w:pPr>
            <w:r>
              <w:rPr>
                <w:rFonts w:ascii="Times New Roman" w:eastAsia="Times New Roman" w:hAnsi="Times New Roman"/>
                <w:color w:val="000000"/>
                <w:sz w:val="20"/>
              </w:rPr>
              <w:t>A listagem deve permitir identificar os arquivos com clareza.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Os registros exibem informações suficientes para distinção dos arquivos.</w:t>
            </w:r>
          </w:p>
        </w:tc>
        <w:tc>
          <w:tcPr>
            <w:tcW w:w="3249" w:type="dxa"/>
            <w:tcMar>
              <w:top w:w="80" w:type="dxa"/>
              <w:left w:w="100" w:type="dxa"/>
              <w:bottom w:w="80" w:type="dxa"/>
              <w:right w:w="100" w:type="dxa"/>
            </w:tcMar>
            <w:vAlign w:val="center"/>
          </w:tcPr>
          <w:p w14:paraId="3529F708" w14:textId="77777777" w:rsidR="00F41443" w:rsidRDefault="00F41443" w:rsidP="002C5743">
            <w:pPr>
              <w:spacing w:after="0"/>
              <w:jc w:val="center"/>
            </w:pPr>
            <w:r>
              <w:rPr>
                <w:rFonts w:ascii="Times New Roman" w:eastAsia="Times New Roman" w:hAnsi="Times New Roman"/>
                <w:color w:val="000000"/>
                <w:sz w:val="20"/>
              </w:rPr>
              <w:t>S-RNF</w:t>
            </w:r>
          </w:p>
        </w:tc>
      </w:tr>
    </w:tbl>
    <w:p w14:paraId="05B8EED1"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67713E20" w14:textId="77777777" w:rsidTr="009220AE">
        <w:trPr>
          <w:jc w:val="center"/>
        </w:trPr>
        <w:tc>
          <w:tcPr>
            <w:tcW w:w="3888" w:type="dxa"/>
            <w:shd w:val="clear" w:color="auto" w:fill="D9E2F3"/>
            <w:tcMar>
              <w:top w:w="80" w:type="dxa"/>
              <w:left w:w="100" w:type="dxa"/>
              <w:bottom w:w="80" w:type="dxa"/>
              <w:right w:w="100" w:type="dxa"/>
            </w:tcMar>
            <w:vAlign w:val="center"/>
          </w:tcPr>
          <w:p w14:paraId="22AE6AB2" w14:textId="77777777" w:rsidR="00F41443" w:rsidRDefault="00F41443" w:rsidP="002C5743">
            <w:pPr>
              <w:spacing w:after="0"/>
            </w:pPr>
            <w:r>
              <w:rPr>
                <w:rFonts w:ascii="Times New Roman" w:eastAsia="Times New Roman" w:hAnsi="Times New Roman"/>
                <w:b/>
                <w:color w:val="000000"/>
                <w:sz w:val="22"/>
              </w:rPr>
              <w:t>RF59</w:t>
            </w:r>
          </w:p>
        </w:tc>
        <w:tc>
          <w:tcPr>
            <w:tcW w:w="6498" w:type="dxa"/>
            <w:gridSpan w:val="2"/>
            <w:shd w:val="clear" w:color="auto" w:fill="D9E2F3"/>
            <w:tcMar>
              <w:top w:w="80" w:type="dxa"/>
              <w:left w:w="100" w:type="dxa"/>
              <w:bottom w:w="80" w:type="dxa"/>
              <w:right w:w="100" w:type="dxa"/>
            </w:tcMar>
            <w:vAlign w:val="center"/>
          </w:tcPr>
          <w:p w14:paraId="183FECEF" w14:textId="77777777" w:rsidR="00F41443" w:rsidRDefault="00F41443" w:rsidP="002C5743">
            <w:pPr>
              <w:spacing w:after="0"/>
            </w:pPr>
            <w:r>
              <w:rPr>
                <w:rFonts w:ascii="Times New Roman" w:eastAsia="Times New Roman" w:hAnsi="Times New Roman"/>
                <w:b/>
                <w:color w:val="000000"/>
                <w:sz w:val="22"/>
              </w:rPr>
              <w:t>Baixar arquivo de versão</w:t>
            </w:r>
          </w:p>
        </w:tc>
      </w:tr>
      <w:tr w:rsidR="00F41443" w14:paraId="11718F3A" w14:textId="77777777" w:rsidTr="009220AE">
        <w:trPr>
          <w:jc w:val="center"/>
        </w:trPr>
        <w:tc>
          <w:tcPr>
            <w:tcW w:w="3888" w:type="dxa"/>
            <w:tcMar>
              <w:top w:w="80" w:type="dxa"/>
              <w:left w:w="100" w:type="dxa"/>
              <w:bottom w:w="80" w:type="dxa"/>
              <w:right w:w="100" w:type="dxa"/>
            </w:tcMar>
            <w:vAlign w:val="center"/>
          </w:tcPr>
          <w:p w14:paraId="7E693F64"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6B1E381" w14:textId="77777777" w:rsidR="00F41443" w:rsidRDefault="00F41443" w:rsidP="002C5743">
            <w:pPr>
              <w:spacing w:after="0"/>
            </w:pPr>
            <w:r>
              <w:rPr>
                <w:rFonts w:ascii="Times New Roman" w:eastAsia="Times New Roman" w:hAnsi="Times New Roman"/>
                <w:color w:val="000000"/>
                <w:sz w:val="21"/>
              </w:rPr>
              <w:t>O sistema deve permitir o download de arquivos vinculados a uma versão.</w:t>
            </w:r>
          </w:p>
        </w:tc>
      </w:tr>
      <w:tr w:rsidR="00F41443" w14:paraId="1CC81B4A" w14:textId="77777777" w:rsidTr="009220AE">
        <w:trPr>
          <w:jc w:val="center"/>
        </w:trPr>
        <w:tc>
          <w:tcPr>
            <w:tcW w:w="3888" w:type="dxa"/>
            <w:tcMar>
              <w:top w:w="80" w:type="dxa"/>
              <w:left w:w="100" w:type="dxa"/>
              <w:bottom w:w="80" w:type="dxa"/>
              <w:right w:w="100" w:type="dxa"/>
            </w:tcMar>
            <w:vAlign w:val="center"/>
          </w:tcPr>
          <w:p w14:paraId="4C9062D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5A2D7400" w14:textId="77777777" w:rsidR="00F41443" w:rsidRDefault="00F41443" w:rsidP="002C5743">
            <w:pPr>
              <w:spacing w:after="0"/>
            </w:pPr>
            <w:r>
              <w:rPr>
                <w:rFonts w:ascii="Times New Roman" w:eastAsia="Times New Roman" w:hAnsi="Times New Roman"/>
                <w:color w:val="000000"/>
                <w:sz w:val="21"/>
              </w:rPr>
              <w:t>Existe arquivo associado à versão e o usuário possui permissão de acesso.</w:t>
            </w:r>
          </w:p>
        </w:tc>
      </w:tr>
      <w:tr w:rsidR="00F41443" w14:paraId="00C1487E" w14:textId="77777777" w:rsidTr="009220AE">
        <w:trPr>
          <w:jc w:val="center"/>
        </w:trPr>
        <w:tc>
          <w:tcPr>
            <w:tcW w:w="3888" w:type="dxa"/>
            <w:tcMar>
              <w:top w:w="80" w:type="dxa"/>
              <w:left w:w="100" w:type="dxa"/>
              <w:bottom w:w="80" w:type="dxa"/>
              <w:right w:w="100" w:type="dxa"/>
            </w:tcMar>
            <w:vAlign w:val="center"/>
          </w:tcPr>
          <w:p w14:paraId="43CB9FF4"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5C424B6" w14:textId="77777777" w:rsidR="00F41443" w:rsidRDefault="00F41443" w:rsidP="002C5743">
            <w:pPr>
              <w:spacing w:after="0"/>
            </w:pPr>
            <w:r>
              <w:rPr>
                <w:rFonts w:ascii="Times New Roman" w:eastAsia="Times New Roman" w:hAnsi="Times New Roman"/>
                <w:color w:val="000000"/>
                <w:sz w:val="21"/>
              </w:rPr>
              <w:t>O arquivo solicitado é disponibilizado para download.</w:t>
            </w:r>
          </w:p>
        </w:tc>
      </w:tr>
      <w:tr w:rsidR="00F41443" w14:paraId="250D6F27"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1206AC5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20F2F86" w14:textId="77777777" w:rsidTr="009220AE">
        <w:trPr>
          <w:jc w:val="center"/>
        </w:trPr>
        <w:tc>
          <w:tcPr>
            <w:tcW w:w="3888" w:type="dxa"/>
            <w:shd w:val="clear" w:color="auto" w:fill="EDEDED"/>
            <w:tcMar>
              <w:top w:w="80" w:type="dxa"/>
              <w:left w:w="100" w:type="dxa"/>
              <w:bottom w:w="80" w:type="dxa"/>
              <w:right w:w="100" w:type="dxa"/>
            </w:tcMar>
            <w:vAlign w:val="center"/>
          </w:tcPr>
          <w:p w14:paraId="0F6DF457"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8435C2D"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B33ECC6" w14:textId="77777777" w:rsidR="00F41443" w:rsidRDefault="00F41443" w:rsidP="002C5743">
            <w:pPr>
              <w:spacing w:after="0"/>
            </w:pPr>
            <w:r>
              <w:rPr>
                <w:rFonts w:ascii="Times New Roman" w:eastAsia="Times New Roman" w:hAnsi="Times New Roman"/>
                <w:b/>
                <w:color w:val="000000"/>
                <w:sz w:val="21"/>
              </w:rPr>
              <w:t>Categoria</w:t>
            </w:r>
          </w:p>
        </w:tc>
      </w:tr>
      <w:tr w:rsidR="00F41443" w14:paraId="6762694A" w14:textId="77777777" w:rsidTr="009220AE">
        <w:trPr>
          <w:jc w:val="center"/>
        </w:trPr>
        <w:tc>
          <w:tcPr>
            <w:tcW w:w="3888" w:type="dxa"/>
            <w:tcMar>
              <w:top w:w="80" w:type="dxa"/>
              <w:left w:w="100" w:type="dxa"/>
              <w:bottom w:w="80" w:type="dxa"/>
              <w:right w:w="100" w:type="dxa"/>
            </w:tcMar>
            <w:vAlign w:val="center"/>
          </w:tcPr>
          <w:p w14:paraId="0B9F03BC" w14:textId="77777777" w:rsidR="00F41443" w:rsidRDefault="00F41443" w:rsidP="002C5743">
            <w:pPr>
              <w:spacing w:after="0"/>
            </w:pPr>
            <w:r>
              <w:rPr>
                <w:rFonts w:ascii="Times New Roman" w:eastAsia="Times New Roman" w:hAnsi="Times New Roman"/>
                <w:color w:val="000000"/>
                <w:sz w:val="20"/>
              </w:rPr>
              <w:lastRenderedPageBreak/>
              <w:t>S-RNF59.1 Segurança no acesso a arquivos</w:t>
            </w:r>
          </w:p>
        </w:tc>
        <w:tc>
          <w:tcPr>
            <w:tcW w:w="3249" w:type="dxa"/>
            <w:tcMar>
              <w:top w:w="80" w:type="dxa"/>
              <w:left w:w="100" w:type="dxa"/>
              <w:bottom w:w="80" w:type="dxa"/>
              <w:right w:w="100" w:type="dxa"/>
            </w:tcMar>
            <w:vAlign w:val="center"/>
          </w:tcPr>
          <w:p w14:paraId="6E5EE92C" w14:textId="77777777" w:rsidR="00F41443" w:rsidRDefault="00F41443" w:rsidP="002C5743">
            <w:pPr>
              <w:spacing w:after="0"/>
            </w:pPr>
            <w:r>
              <w:rPr>
                <w:rFonts w:ascii="Times New Roman" w:eastAsia="Times New Roman" w:hAnsi="Times New Roman"/>
                <w:color w:val="000000"/>
                <w:sz w:val="20"/>
              </w:rPr>
              <w:t>O download deve respeitar escopo, autorização e validação do recurso solicitado.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Usuários sem permissão não conseguem baixar arquivos restritos.</w:t>
            </w:r>
          </w:p>
        </w:tc>
        <w:tc>
          <w:tcPr>
            <w:tcW w:w="3249" w:type="dxa"/>
            <w:tcMar>
              <w:top w:w="80" w:type="dxa"/>
              <w:left w:w="100" w:type="dxa"/>
              <w:bottom w:w="80" w:type="dxa"/>
              <w:right w:w="100" w:type="dxa"/>
            </w:tcMar>
            <w:vAlign w:val="center"/>
          </w:tcPr>
          <w:p w14:paraId="4A242313" w14:textId="77777777" w:rsidR="00F41443" w:rsidRDefault="00F41443" w:rsidP="002C5743">
            <w:pPr>
              <w:spacing w:after="0"/>
              <w:jc w:val="center"/>
            </w:pPr>
            <w:r>
              <w:rPr>
                <w:rFonts w:ascii="Times New Roman" w:eastAsia="Times New Roman" w:hAnsi="Times New Roman"/>
                <w:color w:val="000000"/>
                <w:sz w:val="20"/>
              </w:rPr>
              <w:t>S-RNF</w:t>
            </w:r>
          </w:p>
        </w:tc>
      </w:tr>
    </w:tbl>
    <w:p w14:paraId="456E3079" w14:textId="77777777" w:rsidR="00F41443" w:rsidRDefault="00F41443" w:rsidP="00F41443"/>
    <w:tbl>
      <w:tblPr>
        <w:tblW w:w="1039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96"/>
        <w:gridCol w:w="3249"/>
        <w:gridCol w:w="3249"/>
      </w:tblGrid>
      <w:tr w:rsidR="00F41443" w14:paraId="5F330899" w14:textId="77777777" w:rsidTr="009220AE">
        <w:trPr>
          <w:jc w:val="center"/>
        </w:trPr>
        <w:tc>
          <w:tcPr>
            <w:tcW w:w="3896" w:type="dxa"/>
            <w:shd w:val="clear" w:color="auto" w:fill="D9E2F3"/>
            <w:tcMar>
              <w:top w:w="80" w:type="dxa"/>
              <w:left w:w="100" w:type="dxa"/>
              <w:bottom w:w="80" w:type="dxa"/>
              <w:right w:w="100" w:type="dxa"/>
            </w:tcMar>
            <w:vAlign w:val="center"/>
          </w:tcPr>
          <w:p w14:paraId="2F465DB6" w14:textId="77777777" w:rsidR="00F41443" w:rsidRDefault="00F41443" w:rsidP="002C5743">
            <w:pPr>
              <w:spacing w:after="0"/>
            </w:pPr>
            <w:r>
              <w:rPr>
                <w:rFonts w:ascii="Times New Roman" w:eastAsia="Times New Roman" w:hAnsi="Times New Roman"/>
                <w:b/>
                <w:color w:val="000000"/>
                <w:sz w:val="22"/>
              </w:rPr>
              <w:t>RF60</w:t>
            </w:r>
          </w:p>
        </w:tc>
        <w:tc>
          <w:tcPr>
            <w:tcW w:w="6498" w:type="dxa"/>
            <w:gridSpan w:val="2"/>
            <w:shd w:val="clear" w:color="auto" w:fill="D9E2F3"/>
            <w:tcMar>
              <w:top w:w="80" w:type="dxa"/>
              <w:left w:w="100" w:type="dxa"/>
              <w:bottom w:w="80" w:type="dxa"/>
              <w:right w:w="100" w:type="dxa"/>
            </w:tcMar>
            <w:vAlign w:val="center"/>
          </w:tcPr>
          <w:p w14:paraId="3985DB18" w14:textId="77777777" w:rsidR="00F41443" w:rsidRDefault="00F41443" w:rsidP="002C5743">
            <w:pPr>
              <w:spacing w:after="0"/>
            </w:pPr>
            <w:r>
              <w:rPr>
                <w:rFonts w:ascii="Times New Roman" w:eastAsia="Times New Roman" w:hAnsi="Times New Roman"/>
                <w:b/>
                <w:color w:val="000000"/>
                <w:sz w:val="22"/>
              </w:rPr>
              <w:t>Visualizar arquivo suportado no navegador</w:t>
            </w:r>
          </w:p>
        </w:tc>
      </w:tr>
      <w:tr w:rsidR="00F41443" w14:paraId="3E466E74" w14:textId="77777777" w:rsidTr="009220AE">
        <w:trPr>
          <w:jc w:val="center"/>
        </w:trPr>
        <w:tc>
          <w:tcPr>
            <w:tcW w:w="3896" w:type="dxa"/>
            <w:tcMar>
              <w:top w:w="80" w:type="dxa"/>
              <w:left w:w="100" w:type="dxa"/>
              <w:bottom w:w="80" w:type="dxa"/>
              <w:right w:w="100" w:type="dxa"/>
            </w:tcMar>
            <w:vAlign w:val="center"/>
          </w:tcPr>
          <w:p w14:paraId="43DDD077"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F933AE0" w14:textId="77777777" w:rsidR="00F41443" w:rsidRDefault="00F41443" w:rsidP="002C5743">
            <w:pPr>
              <w:spacing w:after="0"/>
            </w:pPr>
            <w:r>
              <w:rPr>
                <w:rFonts w:ascii="Times New Roman" w:eastAsia="Times New Roman" w:hAnsi="Times New Roman"/>
                <w:color w:val="000000"/>
                <w:sz w:val="21"/>
              </w:rPr>
              <w:t>O sistema deve permitir a visualização de arquivos compatíveis diretamente na interface.</w:t>
            </w:r>
          </w:p>
        </w:tc>
      </w:tr>
      <w:tr w:rsidR="00F41443" w14:paraId="5DFBEDBA" w14:textId="77777777" w:rsidTr="009220AE">
        <w:trPr>
          <w:jc w:val="center"/>
        </w:trPr>
        <w:tc>
          <w:tcPr>
            <w:tcW w:w="3896" w:type="dxa"/>
            <w:tcMar>
              <w:top w:w="80" w:type="dxa"/>
              <w:left w:w="100" w:type="dxa"/>
              <w:bottom w:w="80" w:type="dxa"/>
              <w:right w:w="100" w:type="dxa"/>
            </w:tcMar>
            <w:vAlign w:val="center"/>
          </w:tcPr>
          <w:p w14:paraId="2F083222"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6877FB98" w14:textId="77777777" w:rsidR="00F41443" w:rsidRDefault="00F41443" w:rsidP="002C5743">
            <w:pPr>
              <w:spacing w:after="0"/>
            </w:pPr>
            <w:r>
              <w:rPr>
                <w:rFonts w:ascii="Times New Roman" w:eastAsia="Times New Roman" w:hAnsi="Times New Roman"/>
                <w:color w:val="000000"/>
                <w:sz w:val="21"/>
              </w:rPr>
              <w:t>Existe arquivo suportado para visualização e o usuário possui acesso a ele.</w:t>
            </w:r>
          </w:p>
        </w:tc>
      </w:tr>
      <w:tr w:rsidR="00F41443" w14:paraId="310D1431" w14:textId="77777777" w:rsidTr="009220AE">
        <w:trPr>
          <w:jc w:val="center"/>
        </w:trPr>
        <w:tc>
          <w:tcPr>
            <w:tcW w:w="3896" w:type="dxa"/>
            <w:tcMar>
              <w:top w:w="80" w:type="dxa"/>
              <w:left w:w="100" w:type="dxa"/>
              <w:bottom w:w="80" w:type="dxa"/>
              <w:right w:w="100" w:type="dxa"/>
            </w:tcMar>
            <w:vAlign w:val="center"/>
          </w:tcPr>
          <w:p w14:paraId="24DBEDE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442C85B" w14:textId="77777777" w:rsidR="00F41443" w:rsidRDefault="00F41443" w:rsidP="002C5743">
            <w:pPr>
              <w:spacing w:after="0"/>
            </w:pPr>
            <w:r>
              <w:rPr>
                <w:rFonts w:ascii="Times New Roman" w:eastAsia="Times New Roman" w:hAnsi="Times New Roman"/>
                <w:color w:val="000000"/>
                <w:sz w:val="21"/>
              </w:rPr>
              <w:t>O conteúdo do arquivo é exibido no navegador, quando compatível.</w:t>
            </w:r>
          </w:p>
        </w:tc>
      </w:tr>
      <w:tr w:rsidR="00F41443" w14:paraId="03A815D9" w14:textId="77777777" w:rsidTr="009220AE">
        <w:trPr>
          <w:jc w:val="center"/>
        </w:trPr>
        <w:tc>
          <w:tcPr>
            <w:tcW w:w="10394" w:type="dxa"/>
            <w:gridSpan w:val="3"/>
            <w:shd w:val="clear" w:color="auto" w:fill="F2F2F2"/>
            <w:tcMar>
              <w:top w:w="80" w:type="dxa"/>
              <w:left w:w="100" w:type="dxa"/>
              <w:bottom w:w="80" w:type="dxa"/>
              <w:right w:w="100" w:type="dxa"/>
            </w:tcMar>
            <w:vAlign w:val="center"/>
          </w:tcPr>
          <w:p w14:paraId="5DCC5A11"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0812043" w14:textId="77777777" w:rsidTr="009220AE">
        <w:trPr>
          <w:jc w:val="center"/>
        </w:trPr>
        <w:tc>
          <w:tcPr>
            <w:tcW w:w="3896" w:type="dxa"/>
            <w:shd w:val="clear" w:color="auto" w:fill="EDEDED"/>
            <w:tcMar>
              <w:top w:w="80" w:type="dxa"/>
              <w:left w:w="100" w:type="dxa"/>
              <w:bottom w:w="80" w:type="dxa"/>
              <w:right w:w="100" w:type="dxa"/>
            </w:tcMar>
            <w:vAlign w:val="center"/>
          </w:tcPr>
          <w:p w14:paraId="625AC6E0"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F8C5D2F"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6DFBDCC" w14:textId="77777777" w:rsidR="00F41443" w:rsidRDefault="00F41443" w:rsidP="002C5743">
            <w:pPr>
              <w:spacing w:after="0"/>
            </w:pPr>
            <w:r>
              <w:rPr>
                <w:rFonts w:ascii="Times New Roman" w:eastAsia="Times New Roman" w:hAnsi="Times New Roman"/>
                <w:b/>
                <w:color w:val="000000"/>
                <w:sz w:val="21"/>
              </w:rPr>
              <w:t>Categoria</w:t>
            </w:r>
          </w:p>
        </w:tc>
      </w:tr>
      <w:tr w:rsidR="00F41443" w14:paraId="21E336CE" w14:textId="77777777" w:rsidTr="009220AE">
        <w:trPr>
          <w:jc w:val="center"/>
        </w:trPr>
        <w:tc>
          <w:tcPr>
            <w:tcW w:w="3896" w:type="dxa"/>
            <w:tcMar>
              <w:top w:w="80" w:type="dxa"/>
              <w:left w:w="100" w:type="dxa"/>
              <w:bottom w:w="80" w:type="dxa"/>
              <w:right w:w="100" w:type="dxa"/>
            </w:tcMar>
            <w:vAlign w:val="center"/>
          </w:tcPr>
          <w:p w14:paraId="54BF8C6C" w14:textId="77777777" w:rsidR="00F41443" w:rsidRDefault="00F41443" w:rsidP="002C5743">
            <w:pPr>
              <w:spacing w:after="0"/>
            </w:pPr>
            <w:r>
              <w:rPr>
                <w:rFonts w:ascii="Times New Roman" w:eastAsia="Times New Roman" w:hAnsi="Times New Roman"/>
                <w:color w:val="000000"/>
                <w:sz w:val="20"/>
              </w:rPr>
              <w:t>S-RNF60.1 Desempenho e compatibilidade de preview</w:t>
            </w:r>
          </w:p>
        </w:tc>
        <w:tc>
          <w:tcPr>
            <w:tcW w:w="3249" w:type="dxa"/>
            <w:tcMar>
              <w:top w:w="80" w:type="dxa"/>
              <w:left w:w="100" w:type="dxa"/>
              <w:bottom w:w="80" w:type="dxa"/>
              <w:right w:w="100" w:type="dxa"/>
            </w:tcMar>
            <w:vAlign w:val="center"/>
          </w:tcPr>
          <w:p w14:paraId="537ADC28" w14:textId="77777777" w:rsidR="00F41443" w:rsidRDefault="00F41443" w:rsidP="002C5743">
            <w:pPr>
              <w:spacing w:after="0"/>
            </w:pPr>
            <w:r>
              <w:rPr>
                <w:rFonts w:ascii="Times New Roman" w:eastAsia="Times New Roman" w:hAnsi="Times New Roman"/>
                <w:color w:val="000000"/>
                <w:sz w:val="20"/>
              </w:rPr>
              <w:t>A visualização deve ocorrer com tratamento adequado para tipos suportados.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Arquivos não suportados não causam quebra da interface.</w:t>
            </w:r>
          </w:p>
        </w:tc>
        <w:tc>
          <w:tcPr>
            <w:tcW w:w="3249" w:type="dxa"/>
            <w:tcMar>
              <w:top w:w="80" w:type="dxa"/>
              <w:left w:w="100" w:type="dxa"/>
              <w:bottom w:w="80" w:type="dxa"/>
              <w:right w:w="100" w:type="dxa"/>
            </w:tcMar>
            <w:vAlign w:val="center"/>
          </w:tcPr>
          <w:p w14:paraId="2B5CCAF7" w14:textId="77777777" w:rsidR="00F41443" w:rsidRDefault="00F41443" w:rsidP="002C5743">
            <w:pPr>
              <w:spacing w:after="0"/>
              <w:jc w:val="center"/>
            </w:pPr>
            <w:r>
              <w:rPr>
                <w:rFonts w:ascii="Times New Roman" w:eastAsia="Times New Roman" w:hAnsi="Times New Roman"/>
                <w:color w:val="000000"/>
                <w:sz w:val="20"/>
              </w:rPr>
              <w:t>S-RNF</w:t>
            </w:r>
          </w:p>
        </w:tc>
      </w:tr>
    </w:tbl>
    <w:p w14:paraId="24BA44D8"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1D2C84B9" w14:textId="77777777" w:rsidTr="009220AE">
        <w:trPr>
          <w:jc w:val="center"/>
        </w:trPr>
        <w:tc>
          <w:tcPr>
            <w:tcW w:w="3888" w:type="dxa"/>
            <w:shd w:val="clear" w:color="auto" w:fill="D9E2F3"/>
            <w:tcMar>
              <w:top w:w="80" w:type="dxa"/>
              <w:left w:w="100" w:type="dxa"/>
              <w:bottom w:w="80" w:type="dxa"/>
              <w:right w:w="100" w:type="dxa"/>
            </w:tcMar>
            <w:vAlign w:val="center"/>
          </w:tcPr>
          <w:p w14:paraId="18EFDB4D" w14:textId="77777777" w:rsidR="00F41443" w:rsidRDefault="00F41443" w:rsidP="002C5743">
            <w:pPr>
              <w:spacing w:after="0"/>
            </w:pPr>
            <w:r>
              <w:rPr>
                <w:rFonts w:ascii="Times New Roman" w:eastAsia="Times New Roman" w:hAnsi="Times New Roman"/>
                <w:b/>
                <w:color w:val="000000"/>
                <w:sz w:val="22"/>
              </w:rPr>
              <w:t>RF61</w:t>
            </w:r>
          </w:p>
        </w:tc>
        <w:tc>
          <w:tcPr>
            <w:tcW w:w="6498" w:type="dxa"/>
            <w:gridSpan w:val="2"/>
            <w:shd w:val="clear" w:color="auto" w:fill="D9E2F3"/>
            <w:tcMar>
              <w:top w:w="80" w:type="dxa"/>
              <w:left w:w="100" w:type="dxa"/>
              <w:bottom w:w="80" w:type="dxa"/>
              <w:right w:w="100" w:type="dxa"/>
            </w:tcMar>
            <w:vAlign w:val="center"/>
          </w:tcPr>
          <w:p w14:paraId="44BCE1BA" w14:textId="77777777" w:rsidR="00F41443" w:rsidRDefault="00F41443" w:rsidP="002C5743">
            <w:pPr>
              <w:spacing w:after="0"/>
            </w:pPr>
            <w:r>
              <w:rPr>
                <w:rFonts w:ascii="Times New Roman" w:eastAsia="Times New Roman" w:hAnsi="Times New Roman"/>
                <w:b/>
                <w:color w:val="000000"/>
                <w:sz w:val="22"/>
              </w:rPr>
              <w:t>Acessar conteúdo bruto de arquivo da versão</w:t>
            </w:r>
          </w:p>
        </w:tc>
      </w:tr>
      <w:tr w:rsidR="00F41443" w14:paraId="1F086A62" w14:textId="77777777" w:rsidTr="009220AE">
        <w:trPr>
          <w:jc w:val="center"/>
        </w:trPr>
        <w:tc>
          <w:tcPr>
            <w:tcW w:w="3888" w:type="dxa"/>
            <w:tcMar>
              <w:top w:w="80" w:type="dxa"/>
              <w:left w:w="100" w:type="dxa"/>
              <w:bottom w:w="80" w:type="dxa"/>
              <w:right w:w="100" w:type="dxa"/>
            </w:tcMar>
            <w:vAlign w:val="center"/>
          </w:tcPr>
          <w:p w14:paraId="4FEC731D"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D090B6F" w14:textId="77777777" w:rsidR="00F41443" w:rsidRDefault="00F41443" w:rsidP="002C5743">
            <w:pPr>
              <w:spacing w:after="0"/>
            </w:pPr>
            <w:r>
              <w:rPr>
                <w:rFonts w:ascii="Times New Roman" w:eastAsia="Times New Roman" w:hAnsi="Times New Roman"/>
                <w:color w:val="000000"/>
                <w:sz w:val="21"/>
              </w:rPr>
              <w:t>O sistema deve permitir o acesso ao conteúdo bruto de arquivos quando necessário ao fluxo técnico.</w:t>
            </w:r>
          </w:p>
        </w:tc>
      </w:tr>
      <w:tr w:rsidR="00F41443" w14:paraId="2A684601" w14:textId="77777777" w:rsidTr="009220AE">
        <w:trPr>
          <w:jc w:val="center"/>
        </w:trPr>
        <w:tc>
          <w:tcPr>
            <w:tcW w:w="3888" w:type="dxa"/>
            <w:tcMar>
              <w:top w:w="80" w:type="dxa"/>
              <w:left w:w="100" w:type="dxa"/>
              <w:bottom w:w="80" w:type="dxa"/>
              <w:right w:w="100" w:type="dxa"/>
            </w:tcMar>
            <w:vAlign w:val="center"/>
          </w:tcPr>
          <w:p w14:paraId="20E5E8E7"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F249B58" w14:textId="77777777" w:rsidR="00F41443" w:rsidRDefault="00F41443" w:rsidP="002C5743">
            <w:pPr>
              <w:spacing w:after="0"/>
            </w:pPr>
            <w:r>
              <w:rPr>
                <w:rFonts w:ascii="Times New Roman" w:eastAsia="Times New Roman" w:hAnsi="Times New Roman"/>
                <w:color w:val="000000"/>
                <w:sz w:val="21"/>
              </w:rPr>
              <w:t>Existe arquivo válido e o usuário possui permissão para o recurso.</w:t>
            </w:r>
          </w:p>
        </w:tc>
      </w:tr>
      <w:tr w:rsidR="00F41443" w14:paraId="5A630CE6" w14:textId="77777777" w:rsidTr="009220AE">
        <w:trPr>
          <w:jc w:val="center"/>
        </w:trPr>
        <w:tc>
          <w:tcPr>
            <w:tcW w:w="3888" w:type="dxa"/>
            <w:tcMar>
              <w:top w:w="80" w:type="dxa"/>
              <w:left w:w="100" w:type="dxa"/>
              <w:bottom w:w="80" w:type="dxa"/>
              <w:right w:w="100" w:type="dxa"/>
            </w:tcMar>
            <w:vAlign w:val="center"/>
          </w:tcPr>
          <w:p w14:paraId="7D524F54"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9BA47D8" w14:textId="77777777" w:rsidR="00F41443" w:rsidRDefault="00F41443" w:rsidP="002C5743">
            <w:pPr>
              <w:spacing w:after="0"/>
            </w:pPr>
            <w:r>
              <w:rPr>
                <w:rFonts w:ascii="Times New Roman" w:eastAsia="Times New Roman" w:hAnsi="Times New Roman"/>
                <w:color w:val="000000"/>
                <w:sz w:val="21"/>
              </w:rPr>
              <w:t>O conteúdo bruto é retornado no formato esperado para o tipo de acesso autorizado.</w:t>
            </w:r>
          </w:p>
        </w:tc>
      </w:tr>
      <w:tr w:rsidR="00F41443" w14:paraId="0D296AE9"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24F2AED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28999EBC" w14:textId="77777777" w:rsidTr="009220AE">
        <w:trPr>
          <w:jc w:val="center"/>
        </w:trPr>
        <w:tc>
          <w:tcPr>
            <w:tcW w:w="3888" w:type="dxa"/>
            <w:shd w:val="clear" w:color="auto" w:fill="EDEDED"/>
            <w:tcMar>
              <w:top w:w="80" w:type="dxa"/>
              <w:left w:w="100" w:type="dxa"/>
              <w:bottom w:w="80" w:type="dxa"/>
              <w:right w:w="100" w:type="dxa"/>
            </w:tcMar>
            <w:vAlign w:val="center"/>
          </w:tcPr>
          <w:p w14:paraId="08F71E1A"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B4A7A6E"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3477D2A" w14:textId="77777777" w:rsidR="00F41443" w:rsidRDefault="00F41443" w:rsidP="002C5743">
            <w:pPr>
              <w:spacing w:after="0"/>
            </w:pPr>
            <w:r>
              <w:rPr>
                <w:rFonts w:ascii="Times New Roman" w:eastAsia="Times New Roman" w:hAnsi="Times New Roman"/>
                <w:b/>
                <w:color w:val="000000"/>
                <w:sz w:val="21"/>
              </w:rPr>
              <w:t>Categoria</w:t>
            </w:r>
          </w:p>
        </w:tc>
      </w:tr>
      <w:tr w:rsidR="00F41443" w14:paraId="74F82406" w14:textId="77777777" w:rsidTr="009220AE">
        <w:trPr>
          <w:jc w:val="center"/>
        </w:trPr>
        <w:tc>
          <w:tcPr>
            <w:tcW w:w="3888" w:type="dxa"/>
            <w:tcMar>
              <w:top w:w="80" w:type="dxa"/>
              <w:left w:w="100" w:type="dxa"/>
              <w:bottom w:w="80" w:type="dxa"/>
              <w:right w:w="100" w:type="dxa"/>
            </w:tcMar>
            <w:vAlign w:val="center"/>
          </w:tcPr>
          <w:p w14:paraId="286B4A0C" w14:textId="77777777" w:rsidR="00F41443" w:rsidRDefault="00F41443" w:rsidP="002C5743">
            <w:pPr>
              <w:spacing w:after="0"/>
            </w:pPr>
            <w:r>
              <w:rPr>
                <w:rFonts w:ascii="Times New Roman" w:eastAsia="Times New Roman" w:hAnsi="Times New Roman"/>
                <w:color w:val="000000"/>
                <w:sz w:val="20"/>
              </w:rPr>
              <w:t>S-RNF61.1 Controle de exposição de conteúdo</w:t>
            </w:r>
          </w:p>
        </w:tc>
        <w:tc>
          <w:tcPr>
            <w:tcW w:w="3249" w:type="dxa"/>
            <w:tcMar>
              <w:top w:w="80" w:type="dxa"/>
              <w:left w:w="100" w:type="dxa"/>
              <w:bottom w:w="80" w:type="dxa"/>
              <w:right w:w="100" w:type="dxa"/>
            </w:tcMar>
            <w:vAlign w:val="center"/>
          </w:tcPr>
          <w:p w14:paraId="3704673B" w14:textId="77777777" w:rsidR="00F41443" w:rsidRDefault="00F41443" w:rsidP="002C5743">
            <w:pPr>
              <w:spacing w:after="0"/>
            </w:pPr>
            <w:r>
              <w:rPr>
                <w:rFonts w:ascii="Times New Roman" w:eastAsia="Times New Roman" w:hAnsi="Times New Roman"/>
                <w:color w:val="000000"/>
                <w:sz w:val="20"/>
              </w:rPr>
              <w:t>O acesso bruto deve ser controlado e restrito a usuários autorizados.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Recursos brutos não ficam disponíveis fora do escopo permitido.</w:t>
            </w:r>
          </w:p>
        </w:tc>
        <w:tc>
          <w:tcPr>
            <w:tcW w:w="3249" w:type="dxa"/>
            <w:tcMar>
              <w:top w:w="80" w:type="dxa"/>
              <w:left w:w="100" w:type="dxa"/>
              <w:bottom w:w="80" w:type="dxa"/>
              <w:right w:w="100" w:type="dxa"/>
            </w:tcMar>
            <w:vAlign w:val="center"/>
          </w:tcPr>
          <w:p w14:paraId="3EF9171A" w14:textId="77777777" w:rsidR="00F41443" w:rsidRDefault="00F41443" w:rsidP="002C5743">
            <w:pPr>
              <w:spacing w:after="0"/>
              <w:jc w:val="center"/>
            </w:pPr>
            <w:r>
              <w:rPr>
                <w:rFonts w:ascii="Times New Roman" w:eastAsia="Times New Roman" w:hAnsi="Times New Roman"/>
                <w:color w:val="000000"/>
                <w:sz w:val="20"/>
              </w:rPr>
              <w:t>S-RNF</w:t>
            </w:r>
          </w:p>
        </w:tc>
      </w:tr>
    </w:tbl>
    <w:p w14:paraId="6E8AE360"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14C56123" w14:textId="77777777" w:rsidTr="009220AE">
        <w:trPr>
          <w:jc w:val="center"/>
        </w:trPr>
        <w:tc>
          <w:tcPr>
            <w:tcW w:w="3888" w:type="dxa"/>
            <w:shd w:val="clear" w:color="auto" w:fill="D9E2F3"/>
            <w:tcMar>
              <w:top w:w="80" w:type="dxa"/>
              <w:left w:w="100" w:type="dxa"/>
              <w:bottom w:w="80" w:type="dxa"/>
              <w:right w:w="100" w:type="dxa"/>
            </w:tcMar>
            <w:vAlign w:val="center"/>
          </w:tcPr>
          <w:p w14:paraId="6141DAFA" w14:textId="77777777" w:rsidR="00F41443" w:rsidRDefault="00F41443" w:rsidP="002C5743">
            <w:pPr>
              <w:spacing w:after="0"/>
            </w:pPr>
            <w:r>
              <w:rPr>
                <w:rFonts w:ascii="Times New Roman" w:eastAsia="Times New Roman" w:hAnsi="Times New Roman"/>
                <w:b/>
                <w:color w:val="000000"/>
                <w:sz w:val="22"/>
              </w:rPr>
              <w:lastRenderedPageBreak/>
              <w:t>RF62</w:t>
            </w:r>
          </w:p>
        </w:tc>
        <w:tc>
          <w:tcPr>
            <w:tcW w:w="6498" w:type="dxa"/>
            <w:gridSpan w:val="2"/>
            <w:shd w:val="clear" w:color="auto" w:fill="D9E2F3"/>
            <w:tcMar>
              <w:top w:w="80" w:type="dxa"/>
              <w:left w:w="100" w:type="dxa"/>
              <w:bottom w:w="80" w:type="dxa"/>
              <w:right w:w="100" w:type="dxa"/>
            </w:tcMar>
            <w:vAlign w:val="center"/>
          </w:tcPr>
          <w:p w14:paraId="367A8176" w14:textId="77777777" w:rsidR="00F41443" w:rsidRDefault="00F41443" w:rsidP="002C5743">
            <w:pPr>
              <w:spacing w:after="0"/>
            </w:pPr>
            <w:r>
              <w:rPr>
                <w:rFonts w:ascii="Times New Roman" w:eastAsia="Times New Roman" w:hAnsi="Times New Roman"/>
                <w:b/>
                <w:color w:val="000000"/>
                <w:sz w:val="22"/>
              </w:rPr>
              <w:t>Gerar notificações por eventos do sistema</w:t>
            </w:r>
          </w:p>
        </w:tc>
      </w:tr>
      <w:tr w:rsidR="00F41443" w14:paraId="7C7D83C3" w14:textId="77777777" w:rsidTr="009220AE">
        <w:trPr>
          <w:jc w:val="center"/>
        </w:trPr>
        <w:tc>
          <w:tcPr>
            <w:tcW w:w="3888" w:type="dxa"/>
            <w:tcMar>
              <w:top w:w="80" w:type="dxa"/>
              <w:left w:w="100" w:type="dxa"/>
              <w:bottom w:w="80" w:type="dxa"/>
              <w:right w:w="100" w:type="dxa"/>
            </w:tcMar>
            <w:vAlign w:val="center"/>
          </w:tcPr>
          <w:p w14:paraId="732C4A50"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52BCDA9" w14:textId="77777777" w:rsidR="00F41443" w:rsidRDefault="00F41443" w:rsidP="002C5743">
            <w:pPr>
              <w:spacing w:after="0"/>
            </w:pPr>
            <w:r>
              <w:rPr>
                <w:rFonts w:ascii="Times New Roman" w:eastAsia="Times New Roman" w:hAnsi="Times New Roman"/>
                <w:color w:val="000000"/>
                <w:sz w:val="21"/>
              </w:rPr>
              <w:t>O sistema deve gerar notificações a partir de eventos relevantes do domínio.</w:t>
            </w:r>
          </w:p>
        </w:tc>
      </w:tr>
      <w:tr w:rsidR="00F41443" w14:paraId="54D9FD51" w14:textId="77777777" w:rsidTr="009220AE">
        <w:trPr>
          <w:jc w:val="center"/>
        </w:trPr>
        <w:tc>
          <w:tcPr>
            <w:tcW w:w="3888" w:type="dxa"/>
            <w:tcMar>
              <w:top w:w="80" w:type="dxa"/>
              <w:left w:w="100" w:type="dxa"/>
              <w:bottom w:w="80" w:type="dxa"/>
              <w:right w:w="100" w:type="dxa"/>
            </w:tcMar>
            <w:vAlign w:val="center"/>
          </w:tcPr>
          <w:p w14:paraId="7634D8F5"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6474186D" w14:textId="77777777" w:rsidR="00F41443" w:rsidRDefault="00F41443" w:rsidP="002C5743">
            <w:pPr>
              <w:spacing w:after="0"/>
            </w:pPr>
            <w:r>
              <w:rPr>
                <w:rFonts w:ascii="Times New Roman" w:eastAsia="Times New Roman" w:hAnsi="Times New Roman"/>
                <w:color w:val="000000"/>
                <w:sz w:val="21"/>
              </w:rPr>
              <w:t>Ocorre uma ação configurada para produzir notificação.</w:t>
            </w:r>
          </w:p>
        </w:tc>
      </w:tr>
      <w:tr w:rsidR="00F41443" w14:paraId="7F99BBFE" w14:textId="77777777" w:rsidTr="009220AE">
        <w:trPr>
          <w:jc w:val="center"/>
        </w:trPr>
        <w:tc>
          <w:tcPr>
            <w:tcW w:w="3888" w:type="dxa"/>
            <w:tcMar>
              <w:top w:w="80" w:type="dxa"/>
              <w:left w:w="100" w:type="dxa"/>
              <w:bottom w:w="80" w:type="dxa"/>
              <w:right w:w="100" w:type="dxa"/>
            </w:tcMar>
            <w:vAlign w:val="center"/>
          </w:tcPr>
          <w:p w14:paraId="49D7DF9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79A9BBE2" w14:textId="77777777" w:rsidR="00F41443" w:rsidRDefault="00F41443" w:rsidP="002C5743">
            <w:pPr>
              <w:spacing w:after="0"/>
            </w:pPr>
            <w:r>
              <w:rPr>
                <w:rFonts w:ascii="Times New Roman" w:eastAsia="Times New Roman" w:hAnsi="Times New Roman"/>
                <w:color w:val="000000"/>
                <w:sz w:val="21"/>
              </w:rPr>
              <w:t>A notificação é criada e disponibilizada ao usuário interessado.</w:t>
            </w:r>
          </w:p>
        </w:tc>
      </w:tr>
      <w:tr w:rsidR="00F41443" w14:paraId="43D1C873"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47CDF8E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114E88D" w14:textId="77777777" w:rsidTr="009220AE">
        <w:trPr>
          <w:jc w:val="center"/>
        </w:trPr>
        <w:tc>
          <w:tcPr>
            <w:tcW w:w="3888" w:type="dxa"/>
            <w:shd w:val="clear" w:color="auto" w:fill="EDEDED"/>
            <w:tcMar>
              <w:top w:w="80" w:type="dxa"/>
              <w:left w:w="100" w:type="dxa"/>
              <w:bottom w:w="80" w:type="dxa"/>
              <w:right w:w="100" w:type="dxa"/>
            </w:tcMar>
            <w:vAlign w:val="center"/>
          </w:tcPr>
          <w:p w14:paraId="6203AF27"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263610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798E3F07" w14:textId="77777777" w:rsidR="00F41443" w:rsidRDefault="00F41443" w:rsidP="002C5743">
            <w:pPr>
              <w:spacing w:after="0"/>
            </w:pPr>
            <w:r>
              <w:rPr>
                <w:rFonts w:ascii="Times New Roman" w:eastAsia="Times New Roman" w:hAnsi="Times New Roman"/>
                <w:b/>
                <w:color w:val="000000"/>
                <w:sz w:val="21"/>
              </w:rPr>
              <w:t>Categoria</w:t>
            </w:r>
          </w:p>
        </w:tc>
      </w:tr>
      <w:tr w:rsidR="00F41443" w14:paraId="15432F28" w14:textId="77777777" w:rsidTr="009220AE">
        <w:trPr>
          <w:jc w:val="center"/>
        </w:trPr>
        <w:tc>
          <w:tcPr>
            <w:tcW w:w="3888" w:type="dxa"/>
            <w:tcMar>
              <w:top w:w="80" w:type="dxa"/>
              <w:left w:w="100" w:type="dxa"/>
              <w:bottom w:w="80" w:type="dxa"/>
              <w:right w:w="100" w:type="dxa"/>
            </w:tcMar>
            <w:vAlign w:val="center"/>
          </w:tcPr>
          <w:p w14:paraId="7A2A508C" w14:textId="77777777" w:rsidR="00F41443" w:rsidRDefault="00F41443" w:rsidP="002C5743">
            <w:pPr>
              <w:spacing w:after="0"/>
            </w:pPr>
            <w:r>
              <w:rPr>
                <w:rFonts w:ascii="Times New Roman" w:eastAsia="Times New Roman" w:hAnsi="Times New Roman"/>
                <w:color w:val="000000"/>
                <w:sz w:val="20"/>
              </w:rPr>
              <w:t>S-RNF62.1 Relevância do mecanismo de notificação</w:t>
            </w:r>
          </w:p>
        </w:tc>
        <w:tc>
          <w:tcPr>
            <w:tcW w:w="3249" w:type="dxa"/>
            <w:tcMar>
              <w:top w:w="80" w:type="dxa"/>
              <w:left w:w="100" w:type="dxa"/>
              <w:bottom w:w="80" w:type="dxa"/>
              <w:right w:w="100" w:type="dxa"/>
            </w:tcMar>
            <w:vAlign w:val="center"/>
          </w:tcPr>
          <w:p w14:paraId="4460F735" w14:textId="77777777" w:rsidR="00F41443" w:rsidRDefault="00F41443" w:rsidP="002C5743">
            <w:pPr>
              <w:spacing w:after="0"/>
            </w:pPr>
            <w:r>
              <w:rPr>
                <w:rFonts w:ascii="Times New Roman" w:eastAsia="Times New Roman" w:hAnsi="Times New Roman"/>
                <w:color w:val="000000"/>
                <w:sz w:val="20"/>
              </w:rPr>
              <w:t>Somente eventos úteis ao acompanhamento devem gerar notificação.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evita excesso de notificações desnecessárias.</w:t>
            </w:r>
          </w:p>
        </w:tc>
        <w:tc>
          <w:tcPr>
            <w:tcW w:w="3249" w:type="dxa"/>
            <w:tcMar>
              <w:top w:w="80" w:type="dxa"/>
              <w:left w:w="100" w:type="dxa"/>
              <w:bottom w:w="80" w:type="dxa"/>
              <w:right w:w="100" w:type="dxa"/>
            </w:tcMar>
            <w:vAlign w:val="center"/>
          </w:tcPr>
          <w:p w14:paraId="56F878E8" w14:textId="77777777" w:rsidR="00F41443" w:rsidRDefault="00F41443" w:rsidP="002C5743">
            <w:pPr>
              <w:spacing w:after="0"/>
              <w:jc w:val="center"/>
            </w:pPr>
            <w:r>
              <w:rPr>
                <w:rFonts w:ascii="Times New Roman" w:eastAsia="Times New Roman" w:hAnsi="Times New Roman"/>
                <w:color w:val="000000"/>
                <w:sz w:val="20"/>
              </w:rPr>
              <w:t>S-RNF</w:t>
            </w:r>
          </w:p>
        </w:tc>
      </w:tr>
    </w:tbl>
    <w:p w14:paraId="4D74C0F6"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59EBB9B0" w14:textId="77777777" w:rsidTr="009220AE">
        <w:trPr>
          <w:jc w:val="center"/>
        </w:trPr>
        <w:tc>
          <w:tcPr>
            <w:tcW w:w="3888" w:type="dxa"/>
            <w:shd w:val="clear" w:color="auto" w:fill="D9E2F3"/>
            <w:tcMar>
              <w:top w:w="80" w:type="dxa"/>
              <w:left w:w="100" w:type="dxa"/>
              <w:bottom w:w="80" w:type="dxa"/>
              <w:right w:w="100" w:type="dxa"/>
            </w:tcMar>
            <w:vAlign w:val="center"/>
          </w:tcPr>
          <w:p w14:paraId="131B7663" w14:textId="77777777" w:rsidR="00F41443" w:rsidRDefault="00F41443" w:rsidP="002C5743">
            <w:pPr>
              <w:spacing w:after="0"/>
            </w:pPr>
            <w:r>
              <w:rPr>
                <w:rFonts w:ascii="Times New Roman" w:eastAsia="Times New Roman" w:hAnsi="Times New Roman"/>
                <w:b/>
                <w:color w:val="000000"/>
                <w:sz w:val="22"/>
              </w:rPr>
              <w:t>RF63</w:t>
            </w:r>
          </w:p>
        </w:tc>
        <w:tc>
          <w:tcPr>
            <w:tcW w:w="6498" w:type="dxa"/>
            <w:gridSpan w:val="2"/>
            <w:shd w:val="clear" w:color="auto" w:fill="D9E2F3"/>
            <w:tcMar>
              <w:top w:w="80" w:type="dxa"/>
              <w:left w:w="100" w:type="dxa"/>
              <w:bottom w:w="80" w:type="dxa"/>
              <w:right w:w="100" w:type="dxa"/>
            </w:tcMar>
            <w:vAlign w:val="center"/>
          </w:tcPr>
          <w:p w14:paraId="1F995F5A" w14:textId="77777777" w:rsidR="00F41443" w:rsidRDefault="00F41443" w:rsidP="002C5743">
            <w:pPr>
              <w:spacing w:after="0"/>
            </w:pPr>
            <w:r>
              <w:rPr>
                <w:rFonts w:ascii="Times New Roman" w:eastAsia="Times New Roman" w:hAnsi="Times New Roman"/>
                <w:b/>
                <w:color w:val="000000"/>
                <w:sz w:val="22"/>
              </w:rPr>
              <w:t>Excluir notificação específica</w:t>
            </w:r>
          </w:p>
        </w:tc>
      </w:tr>
      <w:tr w:rsidR="00F41443" w14:paraId="17F55D1A" w14:textId="77777777" w:rsidTr="009220AE">
        <w:trPr>
          <w:jc w:val="center"/>
        </w:trPr>
        <w:tc>
          <w:tcPr>
            <w:tcW w:w="3888" w:type="dxa"/>
            <w:tcMar>
              <w:top w:w="80" w:type="dxa"/>
              <w:left w:w="100" w:type="dxa"/>
              <w:bottom w:w="80" w:type="dxa"/>
              <w:right w:w="100" w:type="dxa"/>
            </w:tcMar>
            <w:vAlign w:val="center"/>
          </w:tcPr>
          <w:p w14:paraId="433F8568"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76EDB2E8" w14:textId="77777777" w:rsidR="00F41443" w:rsidRDefault="00F41443" w:rsidP="002C5743">
            <w:pPr>
              <w:spacing w:after="0"/>
            </w:pPr>
            <w:r>
              <w:rPr>
                <w:rFonts w:ascii="Times New Roman" w:eastAsia="Times New Roman" w:hAnsi="Times New Roman"/>
                <w:color w:val="000000"/>
                <w:sz w:val="21"/>
              </w:rPr>
              <w:t>O sistema deve permitir remover uma notificação individual da lista do usuário.</w:t>
            </w:r>
          </w:p>
        </w:tc>
      </w:tr>
      <w:tr w:rsidR="00F41443" w14:paraId="5D9AFEDF" w14:textId="77777777" w:rsidTr="009220AE">
        <w:trPr>
          <w:jc w:val="center"/>
        </w:trPr>
        <w:tc>
          <w:tcPr>
            <w:tcW w:w="3888" w:type="dxa"/>
            <w:tcMar>
              <w:top w:w="80" w:type="dxa"/>
              <w:left w:w="100" w:type="dxa"/>
              <w:bottom w:w="80" w:type="dxa"/>
              <w:right w:w="100" w:type="dxa"/>
            </w:tcMar>
            <w:vAlign w:val="center"/>
          </w:tcPr>
          <w:p w14:paraId="3B017AC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2D0C178" w14:textId="77777777" w:rsidR="00F41443" w:rsidRDefault="00F41443" w:rsidP="002C5743">
            <w:pPr>
              <w:spacing w:after="0"/>
            </w:pPr>
            <w:r>
              <w:rPr>
                <w:rFonts w:ascii="Times New Roman" w:eastAsia="Times New Roman" w:hAnsi="Times New Roman"/>
                <w:color w:val="000000"/>
                <w:sz w:val="21"/>
              </w:rPr>
              <w:t>Existe notificação disponível para o usuário autenticado.</w:t>
            </w:r>
          </w:p>
        </w:tc>
      </w:tr>
      <w:tr w:rsidR="00F41443" w14:paraId="6093B16D" w14:textId="77777777" w:rsidTr="009220AE">
        <w:trPr>
          <w:jc w:val="center"/>
        </w:trPr>
        <w:tc>
          <w:tcPr>
            <w:tcW w:w="3888" w:type="dxa"/>
            <w:tcMar>
              <w:top w:w="80" w:type="dxa"/>
              <w:left w:w="100" w:type="dxa"/>
              <w:bottom w:w="80" w:type="dxa"/>
              <w:right w:w="100" w:type="dxa"/>
            </w:tcMar>
            <w:vAlign w:val="center"/>
          </w:tcPr>
          <w:p w14:paraId="1E308888"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6F282E0" w14:textId="77777777" w:rsidR="00F41443" w:rsidRDefault="00F41443" w:rsidP="002C5743">
            <w:pPr>
              <w:spacing w:after="0"/>
            </w:pPr>
            <w:r>
              <w:rPr>
                <w:rFonts w:ascii="Times New Roman" w:eastAsia="Times New Roman" w:hAnsi="Times New Roman"/>
                <w:color w:val="000000"/>
                <w:sz w:val="21"/>
              </w:rPr>
              <w:t>A notificação selecionada deixa de aparecer para aquele usuário.</w:t>
            </w:r>
          </w:p>
        </w:tc>
      </w:tr>
      <w:tr w:rsidR="00F41443" w14:paraId="38994C3C" w14:textId="77777777" w:rsidTr="009220AE">
        <w:trPr>
          <w:jc w:val="center"/>
        </w:trPr>
        <w:tc>
          <w:tcPr>
            <w:tcW w:w="10386" w:type="dxa"/>
            <w:gridSpan w:val="3"/>
            <w:shd w:val="clear" w:color="auto" w:fill="F2F2F2"/>
            <w:tcMar>
              <w:top w:w="80" w:type="dxa"/>
              <w:left w:w="100" w:type="dxa"/>
              <w:bottom w:w="80" w:type="dxa"/>
              <w:right w:w="100" w:type="dxa"/>
            </w:tcMar>
            <w:vAlign w:val="center"/>
          </w:tcPr>
          <w:p w14:paraId="1D0A8B93"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1849F38A" w14:textId="77777777" w:rsidTr="009220AE">
        <w:trPr>
          <w:jc w:val="center"/>
        </w:trPr>
        <w:tc>
          <w:tcPr>
            <w:tcW w:w="3888" w:type="dxa"/>
            <w:shd w:val="clear" w:color="auto" w:fill="EDEDED"/>
            <w:tcMar>
              <w:top w:w="80" w:type="dxa"/>
              <w:left w:w="100" w:type="dxa"/>
              <w:bottom w:w="80" w:type="dxa"/>
              <w:right w:w="100" w:type="dxa"/>
            </w:tcMar>
            <w:vAlign w:val="center"/>
          </w:tcPr>
          <w:p w14:paraId="6C0E7EB9"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32072C0"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EDEE6D3" w14:textId="77777777" w:rsidR="00F41443" w:rsidRDefault="00F41443" w:rsidP="002C5743">
            <w:pPr>
              <w:spacing w:after="0"/>
            </w:pPr>
            <w:r>
              <w:rPr>
                <w:rFonts w:ascii="Times New Roman" w:eastAsia="Times New Roman" w:hAnsi="Times New Roman"/>
                <w:b/>
                <w:color w:val="000000"/>
                <w:sz w:val="21"/>
              </w:rPr>
              <w:t>Categoria</w:t>
            </w:r>
          </w:p>
        </w:tc>
      </w:tr>
      <w:tr w:rsidR="00F41443" w14:paraId="03AFA376" w14:textId="77777777" w:rsidTr="009220AE">
        <w:trPr>
          <w:jc w:val="center"/>
        </w:trPr>
        <w:tc>
          <w:tcPr>
            <w:tcW w:w="3888" w:type="dxa"/>
            <w:tcMar>
              <w:top w:w="80" w:type="dxa"/>
              <w:left w:w="100" w:type="dxa"/>
              <w:bottom w:w="80" w:type="dxa"/>
              <w:right w:w="100" w:type="dxa"/>
            </w:tcMar>
            <w:vAlign w:val="center"/>
          </w:tcPr>
          <w:p w14:paraId="6810B92A" w14:textId="77777777" w:rsidR="00F41443" w:rsidRDefault="00F41443" w:rsidP="002C5743">
            <w:pPr>
              <w:spacing w:after="0"/>
            </w:pPr>
            <w:r>
              <w:rPr>
                <w:rFonts w:ascii="Times New Roman" w:eastAsia="Times New Roman" w:hAnsi="Times New Roman"/>
                <w:color w:val="000000"/>
                <w:sz w:val="20"/>
              </w:rPr>
              <w:t>S-RNF63.1 Escopo individual da notificação</w:t>
            </w:r>
          </w:p>
        </w:tc>
        <w:tc>
          <w:tcPr>
            <w:tcW w:w="3249" w:type="dxa"/>
            <w:tcMar>
              <w:top w:w="80" w:type="dxa"/>
              <w:left w:w="100" w:type="dxa"/>
              <w:bottom w:w="80" w:type="dxa"/>
              <w:right w:w="100" w:type="dxa"/>
            </w:tcMar>
            <w:vAlign w:val="center"/>
          </w:tcPr>
          <w:p w14:paraId="649C7DC3" w14:textId="77777777" w:rsidR="00F41443" w:rsidRDefault="00F41443" w:rsidP="002C5743">
            <w:pPr>
              <w:spacing w:after="0"/>
            </w:pPr>
            <w:r>
              <w:rPr>
                <w:rFonts w:ascii="Times New Roman" w:eastAsia="Times New Roman" w:hAnsi="Times New Roman"/>
                <w:color w:val="000000"/>
                <w:sz w:val="20"/>
              </w:rPr>
              <w:t>A remoção deve afetar apenas o usuário e a notificação correspondente.</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Um usuário não exclui notificações de outro indevidamente.</w:t>
            </w:r>
          </w:p>
        </w:tc>
        <w:tc>
          <w:tcPr>
            <w:tcW w:w="3249" w:type="dxa"/>
            <w:tcMar>
              <w:top w:w="80" w:type="dxa"/>
              <w:left w:w="100" w:type="dxa"/>
              <w:bottom w:w="80" w:type="dxa"/>
              <w:right w:w="100" w:type="dxa"/>
            </w:tcMar>
            <w:vAlign w:val="center"/>
          </w:tcPr>
          <w:p w14:paraId="62918531" w14:textId="77777777" w:rsidR="00F41443" w:rsidRDefault="00F41443" w:rsidP="002C5743">
            <w:pPr>
              <w:spacing w:after="0"/>
              <w:jc w:val="center"/>
            </w:pPr>
            <w:r>
              <w:rPr>
                <w:rFonts w:ascii="Times New Roman" w:eastAsia="Times New Roman" w:hAnsi="Times New Roman"/>
                <w:color w:val="000000"/>
                <w:sz w:val="20"/>
              </w:rPr>
              <w:t>S-RNF</w:t>
            </w:r>
          </w:p>
        </w:tc>
      </w:tr>
    </w:tbl>
    <w:p w14:paraId="041EA69C"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1DDE6E36" w14:textId="77777777" w:rsidTr="00D0080D">
        <w:trPr>
          <w:jc w:val="center"/>
        </w:trPr>
        <w:tc>
          <w:tcPr>
            <w:tcW w:w="3888" w:type="dxa"/>
            <w:shd w:val="clear" w:color="auto" w:fill="D9E2F3"/>
            <w:tcMar>
              <w:top w:w="80" w:type="dxa"/>
              <w:left w:w="100" w:type="dxa"/>
              <w:bottom w:w="80" w:type="dxa"/>
              <w:right w:w="100" w:type="dxa"/>
            </w:tcMar>
            <w:vAlign w:val="center"/>
          </w:tcPr>
          <w:p w14:paraId="26EA5FC0" w14:textId="77777777" w:rsidR="00F41443" w:rsidRDefault="00F41443" w:rsidP="002C5743">
            <w:pPr>
              <w:spacing w:after="0"/>
            </w:pPr>
            <w:r>
              <w:rPr>
                <w:rFonts w:ascii="Times New Roman" w:eastAsia="Times New Roman" w:hAnsi="Times New Roman"/>
                <w:b/>
                <w:color w:val="000000"/>
                <w:sz w:val="22"/>
              </w:rPr>
              <w:t>RF64</w:t>
            </w:r>
          </w:p>
        </w:tc>
        <w:tc>
          <w:tcPr>
            <w:tcW w:w="6498" w:type="dxa"/>
            <w:gridSpan w:val="2"/>
            <w:shd w:val="clear" w:color="auto" w:fill="D9E2F3"/>
            <w:tcMar>
              <w:top w:w="80" w:type="dxa"/>
              <w:left w:w="100" w:type="dxa"/>
              <w:bottom w:w="80" w:type="dxa"/>
              <w:right w:w="100" w:type="dxa"/>
            </w:tcMar>
            <w:vAlign w:val="center"/>
          </w:tcPr>
          <w:p w14:paraId="0868219E" w14:textId="77777777" w:rsidR="00F41443" w:rsidRDefault="00F41443" w:rsidP="002C5743">
            <w:pPr>
              <w:spacing w:after="0"/>
            </w:pPr>
            <w:r>
              <w:rPr>
                <w:rFonts w:ascii="Times New Roman" w:eastAsia="Times New Roman" w:hAnsi="Times New Roman"/>
                <w:b/>
                <w:color w:val="000000"/>
                <w:sz w:val="22"/>
              </w:rPr>
              <w:t>Limpar notificações do usuário</w:t>
            </w:r>
          </w:p>
        </w:tc>
      </w:tr>
      <w:tr w:rsidR="00F41443" w14:paraId="53785D41" w14:textId="77777777" w:rsidTr="00D0080D">
        <w:trPr>
          <w:jc w:val="center"/>
        </w:trPr>
        <w:tc>
          <w:tcPr>
            <w:tcW w:w="3888" w:type="dxa"/>
            <w:tcMar>
              <w:top w:w="80" w:type="dxa"/>
              <w:left w:w="100" w:type="dxa"/>
              <w:bottom w:w="80" w:type="dxa"/>
              <w:right w:w="100" w:type="dxa"/>
            </w:tcMar>
            <w:vAlign w:val="center"/>
          </w:tcPr>
          <w:p w14:paraId="7936CFDA"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6D0CDEA" w14:textId="77777777" w:rsidR="00F41443" w:rsidRDefault="00F41443" w:rsidP="002C5743">
            <w:pPr>
              <w:spacing w:after="0"/>
            </w:pPr>
            <w:r>
              <w:rPr>
                <w:rFonts w:ascii="Times New Roman" w:eastAsia="Times New Roman" w:hAnsi="Times New Roman"/>
                <w:color w:val="000000"/>
                <w:sz w:val="21"/>
              </w:rPr>
              <w:t>O sistema deve permitir limpar o conjunto de notificações do usuário.</w:t>
            </w:r>
          </w:p>
        </w:tc>
      </w:tr>
      <w:tr w:rsidR="00F41443" w14:paraId="5B2824FE" w14:textId="77777777" w:rsidTr="00D0080D">
        <w:trPr>
          <w:jc w:val="center"/>
        </w:trPr>
        <w:tc>
          <w:tcPr>
            <w:tcW w:w="3888" w:type="dxa"/>
            <w:tcMar>
              <w:top w:w="80" w:type="dxa"/>
              <w:left w:w="100" w:type="dxa"/>
              <w:bottom w:w="80" w:type="dxa"/>
              <w:right w:w="100" w:type="dxa"/>
            </w:tcMar>
            <w:vAlign w:val="center"/>
          </w:tcPr>
          <w:p w14:paraId="4B9E58E2"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4C4C0E1" w14:textId="77777777" w:rsidR="00F41443" w:rsidRDefault="00F41443" w:rsidP="002C5743">
            <w:pPr>
              <w:spacing w:after="0"/>
            </w:pPr>
            <w:r>
              <w:rPr>
                <w:rFonts w:ascii="Times New Roman" w:eastAsia="Times New Roman" w:hAnsi="Times New Roman"/>
                <w:color w:val="000000"/>
                <w:sz w:val="21"/>
              </w:rPr>
              <w:t>O usuário possui notificações registradas em sua conta.</w:t>
            </w:r>
          </w:p>
        </w:tc>
      </w:tr>
      <w:tr w:rsidR="00F41443" w14:paraId="20500AD9" w14:textId="77777777" w:rsidTr="00D0080D">
        <w:trPr>
          <w:jc w:val="center"/>
        </w:trPr>
        <w:tc>
          <w:tcPr>
            <w:tcW w:w="3888" w:type="dxa"/>
            <w:tcMar>
              <w:top w:w="80" w:type="dxa"/>
              <w:left w:w="100" w:type="dxa"/>
              <w:bottom w:w="80" w:type="dxa"/>
              <w:right w:w="100" w:type="dxa"/>
            </w:tcMar>
            <w:vAlign w:val="center"/>
          </w:tcPr>
          <w:p w14:paraId="2E201963"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07AC122" w14:textId="77777777" w:rsidR="00F41443" w:rsidRDefault="00F41443" w:rsidP="002C5743">
            <w:pPr>
              <w:spacing w:after="0"/>
            </w:pPr>
            <w:r>
              <w:rPr>
                <w:rFonts w:ascii="Times New Roman" w:eastAsia="Times New Roman" w:hAnsi="Times New Roman"/>
                <w:color w:val="000000"/>
                <w:sz w:val="21"/>
              </w:rPr>
              <w:t>As notificações selecionadas para limpeza deixam de ser exibidas ao usuário.</w:t>
            </w:r>
          </w:p>
        </w:tc>
      </w:tr>
      <w:tr w:rsidR="00F41443" w14:paraId="1E82A9B1" w14:textId="77777777" w:rsidTr="00D0080D">
        <w:trPr>
          <w:jc w:val="center"/>
        </w:trPr>
        <w:tc>
          <w:tcPr>
            <w:tcW w:w="10386" w:type="dxa"/>
            <w:gridSpan w:val="3"/>
            <w:shd w:val="clear" w:color="auto" w:fill="F2F2F2"/>
            <w:tcMar>
              <w:top w:w="80" w:type="dxa"/>
              <w:left w:w="100" w:type="dxa"/>
              <w:bottom w:w="80" w:type="dxa"/>
              <w:right w:w="100" w:type="dxa"/>
            </w:tcMar>
            <w:vAlign w:val="center"/>
          </w:tcPr>
          <w:p w14:paraId="39BCE3F9"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DBDCB12" w14:textId="77777777" w:rsidTr="00D0080D">
        <w:trPr>
          <w:jc w:val="center"/>
        </w:trPr>
        <w:tc>
          <w:tcPr>
            <w:tcW w:w="3888" w:type="dxa"/>
            <w:shd w:val="clear" w:color="auto" w:fill="EDEDED"/>
            <w:tcMar>
              <w:top w:w="80" w:type="dxa"/>
              <w:left w:w="100" w:type="dxa"/>
              <w:bottom w:w="80" w:type="dxa"/>
              <w:right w:w="100" w:type="dxa"/>
            </w:tcMar>
            <w:vAlign w:val="center"/>
          </w:tcPr>
          <w:p w14:paraId="15B4A3CD" w14:textId="77777777" w:rsidR="00F41443" w:rsidRDefault="00F41443" w:rsidP="002C5743">
            <w:pPr>
              <w:spacing w:after="0"/>
            </w:pPr>
            <w:proofErr w:type="spellStart"/>
            <w:r>
              <w:rPr>
                <w:rFonts w:ascii="Times New Roman" w:eastAsia="Times New Roman" w:hAnsi="Times New Roman"/>
                <w:b/>
                <w:color w:val="000000"/>
                <w:sz w:val="21"/>
              </w:rPr>
              <w:lastRenderedPageBreak/>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DFCA14D"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FC4D8CB" w14:textId="77777777" w:rsidR="00F41443" w:rsidRDefault="00F41443" w:rsidP="002C5743">
            <w:pPr>
              <w:spacing w:after="0"/>
            </w:pPr>
            <w:r>
              <w:rPr>
                <w:rFonts w:ascii="Times New Roman" w:eastAsia="Times New Roman" w:hAnsi="Times New Roman"/>
                <w:b/>
                <w:color w:val="000000"/>
                <w:sz w:val="21"/>
              </w:rPr>
              <w:t>Categoria</w:t>
            </w:r>
          </w:p>
        </w:tc>
      </w:tr>
      <w:tr w:rsidR="00F41443" w14:paraId="37ED98D2" w14:textId="77777777" w:rsidTr="00D0080D">
        <w:trPr>
          <w:jc w:val="center"/>
        </w:trPr>
        <w:tc>
          <w:tcPr>
            <w:tcW w:w="3888" w:type="dxa"/>
            <w:tcMar>
              <w:top w:w="80" w:type="dxa"/>
              <w:left w:w="100" w:type="dxa"/>
              <w:bottom w:w="80" w:type="dxa"/>
              <w:right w:w="100" w:type="dxa"/>
            </w:tcMar>
            <w:vAlign w:val="center"/>
          </w:tcPr>
          <w:p w14:paraId="25245DF6" w14:textId="77777777" w:rsidR="00F41443" w:rsidRDefault="00F41443" w:rsidP="002C5743">
            <w:pPr>
              <w:spacing w:after="0"/>
            </w:pPr>
            <w:r>
              <w:rPr>
                <w:rFonts w:ascii="Times New Roman" w:eastAsia="Times New Roman" w:hAnsi="Times New Roman"/>
                <w:color w:val="000000"/>
                <w:sz w:val="20"/>
              </w:rPr>
              <w:t>S-RNF64.1 Operação em lote com feedback</w:t>
            </w:r>
          </w:p>
        </w:tc>
        <w:tc>
          <w:tcPr>
            <w:tcW w:w="3249" w:type="dxa"/>
            <w:tcMar>
              <w:top w:w="80" w:type="dxa"/>
              <w:left w:w="100" w:type="dxa"/>
              <w:bottom w:w="80" w:type="dxa"/>
              <w:right w:w="100" w:type="dxa"/>
            </w:tcMar>
            <w:vAlign w:val="center"/>
          </w:tcPr>
          <w:p w14:paraId="7F3579E9" w14:textId="77777777" w:rsidR="00F41443" w:rsidRDefault="00F41443" w:rsidP="002C5743">
            <w:pPr>
              <w:spacing w:after="0"/>
            </w:pPr>
            <w:r>
              <w:rPr>
                <w:rFonts w:ascii="Times New Roman" w:eastAsia="Times New Roman" w:hAnsi="Times New Roman"/>
                <w:color w:val="000000"/>
                <w:sz w:val="20"/>
              </w:rPr>
              <w:t>A limpeza deve informar o resultado da operação sem comprometer desempenho.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usuário recebe retorno claro após concluir a ação de limpeza.</w:t>
            </w:r>
          </w:p>
        </w:tc>
        <w:tc>
          <w:tcPr>
            <w:tcW w:w="3249" w:type="dxa"/>
            <w:tcMar>
              <w:top w:w="80" w:type="dxa"/>
              <w:left w:w="100" w:type="dxa"/>
              <w:bottom w:w="80" w:type="dxa"/>
              <w:right w:w="100" w:type="dxa"/>
            </w:tcMar>
            <w:vAlign w:val="center"/>
          </w:tcPr>
          <w:p w14:paraId="4192CDCA" w14:textId="77777777" w:rsidR="00F41443" w:rsidRDefault="00F41443" w:rsidP="002C5743">
            <w:pPr>
              <w:spacing w:after="0"/>
              <w:jc w:val="center"/>
            </w:pPr>
            <w:r>
              <w:rPr>
                <w:rFonts w:ascii="Times New Roman" w:eastAsia="Times New Roman" w:hAnsi="Times New Roman"/>
                <w:color w:val="000000"/>
                <w:sz w:val="20"/>
              </w:rPr>
              <w:t>S-RNF</w:t>
            </w:r>
          </w:p>
        </w:tc>
      </w:tr>
    </w:tbl>
    <w:p w14:paraId="310C9358"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12333F30" w14:textId="77777777" w:rsidTr="00D0080D">
        <w:trPr>
          <w:jc w:val="center"/>
        </w:trPr>
        <w:tc>
          <w:tcPr>
            <w:tcW w:w="3888" w:type="dxa"/>
            <w:shd w:val="clear" w:color="auto" w:fill="D9E2F3"/>
            <w:tcMar>
              <w:top w:w="80" w:type="dxa"/>
              <w:left w:w="100" w:type="dxa"/>
              <w:bottom w:w="80" w:type="dxa"/>
              <w:right w:w="100" w:type="dxa"/>
            </w:tcMar>
            <w:vAlign w:val="center"/>
          </w:tcPr>
          <w:p w14:paraId="4A7D75C1" w14:textId="77777777" w:rsidR="00F41443" w:rsidRDefault="00F41443" w:rsidP="002C5743">
            <w:pPr>
              <w:spacing w:after="0"/>
            </w:pPr>
            <w:r>
              <w:rPr>
                <w:rFonts w:ascii="Times New Roman" w:eastAsia="Times New Roman" w:hAnsi="Times New Roman"/>
                <w:b/>
                <w:color w:val="000000"/>
                <w:sz w:val="22"/>
              </w:rPr>
              <w:t>RF65</w:t>
            </w:r>
          </w:p>
        </w:tc>
        <w:tc>
          <w:tcPr>
            <w:tcW w:w="6498" w:type="dxa"/>
            <w:gridSpan w:val="2"/>
            <w:shd w:val="clear" w:color="auto" w:fill="D9E2F3"/>
            <w:tcMar>
              <w:top w:w="80" w:type="dxa"/>
              <w:left w:w="100" w:type="dxa"/>
              <w:bottom w:w="80" w:type="dxa"/>
              <w:right w:w="100" w:type="dxa"/>
            </w:tcMar>
            <w:vAlign w:val="center"/>
          </w:tcPr>
          <w:p w14:paraId="4A1B3E56" w14:textId="77777777" w:rsidR="00F41443" w:rsidRDefault="00F41443" w:rsidP="002C5743">
            <w:pPr>
              <w:spacing w:after="0"/>
            </w:pPr>
            <w:r>
              <w:rPr>
                <w:rFonts w:ascii="Times New Roman" w:eastAsia="Times New Roman" w:hAnsi="Times New Roman"/>
                <w:b/>
                <w:color w:val="000000"/>
                <w:sz w:val="22"/>
              </w:rPr>
              <w:t>Registrar logs de ações importantes</w:t>
            </w:r>
          </w:p>
        </w:tc>
      </w:tr>
      <w:tr w:rsidR="00F41443" w14:paraId="5864A877" w14:textId="77777777" w:rsidTr="00D0080D">
        <w:trPr>
          <w:jc w:val="center"/>
        </w:trPr>
        <w:tc>
          <w:tcPr>
            <w:tcW w:w="3888" w:type="dxa"/>
            <w:tcMar>
              <w:top w:w="80" w:type="dxa"/>
              <w:left w:w="100" w:type="dxa"/>
              <w:bottom w:w="80" w:type="dxa"/>
              <w:right w:w="100" w:type="dxa"/>
            </w:tcMar>
            <w:vAlign w:val="center"/>
          </w:tcPr>
          <w:p w14:paraId="530BD506"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7F8370D" w14:textId="77777777" w:rsidR="00F41443" w:rsidRDefault="00F41443" w:rsidP="002C5743">
            <w:pPr>
              <w:spacing w:after="0"/>
            </w:pPr>
            <w:r>
              <w:rPr>
                <w:rFonts w:ascii="Times New Roman" w:eastAsia="Times New Roman" w:hAnsi="Times New Roman"/>
                <w:color w:val="000000"/>
                <w:sz w:val="21"/>
              </w:rPr>
              <w:t>O sistema deve registrar logs de ações críticas e relevantes para auditoria.</w:t>
            </w:r>
          </w:p>
        </w:tc>
      </w:tr>
      <w:tr w:rsidR="00F41443" w14:paraId="2F079D44" w14:textId="77777777" w:rsidTr="00D0080D">
        <w:trPr>
          <w:jc w:val="center"/>
        </w:trPr>
        <w:tc>
          <w:tcPr>
            <w:tcW w:w="3888" w:type="dxa"/>
            <w:tcMar>
              <w:top w:w="80" w:type="dxa"/>
              <w:left w:w="100" w:type="dxa"/>
              <w:bottom w:w="80" w:type="dxa"/>
              <w:right w:w="100" w:type="dxa"/>
            </w:tcMar>
            <w:vAlign w:val="center"/>
          </w:tcPr>
          <w:p w14:paraId="289FC6A8"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494E450" w14:textId="77777777" w:rsidR="00F41443" w:rsidRDefault="00F41443" w:rsidP="002C5743">
            <w:pPr>
              <w:spacing w:after="0"/>
            </w:pPr>
            <w:r>
              <w:rPr>
                <w:rFonts w:ascii="Times New Roman" w:eastAsia="Times New Roman" w:hAnsi="Times New Roman"/>
                <w:color w:val="000000"/>
                <w:sz w:val="21"/>
              </w:rPr>
              <w:t>Ocorre evento passível de rastreamento segundo as regras do sistema.</w:t>
            </w:r>
          </w:p>
        </w:tc>
      </w:tr>
      <w:tr w:rsidR="00F41443" w14:paraId="16FC0536" w14:textId="77777777" w:rsidTr="00D0080D">
        <w:trPr>
          <w:jc w:val="center"/>
        </w:trPr>
        <w:tc>
          <w:tcPr>
            <w:tcW w:w="3888" w:type="dxa"/>
            <w:tcMar>
              <w:top w:w="80" w:type="dxa"/>
              <w:left w:w="100" w:type="dxa"/>
              <w:bottom w:w="80" w:type="dxa"/>
              <w:right w:w="100" w:type="dxa"/>
            </w:tcMar>
            <w:vAlign w:val="center"/>
          </w:tcPr>
          <w:p w14:paraId="52290920"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B4FFF26" w14:textId="77777777" w:rsidR="00F41443" w:rsidRDefault="00F41443" w:rsidP="002C5743">
            <w:pPr>
              <w:spacing w:after="0"/>
            </w:pPr>
            <w:r>
              <w:rPr>
                <w:rFonts w:ascii="Times New Roman" w:eastAsia="Times New Roman" w:hAnsi="Times New Roman"/>
                <w:color w:val="000000"/>
                <w:sz w:val="21"/>
              </w:rPr>
              <w:t>Um log auditável é gravado com os dados essenciais do evento.</w:t>
            </w:r>
          </w:p>
        </w:tc>
      </w:tr>
      <w:tr w:rsidR="00F41443" w14:paraId="60453FE3" w14:textId="77777777" w:rsidTr="00D0080D">
        <w:trPr>
          <w:jc w:val="center"/>
        </w:trPr>
        <w:tc>
          <w:tcPr>
            <w:tcW w:w="10386" w:type="dxa"/>
            <w:gridSpan w:val="3"/>
            <w:shd w:val="clear" w:color="auto" w:fill="F2F2F2"/>
            <w:tcMar>
              <w:top w:w="80" w:type="dxa"/>
              <w:left w:w="100" w:type="dxa"/>
              <w:bottom w:w="80" w:type="dxa"/>
              <w:right w:w="100" w:type="dxa"/>
            </w:tcMar>
            <w:vAlign w:val="center"/>
          </w:tcPr>
          <w:p w14:paraId="5D60A921"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283F90F2" w14:textId="77777777" w:rsidTr="00D0080D">
        <w:trPr>
          <w:jc w:val="center"/>
        </w:trPr>
        <w:tc>
          <w:tcPr>
            <w:tcW w:w="3888" w:type="dxa"/>
            <w:shd w:val="clear" w:color="auto" w:fill="EDEDED"/>
            <w:tcMar>
              <w:top w:w="80" w:type="dxa"/>
              <w:left w:w="100" w:type="dxa"/>
              <w:bottom w:w="80" w:type="dxa"/>
              <w:right w:w="100" w:type="dxa"/>
            </w:tcMar>
            <w:vAlign w:val="center"/>
          </w:tcPr>
          <w:p w14:paraId="5BB0CCB1"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8A98B5A"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B53C880" w14:textId="77777777" w:rsidR="00F41443" w:rsidRDefault="00F41443" w:rsidP="002C5743">
            <w:pPr>
              <w:spacing w:after="0"/>
            </w:pPr>
            <w:r>
              <w:rPr>
                <w:rFonts w:ascii="Times New Roman" w:eastAsia="Times New Roman" w:hAnsi="Times New Roman"/>
                <w:b/>
                <w:color w:val="000000"/>
                <w:sz w:val="21"/>
              </w:rPr>
              <w:t>Categoria</w:t>
            </w:r>
          </w:p>
        </w:tc>
      </w:tr>
      <w:tr w:rsidR="00F41443" w14:paraId="2165C71E" w14:textId="77777777" w:rsidTr="00D0080D">
        <w:trPr>
          <w:jc w:val="center"/>
        </w:trPr>
        <w:tc>
          <w:tcPr>
            <w:tcW w:w="3888" w:type="dxa"/>
            <w:tcMar>
              <w:top w:w="80" w:type="dxa"/>
              <w:left w:w="100" w:type="dxa"/>
              <w:bottom w:w="80" w:type="dxa"/>
              <w:right w:w="100" w:type="dxa"/>
            </w:tcMar>
            <w:vAlign w:val="center"/>
          </w:tcPr>
          <w:p w14:paraId="29A86177" w14:textId="77777777" w:rsidR="00F41443" w:rsidRDefault="00F41443" w:rsidP="002C5743">
            <w:pPr>
              <w:spacing w:after="0"/>
            </w:pPr>
            <w:r>
              <w:rPr>
                <w:rFonts w:ascii="Times New Roman" w:eastAsia="Times New Roman" w:hAnsi="Times New Roman"/>
                <w:color w:val="000000"/>
                <w:sz w:val="20"/>
              </w:rPr>
              <w:t>S-RNF65.1 Padronização mínima dos logs</w:t>
            </w:r>
          </w:p>
        </w:tc>
        <w:tc>
          <w:tcPr>
            <w:tcW w:w="3249" w:type="dxa"/>
            <w:tcMar>
              <w:top w:w="80" w:type="dxa"/>
              <w:left w:w="100" w:type="dxa"/>
              <w:bottom w:w="80" w:type="dxa"/>
              <w:right w:w="100" w:type="dxa"/>
            </w:tcMar>
            <w:vAlign w:val="center"/>
          </w:tcPr>
          <w:p w14:paraId="3BAFEBFF" w14:textId="77777777" w:rsidR="00F41443" w:rsidRDefault="00F41443" w:rsidP="002C5743">
            <w:pPr>
              <w:spacing w:after="0"/>
            </w:pPr>
            <w:r>
              <w:rPr>
                <w:rFonts w:ascii="Times New Roman" w:eastAsia="Times New Roman" w:hAnsi="Times New Roman"/>
                <w:color w:val="000000"/>
                <w:sz w:val="20"/>
              </w:rPr>
              <w:t>Os registros devem manter estrutura útil para consulta e investigação.</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Os logs contêm identificação de ação, recurso, autor,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 xml:space="preserve"> e momento.</w:t>
            </w:r>
          </w:p>
        </w:tc>
        <w:tc>
          <w:tcPr>
            <w:tcW w:w="3249" w:type="dxa"/>
            <w:tcMar>
              <w:top w:w="80" w:type="dxa"/>
              <w:left w:w="100" w:type="dxa"/>
              <w:bottom w:w="80" w:type="dxa"/>
              <w:right w:w="100" w:type="dxa"/>
            </w:tcMar>
            <w:vAlign w:val="center"/>
          </w:tcPr>
          <w:p w14:paraId="66FD6057" w14:textId="77777777" w:rsidR="00F41443" w:rsidRDefault="00F41443" w:rsidP="002C5743">
            <w:pPr>
              <w:spacing w:after="0"/>
              <w:jc w:val="center"/>
            </w:pPr>
            <w:r>
              <w:rPr>
                <w:rFonts w:ascii="Times New Roman" w:eastAsia="Times New Roman" w:hAnsi="Times New Roman"/>
                <w:color w:val="000000"/>
                <w:sz w:val="20"/>
              </w:rPr>
              <w:t>S-RNF</w:t>
            </w:r>
          </w:p>
        </w:tc>
      </w:tr>
    </w:tbl>
    <w:p w14:paraId="589497BF"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7214F5D9" w14:textId="77777777" w:rsidTr="00D0080D">
        <w:trPr>
          <w:jc w:val="center"/>
        </w:trPr>
        <w:tc>
          <w:tcPr>
            <w:tcW w:w="3888" w:type="dxa"/>
            <w:shd w:val="clear" w:color="auto" w:fill="D9E2F3"/>
            <w:tcMar>
              <w:top w:w="80" w:type="dxa"/>
              <w:left w:w="100" w:type="dxa"/>
              <w:bottom w:w="80" w:type="dxa"/>
              <w:right w:w="100" w:type="dxa"/>
            </w:tcMar>
            <w:vAlign w:val="center"/>
          </w:tcPr>
          <w:p w14:paraId="578E7006" w14:textId="77777777" w:rsidR="00F41443" w:rsidRDefault="00F41443" w:rsidP="002C5743">
            <w:pPr>
              <w:spacing w:after="0"/>
            </w:pPr>
            <w:r>
              <w:rPr>
                <w:rFonts w:ascii="Times New Roman" w:eastAsia="Times New Roman" w:hAnsi="Times New Roman"/>
                <w:b/>
                <w:color w:val="000000"/>
                <w:sz w:val="22"/>
              </w:rPr>
              <w:t>RF66</w:t>
            </w:r>
          </w:p>
        </w:tc>
        <w:tc>
          <w:tcPr>
            <w:tcW w:w="6498" w:type="dxa"/>
            <w:gridSpan w:val="2"/>
            <w:shd w:val="clear" w:color="auto" w:fill="D9E2F3"/>
            <w:tcMar>
              <w:top w:w="80" w:type="dxa"/>
              <w:left w:w="100" w:type="dxa"/>
              <w:bottom w:w="80" w:type="dxa"/>
              <w:right w:w="100" w:type="dxa"/>
            </w:tcMar>
            <w:vAlign w:val="center"/>
          </w:tcPr>
          <w:p w14:paraId="0E6C76C4" w14:textId="77777777" w:rsidR="00F41443" w:rsidRDefault="00F41443" w:rsidP="002C5743">
            <w:pPr>
              <w:spacing w:after="0"/>
            </w:pPr>
            <w:r>
              <w:rPr>
                <w:rFonts w:ascii="Times New Roman" w:eastAsia="Times New Roman" w:hAnsi="Times New Roman"/>
                <w:b/>
                <w:color w:val="000000"/>
                <w:sz w:val="22"/>
              </w:rPr>
              <w:t>Exportar logs em planilha</w:t>
            </w:r>
          </w:p>
        </w:tc>
      </w:tr>
      <w:tr w:rsidR="00F41443" w14:paraId="579C5CDC" w14:textId="77777777" w:rsidTr="00D0080D">
        <w:trPr>
          <w:jc w:val="center"/>
        </w:trPr>
        <w:tc>
          <w:tcPr>
            <w:tcW w:w="3888" w:type="dxa"/>
            <w:tcMar>
              <w:top w:w="80" w:type="dxa"/>
              <w:left w:w="100" w:type="dxa"/>
              <w:bottom w:w="80" w:type="dxa"/>
              <w:right w:w="100" w:type="dxa"/>
            </w:tcMar>
            <w:vAlign w:val="center"/>
          </w:tcPr>
          <w:p w14:paraId="29286BF6"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EC28606" w14:textId="77777777" w:rsidR="00F41443" w:rsidRDefault="00F41443" w:rsidP="002C5743">
            <w:pPr>
              <w:spacing w:after="0"/>
            </w:pPr>
            <w:r>
              <w:rPr>
                <w:rFonts w:ascii="Times New Roman" w:eastAsia="Times New Roman" w:hAnsi="Times New Roman"/>
                <w:color w:val="000000"/>
                <w:sz w:val="21"/>
              </w:rPr>
              <w:t>O sistema deve permitir exportar logs para planilha.</w:t>
            </w:r>
          </w:p>
        </w:tc>
      </w:tr>
      <w:tr w:rsidR="00F41443" w14:paraId="390A8B44" w14:textId="77777777" w:rsidTr="00D0080D">
        <w:trPr>
          <w:jc w:val="center"/>
        </w:trPr>
        <w:tc>
          <w:tcPr>
            <w:tcW w:w="3888" w:type="dxa"/>
            <w:tcMar>
              <w:top w:w="80" w:type="dxa"/>
              <w:left w:w="100" w:type="dxa"/>
              <w:bottom w:w="80" w:type="dxa"/>
              <w:right w:w="100" w:type="dxa"/>
            </w:tcMar>
            <w:vAlign w:val="center"/>
          </w:tcPr>
          <w:p w14:paraId="24A3451B"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69EE6D7" w14:textId="77777777" w:rsidR="00F41443" w:rsidRDefault="00F41443" w:rsidP="002C5743">
            <w:pPr>
              <w:spacing w:after="0"/>
            </w:pPr>
            <w:r>
              <w:rPr>
                <w:rFonts w:ascii="Times New Roman" w:eastAsia="Times New Roman" w:hAnsi="Times New Roman"/>
                <w:color w:val="000000"/>
                <w:sz w:val="21"/>
              </w:rPr>
              <w:t>Existem logs consultáveis e o usuário possui permissão para exportação.</w:t>
            </w:r>
          </w:p>
        </w:tc>
      </w:tr>
      <w:tr w:rsidR="00F41443" w14:paraId="5E86F35D" w14:textId="77777777" w:rsidTr="00D0080D">
        <w:trPr>
          <w:jc w:val="center"/>
        </w:trPr>
        <w:tc>
          <w:tcPr>
            <w:tcW w:w="3888" w:type="dxa"/>
            <w:tcMar>
              <w:top w:w="80" w:type="dxa"/>
              <w:left w:w="100" w:type="dxa"/>
              <w:bottom w:w="80" w:type="dxa"/>
              <w:right w:w="100" w:type="dxa"/>
            </w:tcMar>
            <w:vAlign w:val="center"/>
          </w:tcPr>
          <w:p w14:paraId="648D7C47"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2E5A210" w14:textId="77777777" w:rsidR="00F41443" w:rsidRDefault="00F41443" w:rsidP="002C5743">
            <w:pPr>
              <w:spacing w:after="0"/>
            </w:pPr>
            <w:r>
              <w:rPr>
                <w:rFonts w:ascii="Times New Roman" w:eastAsia="Times New Roman" w:hAnsi="Times New Roman"/>
                <w:color w:val="000000"/>
                <w:sz w:val="21"/>
              </w:rPr>
              <w:t>Um arquivo de exportação é gerado com os registros selecionados.</w:t>
            </w:r>
          </w:p>
        </w:tc>
      </w:tr>
      <w:tr w:rsidR="00F41443" w14:paraId="13E39DDE" w14:textId="77777777" w:rsidTr="00D0080D">
        <w:trPr>
          <w:jc w:val="center"/>
        </w:trPr>
        <w:tc>
          <w:tcPr>
            <w:tcW w:w="10386" w:type="dxa"/>
            <w:gridSpan w:val="3"/>
            <w:shd w:val="clear" w:color="auto" w:fill="F2F2F2"/>
            <w:tcMar>
              <w:top w:w="80" w:type="dxa"/>
              <w:left w:w="100" w:type="dxa"/>
              <w:bottom w:w="80" w:type="dxa"/>
              <w:right w:w="100" w:type="dxa"/>
            </w:tcMar>
            <w:vAlign w:val="center"/>
          </w:tcPr>
          <w:p w14:paraId="7A330F6C"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BCC4B08" w14:textId="77777777" w:rsidTr="00D0080D">
        <w:trPr>
          <w:jc w:val="center"/>
        </w:trPr>
        <w:tc>
          <w:tcPr>
            <w:tcW w:w="3888" w:type="dxa"/>
            <w:shd w:val="clear" w:color="auto" w:fill="EDEDED"/>
            <w:tcMar>
              <w:top w:w="80" w:type="dxa"/>
              <w:left w:w="100" w:type="dxa"/>
              <w:bottom w:w="80" w:type="dxa"/>
              <w:right w:w="100" w:type="dxa"/>
            </w:tcMar>
            <w:vAlign w:val="center"/>
          </w:tcPr>
          <w:p w14:paraId="1E2C1C67"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D4A4B3A"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46349F33" w14:textId="77777777" w:rsidR="00F41443" w:rsidRDefault="00F41443" w:rsidP="002C5743">
            <w:pPr>
              <w:spacing w:after="0"/>
            </w:pPr>
            <w:r>
              <w:rPr>
                <w:rFonts w:ascii="Times New Roman" w:eastAsia="Times New Roman" w:hAnsi="Times New Roman"/>
                <w:b/>
                <w:color w:val="000000"/>
                <w:sz w:val="21"/>
              </w:rPr>
              <w:t>Categoria</w:t>
            </w:r>
          </w:p>
        </w:tc>
      </w:tr>
      <w:tr w:rsidR="00F41443" w14:paraId="40756F15" w14:textId="77777777" w:rsidTr="00D0080D">
        <w:trPr>
          <w:jc w:val="center"/>
        </w:trPr>
        <w:tc>
          <w:tcPr>
            <w:tcW w:w="3888" w:type="dxa"/>
            <w:tcMar>
              <w:top w:w="80" w:type="dxa"/>
              <w:left w:w="100" w:type="dxa"/>
              <w:bottom w:w="80" w:type="dxa"/>
              <w:right w:w="100" w:type="dxa"/>
            </w:tcMar>
            <w:vAlign w:val="center"/>
          </w:tcPr>
          <w:p w14:paraId="17675424" w14:textId="77777777" w:rsidR="00F41443" w:rsidRDefault="00F41443" w:rsidP="002C5743">
            <w:pPr>
              <w:spacing w:after="0"/>
            </w:pPr>
            <w:r>
              <w:rPr>
                <w:rFonts w:ascii="Times New Roman" w:eastAsia="Times New Roman" w:hAnsi="Times New Roman"/>
                <w:color w:val="000000"/>
                <w:sz w:val="20"/>
              </w:rPr>
              <w:t>S-RNF66.1 Legibilidade do arquivo exportado</w:t>
            </w:r>
          </w:p>
        </w:tc>
        <w:tc>
          <w:tcPr>
            <w:tcW w:w="3249" w:type="dxa"/>
            <w:tcMar>
              <w:top w:w="80" w:type="dxa"/>
              <w:left w:w="100" w:type="dxa"/>
              <w:bottom w:w="80" w:type="dxa"/>
              <w:right w:w="100" w:type="dxa"/>
            </w:tcMar>
            <w:vAlign w:val="center"/>
          </w:tcPr>
          <w:p w14:paraId="7213A1A5" w14:textId="77777777" w:rsidR="00F41443" w:rsidRDefault="00F41443" w:rsidP="002C5743">
            <w:pPr>
              <w:spacing w:after="0"/>
            </w:pPr>
            <w:r>
              <w:rPr>
                <w:rFonts w:ascii="Times New Roman" w:eastAsia="Times New Roman" w:hAnsi="Times New Roman"/>
                <w:color w:val="000000"/>
                <w:sz w:val="20"/>
              </w:rPr>
              <w:t>A planilha gerada deve apresentar colunas organizadas para análise.</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arquivo exportado pode ser aberto e interpretado sem tratamento adicional relevante.</w:t>
            </w:r>
          </w:p>
        </w:tc>
        <w:tc>
          <w:tcPr>
            <w:tcW w:w="3249" w:type="dxa"/>
            <w:tcMar>
              <w:top w:w="80" w:type="dxa"/>
              <w:left w:w="100" w:type="dxa"/>
              <w:bottom w:w="80" w:type="dxa"/>
              <w:right w:w="100" w:type="dxa"/>
            </w:tcMar>
            <w:vAlign w:val="center"/>
          </w:tcPr>
          <w:p w14:paraId="762D3C76" w14:textId="77777777" w:rsidR="00F41443" w:rsidRDefault="00F41443" w:rsidP="002C5743">
            <w:pPr>
              <w:spacing w:after="0"/>
              <w:jc w:val="center"/>
            </w:pPr>
            <w:r>
              <w:rPr>
                <w:rFonts w:ascii="Times New Roman" w:eastAsia="Times New Roman" w:hAnsi="Times New Roman"/>
                <w:color w:val="000000"/>
                <w:sz w:val="20"/>
              </w:rPr>
              <w:t>S-RNF</w:t>
            </w:r>
          </w:p>
        </w:tc>
      </w:tr>
    </w:tbl>
    <w:p w14:paraId="743347FA" w14:textId="77777777" w:rsidR="00F41443" w:rsidRDefault="00F41443" w:rsidP="00F41443"/>
    <w:p w14:paraId="1DDA141A" w14:textId="77777777" w:rsidR="00D0080D" w:rsidRDefault="00D0080D"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7ECD7B5F" w14:textId="77777777" w:rsidTr="00D0080D">
        <w:trPr>
          <w:jc w:val="center"/>
        </w:trPr>
        <w:tc>
          <w:tcPr>
            <w:tcW w:w="3888" w:type="dxa"/>
            <w:shd w:val="clear" w:color="auto" w:fill="D9E2F3"/>
            <w:tcMar>
              <w:top w:w="80" w:type="dxa"/>
              <w:left w:w="100" w:type="dxa"/>
              <w:bottom w:w="80" w:type="dxa"/>
              <w:right w:w="100" w:type="dxa"/>
            </w:tcMar>
            <w:vAlign w:val="center"/>
          </w:tcPr>
          <w:p w14:paraId="6E5D295E" w14:textId="77777777" w:rsidR="00F41443" w:rsidRDefault="00F41443" w:rsidP="002C5743">
            <w:pPr>
              <w:spacing w:after="0"/>
            </w:pPr>
            <w:r>
              <w:rPr>
                <w:rFonts w:ascii="Times New Roman" w:eastAsia="Times New Roman" w:hAnsi="Times New Roman"/>
                <w:b/>
                <w:color w:val="000000"/>
                <w:sz w:val="22"/>
              </w:rPr>
              <w:lastRenderedPageBreak/>
              <w:t>RF67</w:t>
            </w:r>
          </w:p>
        </w:tc>
        <w:tc>
          <w:tcPr>
            <w:tcW w:w="6498" w:type="dxa"/>
            <w:gridSpan w:val="2"/>
            <w:shd w:val="clear" w:color="auto" w:fill="D9E2F3"/>
            <w:tcMar>
              <w:top w:w="80" w:type="dxa"/>
              <w:left w:w="100" w:type="dxa"/>
              <w:bottom w:w="80" w:type="dxa"/>
              <w:right w:w="100" w:type="dxa"/>
            </w:tcMar>
            <w:vAlign w:val="center"/>
          </w:tcPr>
          <w:p w14:paraId="0708FC8E" w14:textId="77777777" w:rsidR="00F41443" w:rsidRDefault="00F41443" w:rsidP="002C5743">
            <w:pPr>
              <w:spacing w:after="0"/>
            </w:pPr>
            <w:r>
              <w:rPr>
                <w:rFonts w:ascii="Times New Roman" w:eastAsia="Times New Roman" w:hAnsi="Times New Roman"/>
                <w:b/>
                <w:color w:val="000000"/>
                <w:sz w:val="22"/>
              </w:rPr>
              <w:t>Listar requisitos do projeto</w:t>
            </w:r>
          </w:p>
        </w:tc>
      </w:tr>
      <w:tr w:rsidR="00F41443" w14:paraId="716A3F05" w14:textId="77777777" w:rsidTr="00D0080D">
        <w:trPr>
          <w:jc w:val="center"/>
        </w:trPr>
        <w:tc>
          <w:tcPr>
            <w:tcW w:w="3888" w:type="dxa"/>
            <w:tcMar>
              <w:top w:w="80" w:type="dxa"/>
              <w:left w:w="100" w:type="dxa"/>
              <w:bottom w:w="80" w:type="dxa"/>
              <w:right w:w="100" w:type="dxa"/>
            </w:tcMar>
            <w:vAlign w:val="center"/>
          </w:tcPr>
          <w:p w14:paraId="2C02D6A9"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3F1E1A6" w14:textId="77777777" w:rsidR="00F41443" w:rsidRDefault="00F41443" w:rsidP="002C5743">
            <w:pPr>
              <w:spacing w:after="0"/>
            </w:pPr>
            <w:r>
              <w:rPr>
                <w:rFonts w:ascii="Times New Roman" w:eastAsia="Times New Roman" w:hAnsi="Times New Roman"/>
                <w:color w:val="000000"/>
                <w:sz w:val="21"/>
              </w:rPr>
              <w:t>O sistema deve permitir consultar os requisitos associados a um projeto.</w:t>
            </w:r>
          </w:p>
        </w:tc>
      </w:tr>
      <w:tr w:rsidR="00F41443" w14:paraId="0391AF53" w14:textId="77777777" w:rsidTr="00D0080D">
        <w:trPr>
          <w:jc w:val="center"/>
        </w:trPr>
        <w:tc>
          <w:tcPr>
            <w:tcW w:w="3888" w:type="dxa"/>
            <w:tcMar>
              <w:top w:w="80" w:type="dxa"/>
              <w:left w:w="100" w:type="dxa"/>
              <w:bottom w:w="80" w:type="dxa"/>
              <w:right w:w="100" w:type="dxa"/>
            </w:tcMar>
            <w:vAlign w:val="center"/>
          </w:tcPr>
          <w:p w14:paraId="140098FB"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75F999E4" w14:textId="77777777" w:rsidR="00F41443" w:rsidRDefault="00F41443" w:rsidP="002C5743">
            <w:pPr>
              <w:spacing w:after="0"/>
            </w:pPr>
            <w:r>
              <w:rPr>
                <w:rFonts w:ascii="Times New Roman" w:eastAsia="Times New Roman" w:hAnsi="Times New Roman"/>
                <w:color w:val="000000"/>
                <w:sz w:val="21"/>
              </w:rPr>
              <w:t>Existe projeto com requisitos cadastrados e o usuário possui acesso ao projeto.</w:t>
            </w:r>
          </w:p>
        </w:tc>
      </w:tr>
      <w:tr w:rsidR="00F41443" w14:paraId="0D2A5E8B" w14:textId="77777777" w:rsidTr="00D0080D">
        <w:trPr>
          <w:jc w:val="center"/>
        </w:trPr>
        <w:tc>
          <w:tcPr>
            <w:tcW w:w="3888" w:type="dxa"/>
            <w:tcMar>
              <w:top w:w="80" w:type="dxa"/>
              <w:left w:w="100" w:type="dxa"/>
              <w:bottom w:w="80" w:type="dxa"/>
              <w:right w:w="100" w:type="dxa"/>
            </w:tcMar>
            <w:vAlign w:val="center"/>
          </w:tcPr>
          <w:p w14:paraId="06FFC16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CABFD8A" w14:textId="77777777" w:rsidR="00F41443" w:rsidRDefault="00F41443" w:rsidP="002C5743">
            <w:pPr>
              <w:spacing w:after="0"/>
            </w:pPr>
            <w:r>
              <w:rPr>
                <w:rFonts w:ascii="Times New Roman" w:eastAsia="Times New Roman" w:hAnsi="Times New Roman"/>
                <w:color w:val="000000"/>
                <w:sz w:val="21"/>
              </w:rPr>
              <w:t>Os requisitos funcionais e não funcionais ficam disponíveis para consulta.</w:t>
            </w:r>
          </w:p>
        </w:tc>
      </w:tr>
      <w:tr w:rsidR="00F41443" w14:paraId="30AC5447" w14:textId="77777777" w:rsidTr="00D0080D">
        <w:trPr>
          <w:jc w:val="center"/>
        </w:trPr>
        <w:tc>
          <w:tcPr>
            <w:tcW w:w="10386" w:type="dxa"/>
            <w:gridSpan w:val="3"/>
            <w:shd w:val="clear" w:color="auto" w:fill="F2F2F2"/>
            <w:tcMar>
              <w:top w:w="80" w:type="dxa"/>
              <w:left w:w="100" w:type="dxa"/>
              <w:bottom w:w="80" w:type="dxa"/>
              <w:right w:w="100" w:type="dxa"/>
            </w:tcMar>
            <w:vAlign w:val="center"/>
          </w:tcPr>
          <w:p w14:paraId="2D79B1F2"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482EBA91" w14:textId="77777777" w:rsidTr="00D0080D">
        <w:trPr>
          <w:jc w:val="center"/>
        </w:trPr>
        <w:tc>
          <w:tcPr>
            <w:tcW w:w="3888" w:type="dxa"/>
            <w:shd w:val="clear" w:color="auto" w:fill="EDEDED"/>
            <w:tcMar>
              <w:top w:w="80" w:type="dxa"/>
              <w:left w:w="100" w:type="dxa"/>
              <w:bottom w:w="80" w:type="dxa"/>
              <w:right w:w="100" w:type="dxa"/>
            </w:tcMar>
            <w:vAlign w:val="center"/>
          </w:tcPr>
          <w:p w14:paraId="5E29E695"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87FC437"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8971C8B" w14:textId="77777777" w:rsidR="00F41443" w:rsidRDefault="00F41443" w:rsidP="002C5743">
            <w:pPr>
              <w:spacing w:after="0"/>
            </w:pPr>
            <w:r>
              <w:rPr>
                <w:rFonts w:ascii="Times New Roman" w:eastAsia="Times New Roman" w:hAnsi="Times New Roman"/>
                <w:b/>
                <w:color w:val="000000"/>
                <w:sz w:val="21"/>
              </w:rPr>
              <w:t>Categoria</w:t>
            </w:r>
          </w:p>
        </w:tc>
      </w:tr>
      <w:tr w:rsidR="00F41443" w14:paraId="73C87474" w14:textId="77777777" w:rsidTr="00D0080D">
        <w:trPr>
          <w:jc w:val="center"/>
        </w:trPr>
        <w:tc>
          <w:tcPr>
            <w:tcW w:w="3888" w:type="dxa"/>
            <w:tcMar>
              <w:top w:w="80" w:type="dxa"/>
              <w:left w:w="100" w:type="dxa"/>
              <w:bottom w:w="80" w:type="dxa"/>
              <w:right w:w="100" w:type="dxa"/>
            </w:tcMar>
            <w:vAlign w:val="center"/>
          </w:tcPr>
          <w:p w14:paraId="43B81DC0" w14:textId="77777777" w:rsidR="00F41443" w:rsidRDefault="00F41443" w:rsidP="002C5743">
            <w:pPr>
              <w:spacing w:after="0"/>
            </w:pPr>
            <w:r>
              <w:rPr>
                <w:rFonts w:ascii="Times New Roman" w:eastAsia="Times New Roman" w:hAnsi="Times New Roman"/>
                <w:color w:val="000000"/>
                <w:sz w:val="20"/>
              </w:rPr>
              <w:t>S-RNF67.1 Organização do catálogo de requisitos</w:t>
            </w:r>
          </w:p>
        </w:tc>
        <w:tc>
          <w:tcPr>
            <w:tcW w:w="3249" w:type="dxa"/>
            <w:tcMar>
              <w:top w:w="80" w:type="dxa"/>
              <w:left w:w="100" w:type="dxa"/>
              <w:bottom w:w="80" w:type="dxa"/>
              <w:right w:w="100" w:type="dxa"/>
            </w:tcMar>
            <w:vAlign w:val="center"/>
          </w:tcPr>
          <w:p w14:paraId="095A16C2" w14:textId="77777777" w:rsidR="00F41443" w:rsidRDefault="00F41443" w:rsidP="002C5743">
            <w:pPr>
              <w:spacing w:after="0"/>
            </w:pPr>
            <w:r>
              <w:rPr>
                <w:rFonts w:ascii="Times New Roman" w:eastAsia="Times New Roman" w:hAnsi="Times New Roman"/>
                <w:color w:val="000000"/>
                <w:sz w:val="20"/>
              </w:rPr>
              <w:t>A listagem deve permitir distinguir claramente categorias e códigos.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Os requisitos aparecem ordenados e identificáveis na interface.</w:t>
            </w:r>
          </w:p>
        </w:tc>
        <w:tc>
          <w:tcPr>
            <w:tcW w:w="3249" w:type="dxa"/>
            <w:tcMar>
              <w:top w:w="80" w:type="dxa"/>
              <w:left w:w="100" w:type="dxa"/>
              <w:bottom w:w="80" w:type="dxa"/>
              <w:right w:w="100" w:type="dxa"/>
            </w:tcMar>
            <w:vAlign w:val="center"/>
          </w:tcPr>
          <w:p w14:paraId="6027D94E" w14:textId="77777777" w:rsidR="00F41443" w:rsidRDefault="00F41443" w:rsidP="002C5743">
            <w:pPr>
              <w:spacing w:after="0"/>
              <w:jc w:val="center"/>
            </w:pPr>
            <w:r>
              <w:rPr>
                <w:rFonts w:ascii="Times New Roman" w:eastAsia="Times New Roman" w:hAnsi="Times New Roman"/>
                <w:color w:val="000000"/>
                <w:sz w:val="20"/>
              </w:rPr>
              <w:t>S-RNF</w:t>
            </w:r>
          </w:p>
        </w:tc>
      </w:tr>
    </w:tbl>
    <w:p w14:paraId="6C286E4A"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3053BDE2" w14:textId="77777777" w:rsidTr="00D0080D">
        <w:trPr>
          <w:jc w:val="center"/>
        </w:trPr>
        <w:tc>
          <w:tcPr>
            <w:tcW w:w="3888" w:type="dxa"/>
            <w:shd w:val="clear" w:color="auto" w:fill="D9E2F3"/>
            <w:tcMar>
              <w:top w:w="80" w:type="dxa"/>
              <w:left w:w="100" w:type="dxa"/>
              <w:bottom w:w="80" w:type="dxa"/>
              <w:right w:w="100" w:type="dxa"/>
            </w:tcMar>
            <w:vAlign w:val="center"/>
          </w:tcPr>
          <w:p w14:paraId="661BF94D" w14:textId="77777777" w:rsidR="00F41443" w:rsidRDefault="00F41443" w:rsidP="002C5743">
            <w:pPr>
              <w:spacing w:after="0"/>
            </w:pPr>
            <w:r>
              <w:rPr>
                <w:rFonts w:ascii="Times New Roman" w:eastAsia="Times New Roman" w:hAnsi="Times New Roman"/>
                <w:b/>
                <w:color w:val="000000"/>
                <w:sz w:val="22"/>
              </w:rPr>
              <w:t>RF68</w:t>
            </w:r>
          </w:p>
        </w:tc>
        <w:tc>
          <w:tcPr>
            <w:tcW w:w="6498" w:type="dxa"/>
            <w:gridSpan w:val="2"/>
            <w:shd w:val="clear" w:color="auto" w:fill="D9E2F3"/>
            <w:tcMar>
              <w:top w:w="80" w:type="dxa"/>
              <w:left w:w="100" w:type="dxa"/>
              <w:bottom w:w="80" w:type="dxa"/>
              <w:right w:w="100" w:type="dxa"/>
            </w:tcMar>
            <w:vAlign w:val="center"/>
          </w:tcPr>
          <w:p w14:paraId="5A37F8E1" w14:textId="77777777" w:rsidR="00F41443" w:rsidRDefault="00F41443" w:rsidP="002C5743">
            <w:pPr>
              <w:spacing w:after="0"/>
            </w:pPr>
            <w:r>
              <w:rPr>
                <w:rFonts w:ascii="Times New Roman" w:eastAsia="Times New Roman" w:hAnsi="Times New Roman"/>
                <w:b/>
                <w:color w:val="000000"/>
                <w:sz w:val="22"/>
              </w:rPr>
              <w:t>Cadastrar requisito funcional</w:t>
            </w:r>
          </w:p>
        </w:tc>
      </w:tr>
      <w:tr w:rsidR="00F41443" w14:paraId="57101270" w14:textId="77777777" w:rsidTr="00D0080D">
        <w:trPr>
          <w:jc w:val="center"/>
        </w:trPr>
        <w:tc>
          <w:tcPr>
            <w:tcW w:w="3888" w:type="dxa"/>
            <w:tcMar>
              <w:top w:w="80" w:type="dxa"/>
              <w:left w:w="100" w:type="dxa"/>
              <w:bottom w:w="80" w:type="dxa"/>
              <w:right w:w="100" w:type="dxa"/>
            </w:tcMar>
            <w:vAlign w:val="center"/>
          </w:tcPr>
          <w:p w14:paraId="17A86165"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1AD0E73" w14:textId="77777777" w:rsidR="00F41443" w:rsidRDefault="00F41443" w:rsidP="002C5743">
            <w:pPr>
              <w:spacing w:after="0"/>
            </w:pPr>
            <w:r>
              <w:rPr>
                <w:rFonts w:ascii="Times New Roman" w:eastAsia="Times New Roman" w:hAnsi="Times New Roman"/>
                <w:color w:val="000000"/>
                <w:sz w:val="21"/>
              </w:rPr>
              <w:t>O sistema deve permitir o cadastro de requisitos funcionais vinculados ao projeto.</w:t>
            </w:r>
          </w:p>
        </w:tc>
      </w:tr>
      <w:tr w:rsidR="00F41443" w14:paraId="32A2418F" w14:textId="77777777" w:rsidTr="00D0080D">
        <w:trPr>
          <w:jc w:val="center"/>
        </w:trPr>
        <w:tc>
          <w:tcPr>
            <w:tcW w:w="3888" w:type="dxa"/>
            <w:tcMar>
              <w:top w:w="80" w:type="dxa"/>
              <w:left w:w="100" w:type="dxa"/>
              <w:bottom w:w="80" w:type="dxa"/>
              <w:right w:w="100" w:type="dxa"/>
            </w:tcMar>
            <w:vAlign w:val="center"/>
          </w:tcPr>
          <w:p w14:paraId="1EA04987"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63176AB" w14:textId="77777777" w:rsidR="00F41443" w:rsidRDefault="00F41443" w:rsidP="002C5743">
            <w:pPr>
              <w:spacing w:after="0"/>
            </w:pPr>
            <w:r>
              <w:rPr>
                <w:rFonts w:ascii="Times New Roman" w:eastAsia="Times New Roman" w:hAnsi="Times New Roman"/>
                <w:color w:val="000000"/>
                <w:sz w:val="21"/>
              </w:rPr>
              <w:t>Existe projeto válido e o usuário possui permissão para editar requisitos.</w:t>
            </w:r>
          </w:p>
        </w:tc>
      </w:tr>
      <w:tr w:rsidR="00F41443" w14:paraId="55B176C7" w14:textId="77777777" w:rsidTr="00D0080D">
        <w:trPr>
          <w:jc w:val="center"/>
        </w:trPr>
        <w:tc>
          <w:tcPr>
            <w:tcW w:w="3888" w:type="dxa"/>
            <w:tcMar>
              <w:top w:w="80" w:type="dxa"/>
              <w:left w:w="100" w:type="dxa"/>
              <w:bottom w:w="80" w:type="dxa"/>
              <w:right w:w="100" w:type="dxa"/>
            </w:tcMar>
            <w:vAlign w:val="center"/>
          </w:tcPr>
          <w:p w14:paraId="15B9D0B6"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4888DB8" w14:textId="77777777" w:rsidR="00F41443" w:rsidRDefault="00F41443" w:rsidP="002C5743">
            <w:pPr>
              <w:spacing w:after="0"/>
            </w:pPr>
            <w:r>
              <w:rPr>
                <w:rFonts w:ascii="Times New Roman" w:eastAsia="Times New Roman" w:hAnsi="Times New Roman"/>
                <w:color w:val="000000"/>
                <w:sz w:val="21"/>
              </w:rPr>
              <w:t>Um novo requisito funcional é criado e associado ao projeto.</w:t>
            </w:r>
          </w:p>
        </w:tc>
      </w:tr>
      <w:tr w:rsidR="00F41443" w14:paraId="2603E6B9" w14:textId="77777777" w:rsidTr="00D0080D">
        <w:trPr>
          <w:jc w:val="center"/>
        </w:trPr>
        <w:tc>
          <w:tcPr>
            <w:tcW w:w="10386" w:type="dxa"/>
            <w:gridSpan w:val="3"/>
            <w:shd w:val="clear" w:color="auto" w:fill="F2F2F2"/>
            <w:tcMar>
              <w:top w:w="80" w:type="dxa"/>
              <w:left w:w="100" w:type="dxa"/>
              <w:bottom w:w="80" w:type="dxa"/>
              <w:right w:w="100" w:type="dxa"/>
            </w:tcMar>
            <w:vAlign w:val="center"/>
          </w:tcPr>
          <w:p w14:paraId="14268D35"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FFA6583" w14:textId="77777777" w:rsidTr="00D0080D">
        <w:trPr>
          <w:jc w:val="center"/>
        </w:trPr>
        <w:tc>
          <w:tcPr>
            <w:tcW w:w="3888" w:type="dxa"/>
            <w:shd w:val="clear" w:color="auto" w:fill="EDEDED"/>
            <w:tcMar>
              <w:top w:w="80" w:type="dxa"/>
              <w:left w:w="100" w:type="dxa"/>
              <w:bottom w:w="80" w:type="dxa"/>
              <w:right w:w="100" w:type="dxa"/>
            </w:tcMar>
            <w:vAlign w:val="center"/>
          </w:tcPr>
          <w:p w14:paraId="7EB71115"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50175694"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A6140A9" w14:textId="77777777" w:rsidR="00F41443" w:rsidRDefault="00F41443" w:rsidP="002C5743">
            <w:pPr>
              <w:spacing w:after="0"/>
            </w:pPr>
            <w:r>
              <w:rPr>
                <w:rFonts w:ascii="Times New Roman" w:eastAsia="Times New Roman" w:hAnsi="Times New Roman"/>
                <w:b/>
                <w:color w:val="000000"/>
                <w:sz w:val="21"/>
              </w:rPr>
              <w:t>Categoria</w:t>
            </w:r>
          </w:p>
        </w:tc>
      </w:tr>
      <w:tr w:rsidR="00F41443" w14:paraId="76CD4382" w14:textId="77777777" w:rsidTr="00D0080D">
        <w:trPr>
          <w:jc w:val="center"/>
        </w:trPr>
        <w:tc>
          <w:tcPr>
            <w:tcW w:w="3888" w:type="dxa"/>
            <w:tcMar>
              <w:top w:w="80" w:type="dxa"/>
              <w:left w:w="100" w:type="dxa"/>
              <w:bottom w:w="80" w:type="dxa"/>
              <w:right w:w="100" w:type="dxa"/>
            </w:tcMar>
            <w:vAlign w:val="center"/>
          </w:tcPr>
          <w:p w14:paraId="741555C9" w14:textId="77777777" w:rsidR="00F41443" w:rsidRDefault="00F41443" w:rsidP="002C5743">
            <w:pPr>
              <w:spacing w:after="0"/>
            </w:pPr>
            <w:r>
              <w:rPr>
                <w:rFonts w:ascii="Times New Roman" w:eastAsia="Times New Roman" w:hAnsi="Times New Roman"/>
                <w:color w:val="000000"/>
                <w:sz w:val="20"/>
              </w:rPr>
              <w:t>S-RNF68.1 Padronização de cadastro de requisito</w:t>
            </w:r>
          </w:p>
        </w:tc>
        <w:tc>
          <w:tcPr>
            <w:tcW w:w="3249" w:type="dxa"/>
            <w:tcMar>
              <w:top w:w="80" w:type="dxa"/>
              <w:left w:w="100" w:type="dxa"/>
              <w:bottom w:w="80" w:type="dxa"/>
              <w:right w:w="100" w:type="dxa"/>
            </w:tcMar>
            <w:vAlign w:val="center"/>
          </w:tcPr>
          <w:p w14:paraId="71890251" w14:textId="77777777" w:rsidR="00F41443" w:rsidRDefault="00F41443" w:rsidP="002C5743">
            <w:pPr>
              <w:spacing w:after="0"/>
            </w:pPr>
            <w:r>
              <w:rPr>
                <w:rFonts w:ascii="Times New Roman" w:eastAsia="Times New Roman" w:hAnsi="Times New Roman"/>
                <w:color w:val="000000"/>
                <w:sz w:val="20"/>
              </w:rPr>
              <w:t>O cadastro deve exigir informações mínimas para boa rastreabilidade.</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Código, título e descrição seguem validação antes do salvamento.</w:t>
            </w:r>
          </w:p>
        </w:tc>
        <w:tc>
          <w:tcPr>
            <w:tcW w:w="3249" w:type="dxa"/>
            <w:tcMar>
              <w:top w:w="80" w:type="dxa"/>
              <w:left w:w="100" w:type="dxa"/>
              <w:bottom w:w="80" w:type="dxa"/>
              <w:right w:w="100" w:type="dxa"/>
            </w:tcMar>
            <w:vAlign w:val="center"/>
          </w:tcPr>
          <w:p w14:paraId="302AD8D5" w14:textId="77777777" w:rsidR="00F41443" w:rsidRDefault="00F41443" w:rsidP="002C5743">
            <w:pPr>
              <w:spacing w:after="0"/>
              <w:jc w:val="center"/>
            </w:pPr>
            <w:r>
              <w:rPr>
                <w:rFonts w:ascii="Times New Roman" w:eastAsia="Times New Roman" w:hAnsi="Times New Roman"/>
                <w:color w:val="000000"/>
                <w:sz w:val="20"/>
              </w:rPr>
              <w:t>S-RNF</w:t>
            </w:r>
          </w:p>
        </w:tc>
      </w:tr>
    </w:tbl>
    <w:p w14:paraId="3BA3D427" w14:textId="77777777" w:rsidR="00F41443" w:rsidRDefault="00F41443" w:rsidP="00F41443"/>
    <w:tbl>
      <w:tblPr>
        <w:tblW w:w="10403"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905"/>
        <w:gridCol w:w="3249"/>
        <w:gridCol w:w="3249"/>
      </w:tblGrid>
      <w:tr w:rsidR="00F41443" w14:paraId="3DD85032" w14:textId="77777777" w:rsidTr="00D0080D">
        <w:trPr>
          <w:jc w:val="center"/>
        </w:trPr>
        <w:tc>
          <w:tcPr>
            <w:tcW w:w="3905" w:type="dxa"/>
            <w:shd w:val="clear" w:color="auto" w:fill="D9E2F3"/>
            <w:tcMar>
              <w:top w:w="80" w:type="dxa"/>
              <w:left w:w="100" w:type="dxa"/>
              <w:bottom w:w="80" w:type="dxa"/>
              <w:right w:w="100" w:type="dxa"/>
            </w:tcMar>
            <w:vAlign w:val="center"/>
          </w:tcPr>
          <w:p w14:paraId="170EB4D0" w14:textId="77777777" w:rsidR="00F41443" w:rsidRDefault="00F41443" w:rsidP="002C5743">
            <w:pPr>
              <w:spacing w:after="0"/>
            </w:pPr>
            <w:r>
              <w:rPr>
                <w:rFonts w:ascii="Times New Roman" w:eastAsia="Times New Roman" w:hAnsi="Times New Roman"/>
                <w:b/>
                <w:color w:val="000000"/>
                <w:sz w:val="22"/>
              </w:rPr>
              <w:t>RF69</w:t>
            </w:r>
          </w:p>
        </w:tc>
        <w:tc>
          <w:tcPr>
            <w:tcW w:w="6498" w:type="dxa"/>
            <w:gridSpan w:val="2"/>
            <w:shd w:val="clear" w:color="auto" w:fill="D9E2F3"/>
            <w:tcMar>
              <w:top w:w="80" w:type="dxa"/>
              <w:left w:w="100" w:type="dxa"/>
              <w:bottom w:w="80" w:type="dxa"/>
              <w:right w:w="100" w:type="dxa"/>
            </w:tcMar>
            <w:vAlign w:val="center"/>
          </w:tcPr>
          <w:p w14:paraId="2A3B3E78" w14:textId="77777777" w:rsidR="00F41443" w:rsidRDefault="00F41443" w:rsidP="002C5743">
            <w:pPr>
              <w:spacing w:after="0"/>
            </w:pPr>
            <w:r>
              <w:rPr>
                <w:rFonts w:ascii="Times New Roman" w:eastAsia="Times New Roman" w:hAnsi="Times New Roman"/>
                <w:b/>
                <w:color w:val="000000"/>
                <w:sz w:val="22"/>
              </w:rPr>
              <w:t>Editar requisito funcional</w:t>
            </w:r>
          </w:p>
        </w:tc>
      </w:tr>
      <w:tr w:rsidR="00F41443" w14:paraId="349BBE5B" w14:textId="77777777" w:rsidTr="00D0080D">
        <w:trPr>
          <w:jc w:val="center"/>
        </w:trPr>
        <w:tc>
          <w:tcPr>
            <w:tcW w:w="3905" w:type="dxa"/>
            <w:tcMar>
              <w:top w:w="80" w:type="dxa"/>
              <w:left w:w="100" w:type="dxa"/>
              <w:bottom w:w="80" w:type="dxa"/>
              <w:right w:w="100" w:type="dxa"/>
            </w:tcMar>
            <w:vAlign w:val="center"/>
          </w:tcPr>
          <w:p w14:paraId="2E895665"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5C43E6D" w14:textId="77777777" w:rsidR="00F41443" w:rsidRDefault="00F41443" w:rsidP="002C5743">
            <w:pPr>
              <w:spacing w:after="0"/>
            </w:pPr>
            <w:r>
              <w:rPr>
                <w:rFonts w:ascii="Times New Roman" w:eastAsia="Times New Roman" w:hAnsi="Times New Roman"/>
                <w:color w:val="000000"/>
                <w:sz w:val="21"/>
              </w:rPr>
              <w:t>O sistema deve permitir a edição de requisitos funcionais existentes.</w:t>
            </w:r>
          </w:p>
        </w:tc>
      </w:tr>
      <w:tr w:rsidR="00F41443" w14:paraId="56C08EEA" w14:textId="77777777" w:rsidTr="00D0080D">
        <w:trPr>
          <w:jc w:val="center"/>
        </w:trPr>
        <w:tc>
          <w:tcPr>
            <w:tcW w:w="3905" w:type="dxa"/>
            <w:tcMar>
              <w:top w:w="80" w:type="dxa"/>
              <w:left w:w="100" w:type="dxa"/>
              <w:bottom w:w="80" w:type="dxa"/>
              <w:right w:w="100" w:type="dxa"/>
            </w:tcMar>
            <w:vAlign w:val="center"/>
          </w:tcPr>
          <w:p w14:paraId="55E26BF8"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6A54EACC" w14:textId="77777777" w:rsidR="00F41443" w:rsidRDefault="00F41443" w:rsidP="002C5743">
            <w:pPr>
              <w:spacing w:after="0"/>
            </w:pPr>
            <w:r>
              <w:rPr>
                <w:rFonts w:ascii="Times New Roman" w:eastAsia="Times New Roman" w:hAnsi="Times New Roman"/>
                <w:color w:val="000000"/>
                <w:sz w:val="21"/>
              </w:rPr>
              <w:t>Existe requisito funcional previamente cadastrado.</w:t>
            </w:r>
          </w:p>
        </w:tc>
      </w:tr>
      <w:tr w:rsidR="00F41443" w14:paraId="0C481291" w14:textId="77777777" w:rsidTr="00D0080D">
        <w:trPr>
          <w:jc w:val="center"/>
        </w:trPr>
        <w:tc>
          <w:tcPr>
            <w:tcW w:w="3905" w:type="dxa"/>
            <w:tcMar>
              <w:top w:w="80" w:type="dxa"/>
              <w:left w:w="100" w:type="dxa"/>
              <w:bottom w:w="80" w:type="dxa"/>
              <w:right w:w="100" w:type="dxa"/>
            </w:tcMar>
            <w:vAlign w:val="center"/>
          </w:tcPr>
          <w:p w14:paraId="34379C0C"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46A478F" w14:textId="77777777" w:rsidR="00F41443" w:rsidRDefault="00F41443" w:rsidP="002C5743">
            <w:pPr>
              <w:spacing w:after="0"/>
            </w:pPr>
            <w:r>
              <w:rPr>
                <w:rFonts w:ascii="Times New Roman" w:eastAsia="Times New Roman" w:hAnsi="Times New Roman"/>
                <w:color w:val="000000"/>
                <w:sz w:val="21"/>
              </w:rPr>
              <w:t>As alterações válidas são registradas no requisito selecionado.</w:t>
            </w:r>
          </w:p>
        </w:tc>
      </w:tr>
      <w:tr w:rsidR="00F41443" w14:paraId="5C2D31CD" w14:textId="77777777" w:rsidTr="00D0080D">
        <w:trPr>
          <w:jc w:val="center"/>
        </w:trPr>
        <w:tc>
          <w:tcPr>
            <w:tcW w:w="10403" w:type="dxa"/>
            <w:gridSpan w:val="3"/>
            <w:shd w:val="clear" w:color="auto" w:fill="F2F2F2"/>
            <w:tcMar>
              <w:top w:w="80" w:type="dxa"/>
              <w:left w:w="100" w:type="dxa"/>
              <w:bottom w:w="80" w:type="dxa"/>
              <w:right w:w="100" w:type="dxa"/>
            </w:tcMar>
            <w:vAlign w:val="center"/>
          </w:tcPr>
          <w:p w14:paraId="43FD0171"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37D4BD82" w14:textId="77777777" w:rsidTr="00D0080D">
        <w:trPr>
          <w:jc w:val="center"/>
        </w:trPr>
        <w:tc>
          <w:tcPr>
            <w:tcW w:w="3905" w:type="dxa"/>
            <w:shd w:val="clear" w:color="auto" w:fill="EDEDED"/>
            <w:tcMar>
              <w:top w:w="80" w:type="dxa"/>
              <w:left w:w="100" w:type="dxa"/>
              <w:bottom w:w="80" w:type="dxa"/>
              <w:right w:w="100" w:type="dxa"/>
            </w:tcMar>
            <w:vAlign w:val="center"/>
          </w:tcPr>
          <w:p w14:paraId="4CDC78F0"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1186581"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5FFAE94B" w14:textId="77777777" w:rsidR="00F41443" w:rsidRDefault="00F41443" w:rsidP="002C5743">
            <w:pPr>
              <w:spacing w:after="0"/>
            </w:pPr>
            <w:r>
              <w:rPr>
                <w:rFonts w:ascii="Times New Roman" w:eastAsia="Times New Roman" w:hAnsi="Times New Roman"/>
                <w:b/>
                <w:color w:val="000000"/>
                <w:sz w:val="21"/>
              </w:rPr>
              <w:t>Categoria</w:t>
            </w:r>
          </w:p>
        </w:tc>
      </w:tr>
      <w:tr w:rsidR="00F41443" w14:paraId="685EB2AB" w14:textId="77777777" w:rsidTr="00D0080D">
        <w:trPr>
          <w:jc w:val="center"/>
        </w:trPr>
        <w:tc>
          <w:tcPr>
            <w:tcW w:w="3905" w:type="dxa"/>
            <w:tcMar>
              <w:top w:w="80" w:type="dxa"/>
              <w:left w:w="100" w:type="dxa"/>
              <w:bottom w:w="80" w:type="dxa"/>
              <w:right w:w="100" w:type="dxa"/>
            </w:tcMar>
            <w:vAlign w:val="center"/>
          </w:tcPr>
          <w:p w14:paraId="77770734" w14:textId="77777777" w:rsidR="00F41443" w:rsidRDefault="00F41443" w:rsidP="002C5743">
            <w:pPr>
              <w:spacing w:after="0"/>
            </w:pPr>
            <w:r>
              <w:rPr>
                <w:rFonts w:ascii="Times New Roman" w:eastAsia="Times New Roman" w:hAnsi="Times New Roman"/>
                <w:color w:val="000000"/>
                <w:sz w:val="20"/>
              </w:rPr>
              <w:lastRenderedPageBreak/>
              <w:t>S-RNF69.1 Consistência da manutenção do requisito</w:t>
            </w:r>
          </w:p>
        </w:tc>
        <w:tc>
          <w:tcPr>
            <w:tcW w:w="3249" w:type="dxa"/>
            <w:tcMar>
              <w:top w:w="80" w:type="dxa"/>
              <w:left w:w="100" w:type="dxa"/>
              <w:bottom w:w="80" w:type="dxa"/>
              <w:right w:w="100" w:type="dxa"/>
            </w:tcMar>
            <w:vAlign w:val="center"/>
          </w:tcPr>
          <w:p w14:paraId="2C5C5412" w14:textId="77777777" w:rsidR="00F41443" w:rsidRDefault="00F41443" w:rsidP="002C5743">
            <w:pPr>
              <w:spacing w:after="0"/>
            </w:pPr>
            <w:r>
              <w:rPr>
                <w:rFonts w:ascii="Times New Roman" w:eastAsia="Times New Roman" w:hAnsi="Times New Roman"/>
                <w:color w:val="000000"/>
                <w:sz w:val="20"/>
              </w:rPr>
              <w:t>A edição não deve comprometer a identificação e o relacionamento do requisito.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Mudanças inválidas são recusadas com preservação do registro anterior.</w:t>
            </w:r>
          </w:p>
        </w:tc>
        <w:tc>
          <w:tcPr>
            <w:tcW w:w="3249" w:type="dxa"/>
            <w:tcMar>
              <w:top w:w="80" w:type="dxa"/>
              <w:left w:w="100" w:type="dxa"/>
              <w:bottom w:w="80" w:type="dxa"/>
              <w:right w:w="100" w:type="dxa"/>
            </w:tcMar>
            <w:vAlign w:val="center"/>
          </w:tcPr>
          <w:p w14:paraId="6D120BE1" w14:textId="77777777" w:rsidR="00F41443" w:rsidRDefault="00F41443" w:rsidP="002C5743">
            <w:pPr>
              <w:spacing w:after="0"/>
              <w:jc w:val="center"/>
            </w:pPr>
            <w:r>
              <w:rPr>
                <w:rFonts w:ascii="Times New Roman" w:eastAsia="Times New Roman" w:hAnsi="Times New Roman"/>
                <w:color w:val="000000"/>
                <w:sz w:val="20"/>
              </w:rPr>
              <w:t>S-RNF</w:t>
            </w:r>
          </w:p>
        </w:tc>
      </w:tr>
    </w:tbl>
    <w:p w14:paraId="13F934BF" w14:textId="77777777" w:rsidR="00F41443" w:rsidRDefault="00F41443" w:rsidP="00F41443"/>
    <w:tbl>
      <w:tblPr>
        <w:tblW w:w="1038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888"/>
        <w:gridCol w:w="3249"/>
        <w:gridCol w:w="3249"/>
      </w:tblGrid>
      <w:tr w:rsidR="00F41443" w14:paraId="6CAB4CD2" w14:textId="77777777" w:rsidTr="00D0080D">
        <w:trPr>
          <w:jc w:val="center"/>
        </w:trPr>
        <w:tc>
          <w:tcPr>
            <w:tcW w:w="3888" w:type="dxa"/>
            <w:shd w:val="clear" w:color="auto" w:fill="D9E2F3"/>
            <w:tcMar>
              <w:top w:w="80" w:type="dxa"/>
              <w:left w:w="100" w:type="dxa"/>
              <w:bottom w:w="80" w:type="dxa"/>
              <w:right w:w="100" w:type="dxa"/>
            </w:tcMar>
            <w:vAlign w:val="center"/>
          </w:tcPr>
          <w:p w14:paraId="5A694912" w14:textId="77777777" w:rsidR="00F41443" w:rsidRDefault="00F41443" w:rsidP="002C5743">
            <w:pPr>
              <w:spacing w:after="0"/>
            </w:pPr>
            <w:r>
              <w:rPr>
                <w:rFonts w:ascii="Times New Roman" w:eastAsia="Times New Roman" w:hAnsi="Times New Roman"/>
                <w:b/>
                <w:color w:val="000000"/>
                <w:sz w:val="22"/>
              </w:rPr>
              <w:t>RF70</w:t>
            </w:r>
          </w:p>
        </w:tc>
        <w:tc>
          <w:tcPr>
            <w:tcW w:w="6498" w:type="dxa"/>
            <w:gridSpan w:val="2"/>
            <w:shd w:val="clear" w:color="auto" w:fill="D9E2F3"/>
            <w:tcMar>
              <w:top w:w="80" w:type="dxa"/>
              <w:left w:w="100" w:type="dxa"/>
              <w:bottom w:w="80" w:type="dxa"/>
              <w:right w:w="100" w:type="dxa"/>
            </w:tcMar>
            <w:vAlign w:val="center"/>
          </w:tcPr>
          <w:p w14:paraId="14250E89" w14:textId="77777777" w:rsidR="00F41443" w:rsidRDefault="00F41443" w:rsidP="002C5743">
            <w:pPr>
              <w:spacing w:after="0"/>
            </w:pPr>
            <w:r>
              <w:rPr>
                <w:rFonts w:ascii="Times New Roman" w:eastAsia="Times New Roman" w:hAnsi="Times New Roman"/>
                <w:b/>
                <w:color w:val="000000"/>
                <w:sz w:val="22"/>
              </w:rPr>
              <w:t>Excluir requisito funcional</w:t>
            </w:r>
          </w:p>
        </w:tc>
      </w:tr>
      <w:tr w:rsidR="00F41443" w14:paraId="75586DBD" w14:textId="77777777" w:rsidTr="00D0080D">
        <w:trPr>
          <w:jc w:val="center"/>
        </w:trPr>
        <w:tc>
          <w:tcPr>
            <w:tcW w:w="3888" w:type="dxa"/>
            <w:tcMar>
              <w:top w:w="80" w:type="dxa"/>
              <w:left w:w="100" w:type="dxa"/>
              <w:bottom w:w="80" w:type="dxa"/>
              <w:right w:w="100" w:type="dxa"/>
            </w:tcMar>
            <w:vAlign w:val="center"/>
          </w:tcPr>
          <w:p w14:paraId="02AF1731"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121972DE" w14:textId="77777777" w:rsidR="00F41443" w:rsidRDefault="00F41443" w:rsidP="002C5743">
            <w:pPr>
              <w:spacing w:after="0"/>
            </w:pPr>
            <w:r>
              <w:rPr>
                <w:rFonts w:ascii="Times New Roman" w:eastAsia="Times New Roman" w:hAnsi="Times New Roman"/>
                <w:color w:val="000000"/>
                <w:sz w:val="21"/>
              </w:rPr>
              <w:t>O sistema deve permitir remover requisitos funcionais conforme as regras adotadas.</w:t>
            </w:r>
          </w:p>
        </w:tc>
      </w:tr>
      <w:tr w:rsidR="00F41443" w14:paraId="4B95B216" w14:textId="77777777" w:rsidTr="00D0080D">
        <w:trPr>
          <w:jc w:val="center"/>
        </w:trPr>
        <w:tc>
          <w:tcPr>
            <w:tcW w:w="3888" w:type="dxa"/>
            <w:tcMar>
              <w:top w:w="80" w:type="dxa"/>
              <w:left w:w="100" w:type="dxa"/>
              <w:bottom w:w="80" w:type="dxa"/>
              <w:right w:w="100" w:type="dxa"/>
            </w:tcMar>
            <w:vAlign w:val="center"/>
          </w:tcPr>
          <w:p w14:paraId="5C76DA41"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569FCD59" w14:textId="77777777" w:rsidR="00F41443" w:rsidRDefault="00F41443" w:rsidP="002C5743">
            <w:pPr>
              <w:spacing w:after="0"/>
            </w:pPr>
            <w:r>
              <w:rPr>
                <w:rFonts w:ascii="Times New Roman" w:eastAsia="Times New Roman" w:hAnsi="Times New Roman"/>
                <w:color w:val="000000"/>
                <w:sz w:val="21"/>
              </w:rPr>
              <w:t>Existe requisito funcional cadastrado e o usuário possui permissão para exclusão.</w:t>
            </w:r>
          </w:p>
        </w:tc>
      </w:tr>
      <w:tr w:rsidR="00F41443" w14:paraId="44013197" w14:textId="77777777" w:rsidTr="00D0080D">
        <w:trPr>
          <w:jc w:val="center"/>
        </w:trPr>
        <w:tc>
          <w:tcPr>
            <w:tcW w:w="3888" w:type="dxa"/>
            <w:tcMar>
              <w:top w:w="80" w:type="dxa"/>
              <w:left w:w="100" w:type="dxa"/>
              <w:bottom w:w="80" w:type="dxa"/>
              <w:right w:w="100" w:type="dxa"/>
            </w:tcMar>
            <w:vAlign w:val="center"/>
          </w:tcPr>
          <w:p w14:paraId="48DDDF44"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02CB156A" w14:textId="77777777" w:rsidR="00F41443" w:rsidRDefault="00F41443" w:rsidP="002C5743">
            <w:pPr>
              <w:spacing w:after="0"/>
            </w:pPr>
            <w:r>
              <w:rPr>
                <w:rFonts w:ascii="Times New Roman" w:eastAsia="Times New Roman" w:hAnsi="Times New Roman"/>
                <w:color w:val="000000"/>
                <w:sz w:val="21"/>
              </w:rPr>
              <w:t>O requisito funcional é removido ou desativado de forma consistente.</w:t>
            </w:r>
          </w:p>
        </w:tc>
      </w:tr>
      <w:tr w:rsidR="00F41443" w14:paraId="0E97139D" w14:textId="77777777" w:rsidTr="00D0080D">
        <w:trPr>
          <w:jc w:val="center"/>
        </w:trPr>
        <w:tc>
          <w:tcPr>
            <w:tcW w:w="10386" w:type="dxa"/>
            <w:gridSpan w:val="3"/>
            <w:shd w:val="clear" w:color="auto" w:fill="F2F2F2"/>
            <w:tcMar>
              <w:top w:w="80" w:type="dxa"/>
              <w:left w:w="100" w:type="dxa"/>
              <w:bottom w:w="80" w:type="dxa"/>
              <w:right w:w="100" w:type="dxa"/>
            </w:tcMar>
            <w:vAlign w:val="center"/>
          </w:tcPr>
          <w:p w14:paraId="7CD83C87"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2966205" w14:textId="77777777" w:rsidTr="00D0080D">
        <w:trPr>
          <w:jc w:val="center"/>
        </w:trPr>
        <w:tc>
          <w:tcPr>
            <w:tcW w:w="3888" w:type="dxa"/>
            <w:shd w:val="clear" w:color="auto" w:fill="EDEDED"/>
            <w:tcMar>
              <w:top w:w="80" w:type="dxa"/>
              <w:left w:w="100" w:type="dxa"/>
              <w:bottom w:w="80" w:type="dxa"/>
              <w:right w:w="100" w:type="dxa"/>
            </w:tcMar>
            <w:vAlign w:val="center"/>
          </w:tcPr>
          <w:p w14:paraId="54D81838"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0126004D"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29E6494A" w14:textId="77777777" w:rsidR="00F41443" w:rsidRDefault="00F41443" w:rsidP="002C5743">
            <w:pPr>
              <w:spacing w:after="0"/>
            </w:pPr>
            <w:r>
              <w:rPr>
                <w:rFonts w:ascii="Times New Roman" w:eastAsia="Times New Roman" w:hAnsi="Times New Roman"/>
                <w:b/>
                <w:color w:val="000000"/>
                <w:sz w:val="21"/>
              </w:rPr>
              <w:t>Categoria</w:t>
            </w:r>
          </w:p>
        </w:tc>
      </w:tr>
      <w:tr w:rsidR="00F41443" w14:paraId="209DB72D" w14:textId="77777777" w:rsidTr="00D0080D">
        <w:trPr>
          <w:jc w:val="center"/>
        </w:trPr>
        <w:tc>
          <w:tcPr>
            <w:tcW w:w="3888" w:type="dxa"/>
            <w:tcMar>
              <w:top w:w="80" w:type="dxa"/>
              <w:left w:w="100" w:type="dxa"/>
              <w:bottom w:w="80" w:type="dxa"/>
              <w:right w:w="100" w:type="dxa"/>
            </w:tcMar>
            <w:vAlign w:val="center"/>
          </w:tcPr>
          <w:p w14:paraId="5E3B1964" w14:textId="77777777" w:rsidR="00F41443" w:rsidRDefault="00F41443" w:rsidP="002C5743">
            <w:pPr>
              <w:spacing w:after="0"/>
            </w:pPr>
            <w:r>
              <w:rPr>
                <w:rFonts w:ascii="Times New Roman" w:eastAsia="Times New Roman" w:hAnsi="Times New Roman"/>
                <w:color w:val="000000"/>
                <w:sz w:val="20"/>
              </w:rPr>
              <w:t>S-RNF70.1 Tratamento de relacionamentos do requisito</w:t>
            </w:r>
          </w:p>
        </w:tc>
        <w:tc>
          <w:tcPr>
            <w:tcW w:w="3249" w:type="dxa"/>
            <w:tcMar>
              <w:top w:w="80" w:type="dxa"/>
              <w:left w:w="100" w:type="dxa"/>
              <w:bottom w:w="80" w:type="dxa"/>
              <w:right w:w="100" w:type="dxa"/>
            </w:tcMar>
            <w:vAlign w:val="center"/>
          </w:tcPr>
          <w:p w14:paraId="1C4A0309" w14:textId="77777777" w:rsidR="00F41443" w:rsidRDefault="00F41443" w:rsidP="002C5743">
            <w:pPr>
              <w:spacing w:after="0"/>
            </w:pPr>
            <w:r>
              <w:rPr>
                <w:rFonts w:ascii="Times New Roman" w:eastAsia="Times New Roman" w:hAnsi="Times New Roman"/>
                <w:color w:val="000000"/>
                <w:sz w:val="20"/>
              </w:rPr>
              <w:t>A exclusão deve considerar vínculos existentes com outros requisitos.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evita deixar relacionamentos inconsistentes após a remoção.</w:t>
            </w:r>
          </w:p>
        </w:tc>
        <w:tc>
          <w:tcPr>
            <w:tcW w:w="3249" w:type="dxa"/>
            <w:tcMar>
              <w:top w:w="80" w:type="dxa"/>
              <w:left w:w="100" w:type="dxa"/>
              <w:bottom w:w="80" w:type="dxa"/>
              <w:right w:w="100" w:type="dxa"/>
            </w:tcMar>
            <w:vAlign w:val="center"/>
          </w:tcPr>
          <w:p w14:paraId="5E634011" w14:textId="77777777" w:rsidR="00F41443" w:rsidRDefault="00F41443" w:rsidP="002C5743">
            <w:pPr>
              <w:spacing w:after="0"/>
              <w:jc w:val="center"/>
            </w:pPr>
            <w:r>
              <w:rPr>
                <w:rFonts w:ascii="Times New Roman" w:eastAsia="Times New Roman" w:hAnsi="Times New Roman"/>
                <w:color w:val="000000"/>
                <w:sz w:val="20"/>
              </w:rPr>
              <w:t>S-RNF</w:t>
            </w:r>
          </w:p>
        </w:tc>
      </w:tr>
    </w:tbl>
    <w:p w14:paraId="5D88FB82"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3F351B8A" w14:textId="77777777" w:rsidTr="00D0080D">
        <w:trPr>
          <w:jc w:val="center"/>
        </w:trPr>
        <w:tc>
          <w:tcPr>
            <w:tcW w:w="3747" w:type="dxa"/>
            <w:shd w:val="clear" w:color="auto" w:fill="D9E2F3"/>
            <w:tcMar>
              <w:top w:w="80" w:type="dxa"/>
              <w:left w:w="100" w:type="dxa"/>
              <w:bottom w:w="80" w:type="dxa"/>
              <w:right w:w="100" w:type="dxa"/>
            </w:tcMar>
            <w:vAlign w:val="center"/>
          </w:tcPr>
          <w:p w14:paraId="6B2592F9" w14:textId="77777777" w:rsidR="00F41443" w:rsidRDefault="00F41443" w:rsidP="002C5743">
            <w:pPr>
              <w:spacing w:after="0"/>
            </w:pPr>
            <w:r>
              <w:rPr>
                <w:rFonts w:ascii="Times New Roman" w:eastAsia="Times New Roman" w:hAnsi="Times New Roman"/>
                <w:b/>
                <w:color w:val="000000"/>
                <w:sz w:val="22"/>
              </w:rPr>
              <w:t>RF71</w:t>
            </w:r>
          </w:p>
        </w:tc>
        <w:tc>
          <w:tcPr>
            <w:tcW w:w="6498" w:type="dxa"/>
            <w:gridSpan w:val="2"/>
            <w:shd w:val="clear" w:color="auto" w:fill="D9E2F3"/>
            <w:tcMar>
              <w:top w:w="80" w:type="dxa"/>
              <w:left w:w="100" w:type="dxa"/>
              <w:bottom w:w="80" w:type="dxa"/>
              <w:right w:w="100" w:type="dxa"/>
            </w:tcMar>
            <w:vAlign w:val="center"/>
          </w:tcPr>
          <w:p w14:paraId="1B84581D" w14:textId="77777777" w:rsidR="00F41443" w:rsidRDefault="00F41443" w:rsidP="002C5743">
            <w:pPr>
              <w:spacing w:after="0"/>
            </w:pPr>
            <w:r>
              <w:rPr>
                <w:rFonts w:ascii="Times New Roman" w:eastAsia="Times New Roman" w:hAnsi="Times New Roman"/>
                <w:b/>
                <w:color w:val="000000"/>
                <w:sz w:val="22"/>
              </w:rPr>
              <w:t>Cadastrar requisito não funcional</w:t>
            </w:r>
          </w:p>
        </w:tc>
      </w:tr>
      <w:tr w:rsidR="00F41443" w14:paraId="7B6C0766" w14:textId="77777777" w:rsidTr="00D0080D">
        <w:trPr>
          <w:jc w:val="center"/>
        </w:trPr>
        <w:tc>
          <w:tcPr>
            <w:tcW w:w="3747" w:type="dxa"/>
            <w:tcMar>
              <w:top w:w="80" w:type="dxa"/>
              <w:left w:w="100" w:type="dxa"/>
              <w:bottom w:w="80" w:type="dxa"/>
              <w:right w:w="100" w:type="dxa"/>
            </w:tcMar>
            <w:vAlign w:val="center"/>
          </w:tcPr>
          <w:p w14:paraId="736E5027"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6A05CBE5" w14:textId="77777777" w:rsidR="00F41443" w:rsidRDefault="00F41443" w:rsidP="002C5743">
            <w:pPr>
              <w:spacing w:after="0"/>
            </w:pPr>
            <w:r>
              <w:rPr>
                <w:rFonts w:ascii="Times New Roman" w:eastAsia="Times New Roman" w:hAnsi="Times New Roman"/>
                <w:color w:val="000000"/>
                <w:sz w:val="21"/>
              </w:rPr>
              <w:t>O sistema deve permitir o cadastro de requisitos não funcionais vinculados ao projeto.</w:t>
            </w:r>
          </w:p>
        </w:tc>
      </w:tr>
      <w:tr w:rsidR="00F41443" w14:paraId="5F979D0E" w14:textId="77777777" w:rsidTr="00D0080D">
        <w:trPr>
          <w:jc w:val="center"/>
        </w:trPr>
        <w:tc>
          <w:tcPr>
            <w:tcW w:w="3747" w:type="dxa"/>
            <w:tcMar>
              <w:top w:w="80" w:type="dxa"/>
              <w:left w:w="100" w:type="dxa"/>
              <w:bottom w:w="80" w:type="dxa"/>
              <w:right w:w="100" w:type="dxa"/>
            </w:tcMar>
            <w:vAlign w:val="center"/>
          </w:tcPr>
          <w:p w14:paraId="7A64D3E1"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09215A73" w14:textId="77777777" w:rsidR="00F41443" w:rsidRDefault="00F41443" w:rsidP="002C5743">
            <w:pPr>
              <w:spacing w:after="0"/>
            </w:pPr>
            <w:r>
              <w:rPr>
                <w:rFonts w:ascii="Times New Roman" w:eastAsia="Times New Roman" w:hAnsi="Times New Roman"/>
                <w:color w:val="000000"/>
                <w:sz w:val="21"/>
              </w:rPr>
              <w:t>Existe projeto válido e o usuário possui permissão para editar requisitos.</w:t>
            </w:r>
          </w:p>
        </w:tc>
      </w:tr>
      <w:tr w:rsidR="00F41443" w14:paraId="65FF9E83" w14:textId="77777777" w:rsidTr="00D0080D">
        <w:trPr>
          <w:jc w:val="center"/>
        </w:trPr>
        <w:tc>
          <w:tcPr>
            <w:tcW w:w="3747" w:type="dxa"/>
            <w:tcMar>
              <w:top w:w="80" w:type="dxa"/>
              <w:left w:w="100" w:type="dxa"/>
              <w:bottom w:w="80" w:type="dxa"/>
              <w:right w:w="100" w:type="dxa"/>
            </w:tcMar>
            <w:vAlign w:val="center"/>
          </w:tcPr>
          <w:p w14:paraId="56711387"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B06FC08" w14:textId="77777777" w:rsidR="00F41443" w:rsidRDefault="00F41443" w:rsidP="002C5743">
            <w:pPr>
              <w:spacing w:after="0"/>
            </w:pPr>
            <w:r>
              <w:rPr>
                <w:rFonts w:ascii="Times New Roman" w:eastAsia="Times New Roman" w:hAnsi="Times New Roman"/>
                <w:color w:val="000000"/>
                <w:sz w:val="21"/>
              </w:rPr>
              <w:t>Um novo requisito não funcional é criado e associado ao projeto.</w:t>
            </w:r>
          </w:p>
        </w:tc>
      </w:tr>
      <w:tr w:rsidR="00F41443" w14:paraId="7BF7576B"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1A70FF1A"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0A358AE" w14:textId="77777777" w:rsidTr="00D0080D">
        <w:trPr>
          <w:jc w:val="center"/>
        </w:trPr>
        <w:tc>
          <w:tcPr>
            <w:tcW w:w="3747" w:type="dxa"/>
            <w:shd w:val="clear" w:color="auto" w:fill="EDEDED"/>
            <w:tcMar>
              <w:top w:w="80" w:type="dxa"/>
              <w:left w:w="100" w:type="dxa"/>
              <w:bottom w:w="80" w:type="dxa"/>
              <w:right w:w="100" w:type="dxa"/>
            </w:tcMar>
            <w:vAlign w:val="center"/>
          </w:tcPr>
          <w:p w14:paraId="5AE18EF1"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A35A31F"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6BFA180" w14:textId="77777777" w:rsidR="00F41443" w:rsidRDefault="00F41443" w:rsidP="002C5743">
            <w:pPr>
              <w:spacing w:after="0"/>
            </w:pPr>
            <w:r>
              <w:rPr>
                <w:rFonts w:ascii="Times New Roman" w:eastAsia="Times New Roman" w:hAnsi="Times New Roman"/>
                <w:b/>
                <w:color w:val="000000"/>
                <w:sz w:val="21"/>
              </w:rPr>
              <w:t>Categoria</w:t>
            </w:r>
          </w:p>
        </w:tc>
      </w:tr>
      <w:tr w:rsidR="00F41443" w14:paraId="5064C3CE" w14:textId="77777777" w:rsidTr="00D0080D">
        <w:trPr>
          <w:jc w:val="center"/>
        </w:trPr>
        <w:tc>
          <w:tcPr>
            <w:tcW w:w="3747" w:type="dxa"/>
            <w:tcMar>
              <w:top w:w="80" w:type="dxa"/>
              <w:left w:w="100" w:type="dxa"/>
              <w:bottom w:w="80" w:type="dxa"/>
              <w:right w:w="100" w:type="dxa"/>
            </w:tcMar>
            <w:vAlign w:val="center"/>
          </w:tcPr>
          <w:p w14:paraId="258DF95C" w14:textId="77777777" w:rsidR="00F41443" w:rsidRDefault="00F41443" w:rsidP="002C5743">
            <w:pPr>
              <w:spacing w:after="0"/>
            </w:pPr>
            <w:r>
              <w:rPr>
                <w:rFonts w:ascii="Times New Roman" w:eastAsia="Times New Roman" w:hAnsi="Times New Roman"/>
                <w:color w:val="000000"/>
                <w:sz w:val="20"/>
              </w:rPr>
              <w:t>S-RNF71.1 Qualidade da classificação do requisito</w:t>
            </w:r>
          </w:p>
        </w:tc>
        <w:tc>
          <w:tcPr>
            <w:tcW w:w="3249" w:type="dxa"/>
            <w:tcMar>
              <w:top w:w="80" w:type="dxa"/>
              <w:left w:w="100" w:type="dxa"/>
              <w:bottom w:w="80" w:type="dxa"/>
              <w:right w:w="100" w:type="dxa"/>
            </w:tcMar>
            <w:vAlign w:val="center"/>
          </w:tcPr>
          <w:p w14:paraId="52A3F259" w14:textId="77777777" w:rsidR="00F41443" w:rsidRDefault="00F41443" w:rsidP="002C5743">
            <w:pPr>
              <w:spacing w:after="0"/>
            </w:pPr>
            <w:r>
              <w:rPr>
                <w:rFonts w:ascii="Times New Roman" w:eastAsia="Times New Roman" w:hAnsi="Times New Roman"/>
                <w:color w:val="000000"/>
                <w:sz w:val="20"/>
              </w:rPr>
              <w:t>O cadastro deve permitir identificar corretamente a natureza não funcional do requisito.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requisito fica categorizado e descrito de forma adequada.</w:t>
            </w:r>
          </w:p>
        </w:tc>
        <w:tc>
          <w:tcPr>
            <w:tcW w:w="3249" w:type="dxa"/>
            <w:tcMar>
              <w:top w:w="80" w:type="dxa"/>
              <w:left w:w="100" w:type="dxa"/>
              <w:bottom w:w="80" w:type="dxa"/>
              <w:right w:w="100" w:type="dxa"/>
            </w:tcMar>
            <w:vAlign w:val="center"/>
          </w:tcPr>
          <w:p w14:paraId="76951573" w14:textId="77777777" w:rsidR="00F41443" w:rsidRDefault="00F41443" w:rsidP="002C5743">
            <w:pPr>
              <w:spacing w:after="0"/>
              <w:jc w:val="center"/>
            </w:pPr>
            <w:r>
              <w:rPr>
                <w:rFonts w:ascii="Times New Roman" w:eastAsia="Times New Roman" w:hAnsi="Times New Roman"/>
                <w:color w:val="000000"/>
                <w:sz w:val="20"/>
              </w:rPr>
              <w:t>S-RNF</w:t>
            </w:r>
          </w:p>
        </w:tc>
      </w:tr>
    </w:tbl>
    <w:p w14:paraId="44B88662"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4CA758E9" w14:textId="77777777" w:rsidTr="00D0080D">
        <w:trPr>
          <w:jc w:val="center"/>
        </w:trPr>
        <w:tc>
          <w:tcPr>
            <w:tcW w:w="3747" w:type="dxa"/>
            <w:shd w:val="clear" w:color="auto" w:fill="D9E2F3"/>
            <w:tcMar>
              <w:top w:w="80" w:type="dxa"/>
              <w:left w:w="100" w:type="dxa"/>
              <w:bottom w:w="80" w:type="dxa"/>
              <w:right w:w="100" w:type="dxa"/>
            </w:tcMar>
            <w:vAlign w:val="center"/>
          </w:tcPr>
          <w:p w14:paraId="7608418E" w14:textId="77777777" w:rsidR="00F41443" w:rsidRDefault="00F41443" w:rsidP="002C5743">
            <w:pPr>
              <w:spacing w:after="0"/>
            </w:pPr>
            <w:r>
              <w:rPr>
                <w:rFonts w:ascii="Times New Roman" w:eastAsia="Times New Roman" w:hAnsi="Times New Roman"/>
                <w:b/>
                <w:color w:val="000000"/>
                <w:sz w:val="22"/>
              </w:rPr>
              <w:lastRenderedPageBreak/>
              <w:t>RF72</w:t>
            </w:r>
          </w:p>
        </w:tc>
        <w:tc>
          <w:tcPr>
            <w:tcW w:w="6498" w:type="dxa"/>
            <w:gridSpan w:val="2"/>
            <w:shd w:val="clear" w:color="auto" w:fill="D9E2F3"/>
            <w:tcMar>
              <w:top w:w="80" w:type="dxa"/>
              <w:left w:w="100" w:type="dxa"/>
              <w:bottom w:w="80" w:type="dxa"/>
              <w:right w:w="100" w:type="dxa"/>
            </w:tcMar>
            <w:vAlign w:val="center"/>
          </w:tcPr>
          <w:p w14:paraId="35C7CA44" w14:textId="77777777" w:rsidR="00F41443" w:rsidRDefault="00F41443" w:rsidP="002C5743">
            <w:pPr>
              <w:spacing w:after="0"/>
            </w:pPr>
            <w:r>
              <w:rPr>
                <w:rFonts w:ascii="Times New Roman" w:eastAsia="Times New Roman" w:hAnsi="Times New Roman"/>
                <w:b/>
                <w:color w:val="000000"/>
                <w:sz w:val="22"/>
              </w:rPr>
              <w:t>Editar requisito não funcional</w:t>
            </w:r>
          </w:p>
        </w:tc>
      </w:tr>
      <w:tr w:rsidR="00F41443" w14:paraId="3CB5DD31" w14:textId="77777777" w:rsidTr="00D0080D">
        <w:trPr>
          <w:jc w:val="center"/>
        </w:trPr>
        <w:tc>
          <w:tcPr>
            <w:tcW w:w="3747" w:type="dxa"/>
            <w:tcMar>
              <w:top w:w="80" w:type="dxa"/>
              <w:left w:w="100" w:type="dxa"/>
              <w:bottom w:w="80" w:type="dxa"/>
              <w:right w:w="100" w:type="dxa"/>
            </w:tcMar>
            <w:vAlign w:val="center"/>
          </w:tcPr>
          <w:p w14:paraId="4B0AC40D"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771005A7" w14:textId="77777777" w:rsidR="00F41443" w:rsidRDefault="00F41443" w:rsidP="002C5743">
            <w:pPr>
              <w:spacing w:after="0"/>
            </w:pPr>
            <w:r>
              <w:rPr>
                <w:rFonts w:ascii="Times New Roman" w:eastAsia="Times New Roman" w:hAnsi="Times New Roman"/>
                <w:color w:val="000000"/>
                <w:sz w:val="21"/>
              </w:rPr>
              <w:t>O sistema deve permitir editar requisitos não funcionais existentes.</w:t>
            </w:r>
          </w:p>
        </w:tc>
      </w:tr>
      <w:tr w:rsidR="00F41443" w14:paraId="3DE4BD22" w14:textId="77777777" w:rsidTr="00D0080D">
        <w:trPr>
          <w:jc w:val="center"/>
        </w:trPr>
        <w:tc>
          <w:tcPr>
            <w:tcW w:w="3747" w:type="dxa"/>
            <w:tcMar>
              <w:top w:w="80" w:type="dxa"/>
              <w:left w:w="100" w:type="dxa"/>
              <w:bottom w:w="80" w:type="dxa"/>
              <w:right w:w="100" w:type="dxa"/>
            </w:tcMar>
            <w:vAlign w:val="center"/>
          </w:tcPr>
          <w:p w14:paraId="27F36EA7"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0E8CBF1" w14:textId="77777777" w:rsidR="00F41443" w:rsidRDefault="00F41443" w:rsidP="002C5743">
            <w:pPr>
              <w:spacing w:after="0"/>
            </w:pPr>
            <w:r>
              <w:rPr>
                <w:rFonts w:ascii="Times New Roman" w:eastAsia="Times New Roman" w:hAnsi="Times New Roman"/>
                <w:color w:val="000000"/>
                <w:sz w:val="21"/>
              </w:rPr>
              <w:t>Existe requisito não funcional cadastrado.</w:t>
            </w:r>
          </w:p>
        </w:tc>
      </w:tr>
      <w:tr w:rsidR="00F41443" w14:paraId="67631DCD" w14:textId="77777777" w:rsidTr="00D0080D">
        <w:trPr>
          <w:jc w:val="center"/>
        </w:trPr>
        <w:tc>
          <w:tcPr>
            <w:tcW w:w="3747" w:type="dxa"/>
            <w:tcMar>
              <w:top w:w="80" w:type="dxa"/>
              <w:left w:w="100" w:type="dxa"/>
              <w:bottom w:w="80" w:type="dxa"/>
              <w:right w:w="100" w:type="dxa"/>
            </w:tcMar>
            <w:vAlign w:val="center"/>
          </w:tcPr>
          <w:p w14:paraId="0B38A05D"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66CCF8D" w14:textId="77777777" w:rsidR="00F41443" w:rsidRDefault="00F41443" w:rsidP="002C5743">
            <w:pPr>
              <w:spacing w:after="0"/>
            </w:pPr>
            <w:r>
              <w:rPr>
                <w:rFonts w:ascii="Times New Roman" w:eastAsia="Times New Roman" w:hAnsi="Times New Roman"/>
                <w:color w:val="000000"/>
                <w:sz w:val="21"/>
              </w:rPr>
              <w:t>As alterações válidas são registradas no requisito selecionado.</w:t>
            </w:r>
          </w:p>
        </w:tc>
      </w:tr>
      <w:tr w:rsidR="00F41443" w14:paraId="6FF5C529"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607B298C"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21EF102F" w14:textId="77777777" w:rsidTr="00D0080D">
        <w:trPr>
          <w:jc w:val="center"/>
        </w:trPr>
        <w:tc>
          <w:tcPr>
            <w:tcW w:w="3747" w:type="dxa"/>
            <w:shd w:val="clear" w:color="auto" w:fill="EDEDED"/>
            <w:tcMar>
              <w:top w:w="80" w:type="dxa"/>
              <w:left w:w="100" w:type="dxa"/>
              <w:bottom w:w="80" w:type="dxa"/>
              <w:right w:w="100" w:type="dxa"/>
            </w:tcMar>
            <w:vAlign w:val="center"/>
          </w:tcPr>
          <w:p w14:paraId="4299A5EA"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B7ECAC4"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A3582FD" w14:textId="77777777" w:rsidR="00F41443" w:rsidRDefault="00F41443" w:rsidP="002C5743">
            <w:pPr>
              <w:spacing w:after="0"/>
            </w:pPr>
            <w:r>
              <w:rPr>
                <w:rFonts w:ascii="Times New Roman" w:eastAsia="Times New Roman" w:hAnsi="Times New Roman"/>
                <w:b/>
                <w:color w:val="000000"/>
                <w:sz w:val="21"/>
              </w:rPr>
              <w:t>Categoria</w:t>
            </w:r>
          </w:p>
        </w:tc>
      </w:tr>
      <w:tr w:rsidR="00F41443" w14:paraId="731B8D2A" w14:textId="77777777" w:rsidTr="00D0080D">
        <w:trPr>
          <w:jc w:val="center"/>
        </w:trPr>
        <w:tc>
          <w:tcPr>
            <w:tcW w:w="3747" w:type="dxa"/>
            <w:tcMar>
              <w:top w:w="80" w:type="dxa"/>
              <w:left w:w="100" w:type="dxa"/>
              <w:bottom w:w="80" w:type="dxa"/>
              <w:right w:w="100" w:type="dxa"/>
            </w:tcMar>
            <w:vAlign w:val="center"/>
          </w:tcPr>
          <w:p w14:paraId="6B4CA09B" w14:textId="77777777" w:rsidR="00F41443" w:rsidRDefault="00F41443" w:rsidP="002C5743">
            <w:pPr>
              <w:spacing w:after="0"/>
            </w:pPr>
            <w:r>
              <w:rPr>
                <w:rFonts w:ascii="Times New Roman" w:eastAsia="Times New Roman" w:hAnsi="Times New Roman"/>
                <w:color w:val="000000"/>
                <w:sz w:val="20"/>
              </w:rPr>
              <w:t>S-RNF72.1 Preservação do vínculo do requisito</w:t>
            </w:r>
          </w:p>
        </w:tc>
        <w:tc>
          <w:tcPr>
            <w:tcW w:w="3249" w:type="dxa"/>
            <w:tcMar>
              <w:top w:w="80" w:type="dxa"/>
              <w:left w:w="100" w:type="dxa"/>
              <w:bottom w:w="80" w:type="dxa"/>
              <w:right w:w="100" w:type="dxa"/>
            </w:tcMar>
            <w:vAlign w:val="center"/>
          </w:tcPr>
          <w:p w14:paraId="75BA49B9" w14:textId="77777777" w:rsidR="00F41443" w:rsidRDefault="00F41443" w:rsidP="002C5743">
            <w:pPr>
              <w:spacing w:after="0"/>
            </w:pPr>
            <w:r>
              <w:rPr>
                <w:rFonts w:ascii="Times New Roman" w:eastAsia="Times New Roman" w:hAnsi="Times New Roman"/>
                <w:color w:val="000000"/>
                <w:sz w:val="20"/>
              </w:rPr>
              <w:t>A edição deve manter consistência entre o requisito e seu projeto de origem.</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impede alterações inconsistentes no registro.</w:t>
            </w:r>
          </w:p>
        </w:tc>
        <w:tc>
          <w:tcPr>
            <w:tcW w:w="3249" w:type="dxa"/>
            <w:tcMar>
              <w:top w:w="80" w:type="dxa"/>
              <w:left w:w="100" w:type="dxa"/>
              <w:bottom w:w="80" w:type="dxa"/>
              <w:right w:w="100" w:type="dxa"/>
            </w:tcMar>
            <w:vAlign w:val="center"/>
          </w:tcPr>
          <w:p w14:paraId="06AB424F" w14:textId="77777777" w:rsidR="00F41443" w:rsidRDefault="00F41443" w:rsidP="002C5743">
            <w:pPr>
              <w:spacing w:after="0"/>
              <w:jc w:val="center"/>
            </w:pPr>
            <w:r>
              <w:rPr>
                <w:rFonts w:ascii="Times New Roman" w:eastAsia="Times New Roman" w:hAnsi="Times New Roman"/>
                <w:color w:val="000000"/>
                <w:sz w:val="20"/>
              </w:rPr>
              <w:t>S-RNF</w:t>
            </w:r>
          </w:p>
        </w:tc>
      </w:tr>
    </w:tbl>
    <w:p w14:paraId="03037481"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780B317F" w14:textId="77777777" w:rsidTr="00D0080D">
        <w:trPr>
          <w:jc w:val="center"/>
        </w:trPr>
        <w:tc>
          <w:tcPr>
            <w:tcW w:w="3747" w:type="dxa"/>
            <w:shd w:val="clear" w:color="auto" w:fill="D9E2F3"/>
            <w:tcMar>
              <w:top w:w="80" w:type="dxa"/>
              <w:left w:w="100" w:type="dxa"/>
              <w:bottom w:w="80" w:type="dxa"/>
              <w:right w:w="100" w:type="dxa"/>
            </w:tcMar>
            <w:vAlign w:val="center"/>
          </w:tcPr>
          <w:p w14:paraId="3699303C" w14:textId="77777777" w:rsidR="00F41443" w:rsidRDefault="00F41443" w:rsidP="002C5743">
            <w:pPr>
              <w:spacing w:after="0"/>
            </w:pPr>
            <w:r>
              <w:rPr>
                <w:rFonts w:ascii="Times New Roman" w:eastAsia="Times New Roman" w:hAnsi="Times New Roman"/>
                <w:b/>
                <w:color w:val="000000"/>
                <w:sz w:val="22"/>
              </w:rPr>
              <w:t>RF73</w:t>
            </w:r>
          </w:p>
        </w:tc>
        <w:tc>
          <w:tcPr>
            <w:tcW w:w="6498" w:type="dxa"/>
            <w:gridSpan w:val="2"/>
            <w:shd w:val="clear" w:color="auto" w:fill="D9E2F3"/>
            <w:tcMar>
              <w:top w:w="80" w:type="dxa"/>
              <w:left w:w="100" w:type="dxa"/>
              <w:bottom w:w="80" w:type="dxa"/>
              <w:right w:w="100" w:type="dxa"/>
            </w:tcMar>
            <w:vAlign w:val="center"/>
          </w:tcPr>
          <w:p w14:paraId="2DDC508E" w14:textId="77777777" w:rsidR="00F41443" w:rsidRDefault="00F41443" w:rsidP="002C5743">
            <w:pPr>
              <w:spacing w:after="0"/>
            </w:pPr>
            <w:r>
              <w:rPr>
                <w:rFonts w:ascii="Times New Roman" w:eastAsia="Times New Roman" w:hAnsi="Times New Roman"/>
                <w:b/>
                <w:color w:val="000000"/>
                <w:sz w:val="22"/>
              </w:rPr>
              <w:t>Excluir requisito não funcional</w:t>
            </w:r>
          </w:p>
        </w:tc>
      </w:tr>
      <w:tr w:rsidR="00F41443" w14:paraId="49288ACD" w14:textId="77777777" w:rsidTr="00D0080D">
        <w:trPr>
          <w:jc w:val="center"/>
        </w:trPr>
        <w:tc>
          <w:tcPr>
            <w:tcW w:w="3747" w:type="dxa"/>
            <w:tcMar>
              <w:top w:w="80" w:type="dxa"/>
              <w:left w:w="100" w:type="dxa"/>
              <w:bottom w:w="80" w:type="dxa"/>
              <w:right w:w="100" w:type="dxa"/>
            </w:tcMar>
            <w:vAlign w:val="center"/>
          </w:tcPr>
          <w:p w14:paraId="6076D423"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49B53E6C" w14:textId="77777777" w:rsidR="00F41443" w:rsidRDefault="00F41443" w:rsidP="002C5743">
            <w:pPr>
              <w:spacing w:after="0"/>
            </w:pPr>
            <w:r>
              <w:rPr>
                <w:rFonts w:ascii="Times New Roman" w:eastAsia="Times New Roman" w:hAnsi="Times New Roman"/>
                <w:color w:val="000000"/>
                <w:sz w:val="21"/>
              </w:rPr>
              <w:t>O sistema deve permitir remover requisitos não funcionais conforme as regras do sistema.</w:t>
            </w:r>
          </w:p>
        </w:tc>
      </w:tr>
      <w:tr w:rsidR="00F41443" w14:paraId="086A036B" w14:textId="77777777" w:rsidTr="00D0080D">
        <w:trPr>
          <w:jc w:val="center"/>
        </w:trPr>
        <w:tc>
          <w:tcPr>
            <w:tcW w:w="3747" w:type="dxa"/>
            <w:tcMar>
              <w:top w:w="80" w:type="dxa"/>
              <w:left w:w="100" w:type="dxa"/>
              <w:bottom w:w="80" w:type="dxa"/>
              <w:right w:w="100" w:type="dxa"/>
            </w:tcMar>
            <w:vAlign w:val="center"/>
          </w:tcPr>
          <w:p w14:paraId="3361C4F2"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8CD5606" w14:textId="77777777" w:rsidR="00F41443" w:rsidRDefault="00F41443" w:rsidP="002C5743">
            <w:pPr>
              <w:spacing w:after="0"/>
            </w:pPr>
            <w:r>
              <w:rPr>
                <w:rFonts w:ascii="Times New Roman" w:eastAsia="Times New Roman" w:hAnsi="Times New Roman"/>
                <w:color w:val="000000"/>
                <w:sz w:val="21"/>
              </w:rPr>
              <w:t>Existe requisito não funcional cadastrado e o usuário possui permissão para exclusão.</w:t>
            </w:r>
          </w:p>
        </w:tc>
      </w:tr>
      <w:tr w:rsidR="00F41443" w14:paraId="5648A84C" w14:textId="77777777" w:rsidTr="00D0080D">
        <w:trPr>
          <w:jc w:val="center"/>
        </w:trPr>
        <w:tc>
          <w:tcPr>
            <w:tcW w:w="3747" w:type="dxa"/>
            <w:tcMar>
              <w:top w:w="80" w:type="dxa"/>
              <w:left w:w="100" w:type="dxa"/>
              <w:bottom w:w="80" w:type="dxa"/>
              <w:right w:w="100" w:type="dxa"/>
            </w:tcMar>
            <w:vAlign w:val="center"/>
          </w:tcPr>
          <w:p w14:paraId="6611CE2D"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41F77ED" w14:textId="77777777" w:rsidR="00F41443" w:rsidRDefault="00F41443" w:rsidP="002C5743">
            <w:pPr>
              <w:spacing w:after="0"/>
            </w:pPr>
            <w:r>
              <w:rPr>
                <w:rFonts w:ascii="Times New Roman" w:eastAsia="Times New Roman" w:hAnsi="Times New Roman"/>
                <w:color w:val="000000"/>
                <w:sz w:val="21"/>
              </w:rPr>
              <w:t>O requisito não funcional é removido ou desativado de forma consistente.</w:t>
            </w:r>
          </w:p>
        </w:tc>
      </w:tr>
      <w:tr w:rsidR="00F41443" w14:paraId="47309CE6"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3C6D4659"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597AD758" w14:textId="77777777" w:rsidTr="00D0080D">
        <w:trPr>
          <w:jc w:val="center"/>
        </w:trPr>
        <w:tc>
          <w:tcPr>
            <w:tcW w:w="3747" w:type="dxa"/>
            <w:shd w:val="clear" w:color="auto" w:fill="EDEDED"/>
            <w:tcMar>
              <w:top w:w="80" w:type="dxa"/>
              <w:left w:w="100" w:type="dxa"/>
              <w:bottom w:w="80" w:type="dxa"/>
              <w:right w:w="100" w:type="dxa"/>
            </w:tcMar>
            <w:vAlign w:val="center"/>
          </w:tcPr>
          <w:p w14:paraId="2EFFF1DB"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BEE314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BE55F03" w14:textId="77777777" w:rsidR="00F41443" w:rsidRDefault="00F41443" w:rsidP="002C5743">
            <w:pPr>
              <w:spacing w:after="0"/>
            </w:pPr>
            <w:r>
              <w:rPr>
                <w:rFonts w:ascii="Times New Roman" w:eastAsia="Times New Roman" w:hAnsi="Times New Roman"/>
                <w:b/>
                <w:color w:val="000000"/>
                <w:sz w:val="21"/>
              </w:rPr>
              <w:t>Categoria</w:t>
            </w:r>
          </w:p>
        </w:tc>
      </w:tr>
      <w:tr w:rsidR="00F41443" w14:paraId="72CCBBF0" w14:textId="77777777" w:rsidTr="00D0080D">
        <w:trPr>
          <w:jc w:val="center"/>
        </w:trPr>
        <w:tc>
          <w:tcPr>
            <w:tcW w:w="3747" w:type="dxa"/>
            <w:tcMar>
              <w:top w:w="80" w:type="dxa"/>
              <w:left w:w="100" w:type="dxa"/>
              <w:bottom w:w="80" w:type="dxa"/>
              <w:right w:w="100" w:type="dxa"/>
            </w:tcMar>
            <w:vAlign w:val="center"/>
          </w:tcPr>
          <w:p w14:paraId="58A4427A" w14:textId="77777777" w:rsidR="00F41443" w:rsidRDefault="00F41443" w:rsidP="002C5743">
            <w:pPr>
              <w:spacing w:after="0"/>
            </w:pPr>
            <w:r>
              <w:rPr>
                <w:rFonts w:ascii="Times New Roman" w:eastAsia="Times New Roman" w:hAnsi="Times New Roman"/>
                <w:color w:val="000000"/>
                <w:sz w:val="20"/>
              </w:rPr>
              <w:t>S-RNF73.1 Integridade da remoção</w:t>
            </w:r>
          </w:p>
        </w:tc>
        <w:tc>
          <w:tcPr>
            <w:tcW w:w="3249" w:type="dxa"/>
            <w:tcMar>
              <w:top w:w="80" w:type="dxa"/>
              <w:left w:w="100" w:type="dxa"/>
              <w:bottom w:w="80" w:type="dxa"/>
              <w:right w:w="100" w:type="dxa"/>
            </w:tcMar>
            <w:vAlign w:val="center"/>
          </w:tcPr>
          <w:p w14:paraId="309737A9" w14:textId="77777777" w:rsidR="00F41443" w:rsidRDefault="00F41443" w:rsidP="002C5743">
            <w:pPr>
              <w:spacing w:after="0"/>
            </w:pPr>
            <w:r>
              <w:rPr>
                <w:rFonts w:ascii="Times New Roman" w:eastAsia="Times New Roman" w:hAnsi="Times New Roman"/>
                <w:color w:val="000000"/>
                <w:sz w:val="20"/>
              </w:rPr>
              <w:t>A exclusão deve considerar relacionamentos e impactos no catálogo do projeto.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evita inconsistências após a remoção do requisito.</w:t>
            </w:r>
          </w:p>
        </w:tc>
        <w:tc>
          <w:tcPr>
            <w:tcW w:w="3249" w:type="dxa"/>
            <w:tcMar>
              <w:top w:w="80" w:type="dxa"/>
              <w:left w:w="100" w:type="dxa"/>
              <w:bottom w:w="80" w:type="dxa"/>
              <w:right w:w="100" w:type="dxa"/>
            </w:tcMar>
            <w:vAlign w:val="center"/>
          </w:tcPr>
          <w:p w14:paraId="343F131B" w14:textId="77777777" w:rsidR="00F41443" w:rsidRDefault="00F41443" w:rsidP="002C5743">
            <w:pPr>
              <w:spacing w:after="0"/>
              <w:jc w:val="center"/>
            </w:pPr>
            <w:r>
              <w:rPr>
                <w:rFonts w:ascii="Times New Roman" w:eastAsia="Times New Roman" w:hAnsi="Times New Roman"/>
                <w:color w:val="000000"/>
                <w:sz w:val="20"/>
              </w:rPr>
              <w:t>S-RNF</w:t>
            </w:r>
          </w:p>
        </w:tc>
      </w:tr>
    </w:tbl>
    <w:p w14:paraId="3352CAD1"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5FC8FAD3" w14:textId="77777777" w:rsidTr="00D0080D">
        <w:trPr>
          <w:jc w:val="center"/>
        </w:trPr>
        <w:tc>
          <w:tcPr>
            <w:tcW w:w="3747" w:type="dxa"/>
            <w:shd w:val="clear" w:color="auto" w:fill="D9E2F3"/>
            <w:tcMar>
              <w:top w:w="80" w:type="dxa"/>
              <w:left w:w="100" w:type="dxa"/>
              <w:bottom w:w="80" w:type="dxa"/>
              <w:right w:w="100" w:type="dxa"/>
            </w:tcMar>
            <w:vAlign w:val="center"/>
          </w:tcPr>
          <w:p w14:paraId="0A3B8BAC" w14:textId="77777777" w:rsidR="00F41443" w:rsidRDefault="00F41443" w:rsidP="002C5743">
            <w:pPr>
              <w:spacing w:after="0"/>
            </w:pPr>
            <w:r>
              <w:rPr>
                <w:rFonts w:ascii="Times New Roman" w:eastAsia="Times New Roman" w:hAnsi="Times New Roman"/>
                <w:b/>
                <w:color w:val="000000"/>
                <w:sz w:val="22"/>
              </w:rPr>
              <w:t>RF74</w:t>
            </w:r>
          </w:p>
        </w:tc>
        <w:tc>
          <w:tcPr>
            <w:tcW w:w="6498" w:type="dxa"/>
            <w:gridSpan w:val="2"/>
            <w:shd w:val="clear" w:color="auto" w:fill="D9E2F3"/>
            <w:tcMar>
              <w:top w:w="80" w:type="dxa"/>
              <w:left w:w="100" w:type="dxa"/>
              <w:bottom w:w="80" w:type="dxa"/>
              <w:right w:w="100" w:type="dxa"/>
            </w:tcMar>
            <w:vAlign w:val="center"/>
          </w:tcPr>
          <w:p w14:paraId="2969ED7F" w14:textId="77777777" w:rsidR="00F41443" w:rsidRDefault="00F41443" w:rsidP="002C5743">
            <w:pPr>
              <w:spacing w:after="0"/>
            </w:pPr>
            <w:r>
              <w:rPr>
                <w:rFonts w:ascii="Times New Roman" w:eastAsia="Times New Roman" w:hAnsi="Times New Roman"/>
                <w:b/>
                <w:color w:val="000000"/>
                <w:sz w:val="22"/>
              </w:rPr>
              <w:t>Relacionar RNF a RF</w:t>
            </w:r>
          </w:p>
        </w:tc>
      </w:tr>
      <w:tr w:rsidR="00F41443" w14:paraId="46A2D214" w14:textId="77777777" w:rsidTr="00D0080D">
        <w:trPr>
          <w:jc w:val="center"/>
        </w:trPr>
        <w:tc>
          <w:tcPr>
            <w:tcW w:w="3747" w:type="dxa"/>
            <w:tcMar>
              <w:top w:w="80" w:type="dxa"/>
              <w:left w:w="100" w:type="dxa"/>
              <w:bottom w:w="80" w:type="dxa"/>
              <w:right w:w="100" w:type="dxa"/>
            </w:tcMar>
            <w:vAlign w:val="center"/>
          </w:tcPr>
          <w:p w14:paraId="3C4B5AC0"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1E55962" w14:textId="77777777" w:rsidR="00F41443" w:rsidRDefault="00F41443" w:rsidP="002C5743">
            <w:pPr>
              <w:spacing w:after="0"/>
            </w:pPr>
            <w:r>
              <w:rPr>
                <w:rFonts w:ascii="Times New Roman" w:eastAsia="Times New Roman" w:hAnsi="Times New Roman"/>
                <w:color w:val="000000"/>
                <w:sz w:val="21"/>
              </w:rPr>
              <w:t>O sistema deve permitir relacionar requisitos não funcionais a requisitos funcionais.</w:t>
            </w:r>
          </w:p>
        </w:tc>
      </w:tr>
      <w:tr w:rsidR="00F41443" w14:paraId="78172A59" w14:textId="77777777" w:rsidTr="00D0080D">
        <w:trPr>
          <w:jc w:val="center"/>
        </w:trPr>
        <w:tc>
          <w:tcPr>
            <w:tcW w:w="3747" w:type="dxa"/>
            <w:tcMar>
              <w:top w:w="80" w:type="dxa"/>
              <w:left w:w="100" w:type="dxa"/>
              <w:bottom w:w="80" w:type="dxa"/>
              <w:right w:w="100" w:type="dxa"/>
            </w:tcMar>
            <w:vAlign w:val="center"/>
          </w:tcPr>
          <w:p w14:paraId="6F621C0F"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1DB60A4" w14:textId="77777777" w:rsidR="00F41443" w:rsidRDefault="00F41443" w:rsidP="002C5743">
            <w:pPr>
              <w:spacing w:after="0"/>
            </w:pPr>
            <w:r>
              <w:rPr>
                <w:rFonts w:ascii="Times New Roman" w:eastAsia="Times New Roman" w:hAnsi="Times New Roman"/>
                <w:color w:val="000000"/>
                <w:sz w:val="21"/>
              </w:rPr>
              <w:t xml:space="preserve">Existem </w:t>
            </w:r>
            <w:proofErr w:type="spellStart"/>
            <w:r>
              <w:rPr>
                <w:rFonts w:ascii="Times New Roman" w:eastAsia="Times New Roman" w:hAnsi="Times New Roman"/>
                <w:color w:val="000000"/>
                <w:sz w:val="21"/>
              </w:rPr>
              <w:t>RFs</w:t>
            </w:r>
            <w:proofErr w:type="spellEnd"/>
            <w:r>
              <w:rPr>
                <w:rFonts w:ascii="Times New Roman" w:eastAsia="Times New Roman" w:hAnsi="Times New Roman"/>
                <w:color w:val="000000"/>
                <w:sz w:val="21"/>
              </w:rPr>
              <w:t xml:space="preserve"> e </w:t>
            </w:r>
            <w:proofErr w:type="spellStart"/>
            <w:r>
              <w:rPr>
                <w:rFonts w:ascii="Times New Roman" w:eastAsia="Times New Roman" w:hAnsi="Times New Roman"/>
                <w:color w:val="000000"/>
                <w:sz w:val="21"/>
              </w:rPr>
              <w:t>RNFs</w:t>
            </w:r>
            <w:proofErr w:type="spellEnd"/>
            <w:r>
              <w:rPr>
                <w:rFonts w:ascii="Times New Roman" w:eastAsia="Times New Roman" w:hAnsi="Times New Roman"/>
                <w:color w:val="000000"/>
                <w:sz w:val="21"/>
              </w:rPr>
              <w:t xml:space="preserve"> cadastrados no projeto.</w:t>
            </w:r>
          </w:p>
        </w:tc>
      </w:tr>
      <w:tr w:rsidR="00F41443" w14:paraId="2ED1778A" w14:textId="77777777" w:rsidTr="00D0080D">
        <w:trPr>
          <w:jc w:val="center"/>
        </w:trPr>
        <w:tc>
          <w:tcPr>
            <w:tcW w:w="3747" w:type="dxa"/>
            <w:tcMar>
              <w:top w:w="80" w:type="dxa"/>
              <w:left w:w="100" w:type="dxa"/>
              <w:bottom w:w="80" w:type="dxa"/>
              <w:right w:w="100" w:type="dxa"/>
            </w:tcMar>
            <w:vAlign w:val="center"/>
          </w:tcPr>
          <w:p w14:paraId="2BC09012"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1563C035" w14:textId="77777777" w:rsidR="00F41443" w:rsidRDefault="00F41443" w:rsidP="002C5743">
            <w:pPr>
              <w:spacing w:after="0"/>
            </w:pPr>
            <w:r>
              <w:rPr>
                <w:rFonts w:ascii="Times New Roman" w:eastAsia="Times New Roman" w:hAnsi="Times New Roman"/>
                <w:color w:val="000000"/>
                <w:sz w:val="21"/>
              </w:rPr>
              <w:t>O vínculo entre os requisitos é registrado para consulta posterior.</w:t>
            </w:r>
          </w:p>
        </w:tc>
      </w:tr>
      <w:tr w:rsidR="00F41443" w14:paraId="1D298542"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34E3AB25"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69D3546" w14:textId="77777777" w:rsidTr="00D0080D">
        <w:trPr>
          <w:jc w:val="center"/>
        </w:trPr>
        <w:tc>
          <w:tcPr>
            <w:tcW w:w="3747" w:type="dxa"/>
            <w:shd w:val="clear" w:color="auto" w:fill="EDEDED"/>
            <w:tcMar>
              <w:top w:w="80" w:type="dxa"/>
              <w:left w:w="100" w:type="dxa"/>
              <w:bottom w:w="80" w:type="dxa"/>
              <w:right w:w="100" w:type="dxa"/>
            </w:tcMar>
            <w:vAlign w:val="center"/>
          </w:tcPr>
          <w:p w14:paraId="5CE9EE25" w14:textId="77777777" w:rsidR="00F41443" w:rsidRDefault="00F41443" w:rsidP="002C5743">
            <w:pPr>
              <w:spacing w:after="0"/>
            </w:pPr>
            <w:proofErr w:type="spellStart"/>
            <w:r>
              <w:rPr>
                <w:rFonts w:ascii="Times New Roman" w:eastAsia="Times New Roman" w:hAnsi="Times New Roman"/>
                <w:b/>
                <w:color w:val="000000"/>
                <w:sz w:val="21"/>
              </w:rPr>
              <w:lastRenderedPageBreak/>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1561F1FD"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98D23A4" w14:textId="77777777" w:rsidR="00F41443" w:rsidRDefault="00F41443" w:rsidP="002C5743">
            <w:pPr>
              <w:spacing w:after="0"/>
            </w:pPr>
            <w:r>
              <w:rPr>
                <w:rFonts w:ascii="Times New Roman" w:eastAsia="Times New Roman" w:hAnsi="Times New Roman"/>
                <w:b/>
                <w:color w:val="000000"/>
                <w:sz w:val="21"/>
              </w:rPr>
              <w:t>Categoria</w:t>
            </w:r>
          </w:p>
        </w:tc>
      </w:tr>
      <w:tr w:rsidR="00F41443" w14:paraId="3E836114" w14:textId="77777777" w:rsidTr="00D0080D">
        <w:trPr>
          <w:jc w:val="center"/>
        </w:trPr>
        <w:tc>
          <w:tcPr>
            <w:tcW w:w="3747" w:type="dxa"/>
            <w:tcMar>
              <w:top w:w="80" w:type="dxa"/>
              <w:left w:w="100" w:type="dxa"/>
              <w:bottom w:w="80" w:type="dxa"/>
              <w:right w:w="100" w:type="dxa"/>
            </w:tcMar>
            <w:vAlign w:val="center"/>
          </w:tcPr>
          <w:p w14:paraId="3811B172" w14:textId="77777777" w:rsidR="00F41443" w:rsidRDefault="00F41443" w:rsidP="002C5743">
            <w:pPr>
              <w:spacing w:after="0"/>
            </w:pPr>
            <w:r>
              <w:rPr>
                <w:rFonts w:ascii="Times New Roman" w:eastAsia="Times New Roman" w:hAnsi="Times New Roman"/>
                <w:color w:val="000000"/>
                <w:sz w:val="20"/>
              </w:rPr>
              <w:t>S-RNF74.1 Rastreabilidade entre requisitos</w:t>
            </w:r>
          </w:p>
        </w:tc>
        <w:tc>
          <w:tcPr>
            <w:tcW w:w="3249" w:type="dxa"/>
            <w:tcMar>
              <w:top w:w="80" w:type="dxa"/>
              <w:left w:w="100" w:type="dxa"/>
              <w:bottom w:w="80" w:type="dxa"/>
              <w:right w:w="100" w:type="dxa"/>
            </w:tcMar>
            <w:vAlign w:val="center"/>
          </w:tcPr>
          <w:p w14:paraId="19D1354A" w14:textId="77777777" w:rsidR="00F41443" w:rsidRDefault="00F41443" w:rsidP="002C5743">
            <w:pPr>
              <w:spacing w:after="0"/>
            </w:pPr>
            <w:r>
              <w:rPr>
                <w:rFonts w:ascii="Times New Roman" w:eastAsia="Times New Roman" w:hAnsi="Times New Roman"/>
                <w:color w:val="000000"/>
                <w:sz w:val="20"/>
              </w:rPr>
              <w:t>Os relacionamentos devem ser claros e consultáveis no sistema.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vínculo criado permite identificar facilmente os requisitos relacionados.</w:t>
            </w:r>
          </w:p>
        </w:tc>
        <w:tc>
          <w:tcPr>
            <w:tcW w:w="3249" w:type="dxa"/>
            <w:tcMar>
              <w:top w:w="80" w:type="dxa"/>
              <w:left w:w="100" w:type="dxa"/>
              <w:bottom w:w="80" w:type="dxa"/>
              <w:right w:w="100" w:type="dxa"/>
            </w:tcMar>
            <w:vAlign w:val="center"/>
          </w:tcPr>
          <w:p w14:paraId="09F60751" w14:textId="77777777" w:rsidR="00F41443" w:rsidRDefault="00F41443" w:rsidP="002C5743">
            <w:pPr>
              <w:spacing w:after="0"/>
              <w:jc w:val="center"/>
            </w:pPr>
            <w:r>
              <w:rPr>
                <w:rFonts w:ascii="Times New Roman" w:eastAsia="Times New Roman" w:hAnsi="Times New Roman"/>
                <w:color w:val="000000"/>
                <w:sz w:val="20"/>
              </w:rPr>
              <w:t>S-RNF</w:t>
            </w:r>
          </w:p>
        </w:tc>
      </w:tr>
    </w:tbl>
    <w:p w14:paraId="51300E03"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1571EC3B" w14:textId="77777777" w:rsidTr="00D0080D">
        <w:trPr>
          <w:jc w:val="center"/>
        </w:trPr>
        <w:tc>
          <w:tcPr>
            <w:tcW w:w="3747" w:type="dxa"/>
            <w:shd w:val="clear" w:color="auto" w:fill="D9E2F3"/>
            <w:tcMar>
              <w:top w:w="80" w:type="dxa"/>
              <w:left w:w="100" w:type="dxa"/>
              <w:bottom w:w="80" w:type="dxa"/>
              <w:right w:w="100" w:type="dxa"/>
            </w:tcMar>
            <w:vAlign w:val="center"/>
          </w:tcPr>
          <w:p w14:paraId="3B966973" w14:textId="77777777" w:rsidR="00F41443" w:rsidRDefault="00F41443" w:rsidP="002C5743">
            <w:pPr>
              <w:spacing w:after="0"/>
            </w:pPr>
            <w:r>
              <w:rPr>
                <w:rFonts w:ascii="Times New Roman" w:eastAsia="Times New Roman" w:hAnsi="Times New Roman"/>
                <w:b/>
                <w:color w:val="000000"/>
                <w:sz w:val="22"/>
              </w:rPr>
              <w:t>RF75</w:t>
            </w:r>
          </w:p>
        </w:tc>
        <w:tc>
          <w:tcPr>
            <w:tcW w:w="6498" w:type="dxa"/>
            <w:gridSpan w:val="2"/>
            <w:shd w:val="clear" w:color="auto" w:fill="D9E2F3"/>
            <w:tcMar>
              <w:top w:w="80" w:type="dxa"/>
              <w:left w:w="100" w:type="dxa"/>
              <w:bottom w:w="80" w:type="dxa"/>
              <w:right w:w="100" w:type="dxa"/>
            </w:tcMar>
            <w:vAlign w:val="center"/>
          </w:tcPr>
          <w:p w14:paraId="14582AE2" w14:textId="77777777" w:rsidR="00F41443" w:rsidRDefault="00F41443" w:rsidP="002C5743">
            <w:pPr>
              <w:spacing w:after="0"/>
            </w:pPr>
            <w:r>
              <w:rPr>
                <w:rFonts w:ascii="Times New Roman" w:eastAsia="Times New Roman" w:hAnsi="Times New Roman"/>
                <w:b/>
                <w:color w:val="000000"/>
                <w:sz w:val="22"/>
              </w:rPr>
              <w:t>Exportar requisitos do projeto</w:t>
            </w:r>
          </w:p>
        </w:tc>
      </w:tr>
      <w:tr w:rsidR="00F41443" w14:paraId="3EC11034" w14:textId="77777777" w:rsidTr="00D0080D">
        <w:trPr>
          <w:jc w:val="center"/>
        </w:trPr>
        <w:tc>
          <w:tcPr>
            <w:tcW w:w="3747" w:type="dxa"/>
            <w:tcMar>
              <w:top w:w="80" w:type="dxa"/>
              <w:left w:w="100" w:type="dxa"/>
              <w:bottom w:w="80" w:type="dxa"/>
              <w:right w:w="100" w:type="dxa"/>
            </w:tcMar>
            <w:vAlign w:val="center"/>
          </w:tcPr>
          <w:p w14:paraId="4E805BE4"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2D52061B" w14:textId="77777777" w:rsidR="00F41443" w:rsidRDefault="00F41443" w:rsidP="002C5743">
            <w:pPr>
              <w:spacing w:after="0"/>
            </w:pPr>
            <w:r>
              <w:rPr>
                <w:rFonts w:ascii="Times New Roman" w:eastAsia="Times New Roman" w:hAnsi="Times New Roman"/>
                <w:color w:val="000000"/>
                <w:sz w:val="21"/>
              </w:rPr>
              <w:t>O sistema deve permitir exportar os requisitos do projeto em arquivo estruturado.</w:t>
            </w:r>
          </w:p>
        </w:tc>
      </w:tr>
      <w:tr w:rsidR="00F41443" w14:paraId="4967E484" w14:textId="77777777" w:rsidTr="00D0080D">
        <w:trPr>
          <w:jc w:val="center"/>
        </w:trPr>
        <w:tc>
          <w:tcPr>
            <w:tcW w:w="3747" w:type="dxa"/>
            <w:tcMar>
              <w:top w:w="80" w:type="dxa"/>
              <w:left w:w="100" w:type="dxa"/>
              <w:bottom w:w="80" w:type="dxa"/>
              <w:right w:w="100" w:type="dxa"/>
            </w:tcMar>
            <w:vAlign w:val="center"/>
          </w:tcPr>
          <w:p w14:paraId="0F975EEE"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3D21813D" w14:textId="77777777" w:rsidR="00F41443" w:rsidRDefault="00F41443" w:rsidP="002C5743">
            <w:pPr>
              <w:spacing w:after="0"/>
            </w:pPr>
            <w:r>
              <w:rPr>
                <w:rFonts w:ascii="Times New Roman" w:eastAsia="Times New Roman" w:hAnsi="Times New Roman"/>
                <w:color w:val="000000"/>
                <w:sz w:val="21"/>
              </w:rPr>
              <w:t>Existem requisitos cadastrados e o usuário possui permissão de exportação.</w:t>
            </w:r>
          </w:p>
        </w:tc>
      </w:tr>
      <w:tr w:rsidR="00F41443" w14:paraId="0C284C5B" w14:textId="77777777" w:rsidTr="00D0080D">
        <w:trPr>
          <w:jc w:val="center"/>
        </w:trPr>
        <w:tc>
          <w:tcPr>
            <w:tcW w:w="3747" w:type="dxa"/>
            <w:tcMar>
              <w:top w:w="80" w:type="dxa"/>
              <w:left w:w="100" w:type="dxa"/>
              <w:bottom w:w="80" w:type="dxa"/>
              <w:right w:w="100" w:type="dxa"/>
            </w:tcMar>
            <w:vAlign w:val="center"/>
          </w:tcPr>
          <w:p w14:paraId="31B67040"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3EFD07FD" w14:textId="77777777" w:rsidR="00F41443" w:rsidRDefault="00F41443" w:rsidP="002C5743">
            <w:pPr>
              <w:spacing w:after="0"/>
            </w:pPr>
            <w:r>
              <w:rPr>
                <w:rFonts w:ascii="Times New Roman" w:eastAsia="Times New Roman" w:hAnsi="Times New Roman"/>
                <w:color w:val="000000"/>
                <w:sz w:val="21"/>
              </w:rPr>
              <w:t>Um arquivo de exportação é gerado contendo os requisitos selecionados.</w:t>
            </w:r>
          </w:p>
        </w:tc>
      </w:tr>
      <w:tr w:rsidR="00F41443" w14:paraId="5C10E51F"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0105F190"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AFBFD54" w14:textId="77777777" w:rsidTr="00D0080D">
        <w:trPr>
          <w:jc w:val="center"/>
        </w:trPr>
        <w:tc>
          <w:tcPr>
            <w:tcW w:w="3747" w:type="dxa"/>
            <w:shd w:val="clear" w:color="auto" w:fill="EDEDED"/>
            <w:tcMar>
              <w:top w:w="80" w:type="dxa"/>
              <w:left w:w="100" w:type="dxa"/>
              <w:bottom w:w="80" w:type="dxa"/>
              <w:right w:w="100" w:type="dxa"/>
            </w:tcMar>
            <w:vAlign w:val="center"/>
          </w:tcPr>
          <w:p w14:paraId="0F32BEDE"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28D0F91B"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73F14BF5" w14:textId="77777777" w:rsidR="00F41443" w:rsidRDefault="00F41443" w:rsidP="002C5743">
            <w:pPr>
              <w:spacing w:after="0"/>
            </w:pPr>
            <w:r>
              <w:rPr>
                <w:rFonts w:ascii="Times New Roman" w:eastAsia="Times New Roman" w:hAnsi="Times New Roman"/>
                <w:b/>
                <w:color w:val="000000"/>
                <w:sz w:val="21"/>
              </w:rPr>
              <w:t>Categoria</w:t>
            </w:r>
          </w:p>
        </w:tc>
      </w:tr>
      <w:tr w:rsidR="00F41443" w14:paraId="4D803DD0" w14:textId="77777777" w:rsidTr="00D0080D">
        <w:trPr>
          <w:jc w:val="center"/>
        </w:trPr>
        <w:tc>
          <w:tcPr>
            <w:tcW w:w="3747" w:type="dxa"/>
            <w:tcMar>
              <w:top w:w="80" w:type="dxa"/>
              <w:left w:w="100" w:type="dxa"/>
              <w:bottom w:w="80" w:type="dxa"/>
              <w:right w:w="100" w:type="dxa"/>
            </w:tcMar>
            <w:vAlign w:val="center"/>
          </w:tcPr>
          <w:p w14:paraId="003234CB" w14:textId="77777777" w:rsidR="00F41443" w:rsidRDefault="00F41443" w:rsidP="002C5743">
            <w:pPr>
              <w:spacing w:after="0"/>
            </w:pPr>
            <w:r>
              <w:rPr>
                <w:rFonts w:ascii="Times New Roman" w:eastAsia="Times New Roman" w:hAnsi="Times New Roman"/>
                <w:color w:val="000000"/>
                <w:sz w:val="20"/>
              </w:rPr>
              <w:t>S-RNF75.1 Legibilidade da exportação de requisitos</w:t>
            </w:r>
          </w:p>
        </w:tc>
        <w:tc>
          <w:tcPr>
            <w:tcW w:w="3249" w:type="dxa"/>
            <w:tcMar>
              <w:top w:w="80" w:type="dxa"/>
              <w:left w:w="100" w:type="dxa"/>
              <w:bottom w:w="80" w:type="dxa"/>
              <w:right w:w="100" w:type="dxa"/>
            </w:tcMar>
            <w:vAlign w:val="center"/>
          </w:tcPr>
          <w:p w14:paraId="212008D8" w14:textId="77777777" w:rsidR="00F41443" w:rsidRDefault="00F41443" w:rsidP="002C5743">
            <w:pPr>
              <w:spacing w:after="0"/>
            </w:pPr>
            <w:r>
              <w:rPr>
                <w:rFonts w:ascii="Times New Roman" w:eastAsia="Times New Roman" w:hAnsi="Times New Roman"/>
                <w:color w:val="000000"/>
                <w:sz w:val="20"/>
              </w:rPr>
              <w:t>O arquivo exportado deve manter organização adequada para leitura externa.</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Os requisitos exportados aparecem com códigos, categorias e descrições identificáveis.</w:t>
            </w:r>
          </w:p>
        </w:tc>
        <w:tc>
          <w:tcPr>
            <w:tcW w:w="3249" w:type="dxa"/>
            <w:tcMar>
              <w:top w:w="80" w:type="dxa"/>
              <w:left w:w="100" w:type="dxa"/>
              <w:bottom w:w="80" w:type="dxa"/>
              <w:right w:w="100" w:type="dxa"/>
            </w:tcMar>
            <w:vAlign w:val="center"/>
          </w:tcPr>
          <w:p w14:paraId="650009AE" w14:textId="77777777" w:rsidR="00F41443" w:rsidRDefault="00F41443" w:rsidP="002C5743">
            <w:pPr>
              <w:spacing w:after="0"/>
              <w:jc w:val="center"/>
            </w:pPr>
            <w:r>
              <w:rPr>
                <w:rFonts w:ascii="Times New Roman" w:eastAsia="Times New Roman" w:hAnsi="Times New Roman"/>
                <w:color w:val="000000"/>
                <w:sz w:val="20"/>
              </w:rPr>
              <w:t>S-RNF</w:t>
            </w:r>
          </w:p>
        </w:tc>
      </w:tr>
    </w:tbl>
    <w:p w14:paraId="4BD03A17"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0AE47B3F" w14:textId="77777777" w:rsidTr="00D0080D">
        <w:trPr>
          <w:jc w:val="center"/>
        </w:trPr>
        <w:tc>
          <w:tcPr>
            <w:tcW w:w="3747" w:type="dxa"/>
            <w:shd w:val="clear" w:color="auto" w:fill="D9E2F3"/>
            <w:tcMar>
              <w:top w:w="80" w:type="dxa"/>
              <w:left w:w="100" w:type="dxa"/>
              <w:bottom w:w="80" w:type="dxa"/>
              <w:right w:w="100" w:type="dxa"/>
            </w:tcMar>
            <w:vAlign w:val="center"/>
          </w:tcPr>
          <w:p w14:paraId="0E5162EB" w14:textId="77777777" w:rsidR="00F41443" w:rsidRDefault="00F41443" w:rsidP="002C5743">
            <w:pPr>
              <w:spacing w:after="0"/>
            </w:pPr>
            <w:r>
              <w:rPr>
                <w:rFonts w:ascii="Times New Roman" w:eastAsia="Times New Roman" w:hAnsi="Times New Roman"/>
                <w:b/>
                <w:color w:val="000000"/>
                <w:sz w:val="22"/>
              </w:rPr>
              <w:t>RF76</w:t>
            </w:r>
          </w:p>
        </w:tc>
        <w:tc>
          <w:tcPr>
            <w:tcW w:w="6498" w:type="dxa"/>
            <w:gridSpan w:val="2"/>
            <w:shd w:val="clear" w:color="auto" w:fill="D9E2F3"/>
            <w:tcMar>
              <w:top w:w="80" w:type="dxa"/>
              <w:left w:w="100" w:type="dxa"/>
              <w:bottom w:w="80" w:type="dxa"/>
              <w:right w:w="100" w:type="dxa"/>
            </w:tcMar>
            <w:vAlign w:val="center"/>
          </w:tcPr>
          <w:p w14:paraId="634C8DB0" w14:textId="77777777" w:rsidR="00F41443" w:rsidRDefault="00F41443" w:rsidP="002C5743">
            <w:pPr>
              <w:spacing w:after="0"/>
            </w:pPr>
            <w:r>
              <w:rPr>
                <w:rFonts w:ascii="Times New Roman" w:eastAsia="Times New Roman" w:hAnsi="Times New Roman"/>
                <w:b/>
                <w:color w:val="000000"/>
                <w:sz w:val="22"/>
              </w:rPr>
              <w:t xml:space="preserve">Criar </w:t>
            </w:r>
            <w:proofErr w:type="spellStart"/>
            <w:r>
              <w:rPr>
                <w:rFonts w:ascii="Times New Roman" w:eastAsia="Times New Roman" w:hAnsi="Times New Roman"/>
                <w:b/>
                <w:color w:val="000000"/>
                <w:sz w:val="22"/>
              </w:rPr>
              <w:t>task</w:t>
            </w:r>
            <w:proofErr w:type="spellEnd"/>
            <w:r>
              <w:rPr>
                <w:rFonts w:ascii="Times New Roman" w:eastAsia="Times New Roman" w:hAnsi="Times New Roman"/>
                <w:b/>
                <w:color w:val="000000"/>
                <w:sz w:val="22"/>
              </w:rPr>
              <w:t xml:space="preserve"> vinculada ao projeto</w:t>
            </w:r>
          </w:p>
        </w:tc>
      </w:tr>
      <w:tr w:rsidR="00F41443" w14:paraId="6903588C" w14:textId="77777777" w:rsidTr="00D0080D">
        <w:trPr>
          <w:jc w:val="center"/>
        </w:trPr>
        <w:tc>
          <w:tcPr>
            <w:tcW w:w="3747" w:type="dxa"/>
            <w:tcMar>
              <w:top w:w="80" w:type="dxa"/>
              <w:left w:w="100" w:type="dxa"/>
              <w:bottom w:w="80" w:type="dxa"/>
              <w:right w:w="100" w:type="dxa"/>
            </w:tcMar>
            <w:vAlign w:val="center"/>
          </w:tcPr>
          <w:p w14:paraId="7A58DF59"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3E7D53C4" w14:textId="77777777" w:rsidR="00F41443" w:rsidRDefault="00F41443" w:rsidP="002C5743">
            <w:pPr>
              <w:spacing w:after="0"/>
            </w:pPr>
            <w:r>
              <w:rPr>
                <w:rFonts w:ascii="Times New Roman" w:eastAsia="Times New Roman" w:hAnsi="Times New Roman"/>
                <w:color w:val="000000"/>
                <w:sz w:val="21"/>
              </w:rPr>
              <w:t>O sistema deve permitir o cadastro de tarefas associadas ao projeto.</w:t>
            </w:r>
          </w:p>
        </w:tc>
      </w:tr>
      <w:tr w:rsidR="00F41443" w14:paraId="69885F89" w14:textId="77777777" w:rsidTr="00D0080D">
        <w:trPr>
          <w:jc w:val="center"/>
        </w:trPr>
        <w:tc>
          <w:tcPr>
            <w:tcW w:w="3747" w:type="dxa"/>
            <w:tcMar>
              <w:top w:w="80" w:type="dxa"/>
              <w:left w:w="100" w:type="dxa"/>
              <w:bottom w:w="80" w:type="dxa"/>
              <w:right w:w="100" w:type="dxa"/>
            </w:tcMar>
            <w:vAlign w:val="center"/>
          </w:tcPr>
          <w:p w14:paraId="4068E49A"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1316B773" w14:textId="77777777" w:rsidR="00F41443" w:rsidRDefault="00F41443" w:rsidP="002C5743">
            <w:pPr>
              <w:spacing w:after="0"/>
            </w:pPr>
            <w:r>
              <w:rPr>
                <w:rFonts w:ascii="Times New Roman" w:eastAsia="Times New Roman" w:hAnsi="Times New Roman"/>
                <w:color w:val="000000"/>
                <w:sz w:val="21"/>
              </w:rPr>
              <w:t>Existe projeto válido e o usuário possui permissão para gerenciar tarefas.</w:t>
            </w:r>
          </w:p>
        </w:tc>
      </w:tr>
      <w:tr w:rsidR="00F41443" w14:paraId="40CC49E0" w14:textId="77777777" w:rsidTr="00D0080D">
        <w:trPr>
          <w:jc w:val="center"/>
        </w:trPr>
        <w:tc>
          <w:tcPr>
            <w:tcW w:w="3747" w:type="dxa"/>
            <w:tcMar>
              <w:top w:w="80" w:type="dxa"/>
              <w:left w:w="100" w:type="dxa"/>
              <w:bottom w:w="80" w:type="dxa"/>
              <w:right w:w="100" w:type="dxa"/>
            </w:tcMar>
            <w:vAlign w:val="center"/>
          </w:tcPr>
          <w:p w14:paraId="2FC603C8"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5A8BD08B" w14:textId="77777777" w:rsidR="00F41443" w:rsidRDefault="00F41443" w:rsidP="002C5743">
            <w:pPr>
              <w:spacing w:after="0"/>
            </w:pPr>
            <w:r>
              <w:rPr>
                <w:rFonts w:ascii="Times New Roman" w:eastAsia="Times New Roman" w:hAnsi="Times New Roman"/>
                <w:color w:val="000000"/>
                <w:sz w:val="21"/>
              </w:rPr>
              <w:t xml:space="preserve">Uma nova </w:t>
            </w:r>
            <w:proofErr w:type="spellStart"/>
            <w:r>
              <w:rPr>
                <w:rFonts w:ascii="Times New Roman" w:eastAsia="Times New Roman" w:hAnsi="Times New Roman"/>
                <w:color w:val="000000"/>
                <w:sz w:val="21"/>
              </w:rPr>
              <w:t>task</w:t>
            </w:r>
            <w:proofErr w:type="spellEnd"/>
            <w:r>
              <w:rPr>
                <w:rFonts w:ascii="Times New Roman" w:eastAsia="Times New Roman" w:hAnsi="Times New Roman"/>
                <w:color w:val="000000"/>
                <w:sz w:val="21"/>
              </w:rPr>
              <w:t xml:space="preserve"> é criada no projeto correspondente.</w:t>
            </w:r>
          </w:p>
        </w:tc>
      </w:tr>
      <w:tr w:rsidR="00F41443" w14:paraId="06BCAF90"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783AE6FF"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6AE0E6A2" w14:textId="77777777" w:rsidTr="00D0080D">
        <w:trPr>
          <w:jc w:val="center"/>
        </w:trPr>
        <w:tc>
          <w:tcPr>
            <w:tcW w:w="3747" w:type="dxa"/>
            <w:shd w:val="clear" w:color="auto" w:fill="EDEDED"/>
            <w:tcMar>
              <w:top w:w="80" w:type="dxa"/>
              <w:left w:w="100" w:type="dxa"/>
              <w:bottom w:w="80" w:type="dxa"/>
              <w:right w:w="100" w:type="dxa"/>
            </w:tcMar>
            <w:vAlign w:val="center"/>
          </w:tcPr>
          <w:p w14:paraId="0FA7E296"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36AC3B9B"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8777C1C" w14:textId="77777777" w:rsidR="00F41443" w:rsidRDefault="00F41443" w:rsidP="002C5743">
            <w:pPr>
              <w:spacing w:after="0"/>
            </w:pPr>
            <w:r>
              <w:rPr>
                <w:rFonts w:ascii="Times New Roman" w:eastAsia="Times New Roman" w:hAnsi="Times New Roman"/>
                <w:b/>
                <w:color w:val="000000"/>
                <w:sz w:val="21"/>
              </w:rPr>
              <w:t>Categoria</w:t>
            </w:r>
          </w:p>
        </w:tc>
      </w:tr>
      <w:tr w:rsidR="00F41443" w14:paraId="1ADE1FDF" w14:textId="77777777" w:rsidTr="00D0080D">
        <w:trPr>
          <w:jc w:val="center"/>
        </w:trPr>
        <w:tc>
          <w:tcPr>
            <w:tcW w:w="3747" w:type="dxa"/>
            <w:tcMar>
              <w:top w:w="80" w:type="dxa"/>
              <w:left w:w="100" w:type="dxa"/>
              <w:bottom w:w="80" w:type="dxa"/>
              <w:right w:w="100" w:type="dxa"/>
            </w:tcMar>
            <w:vAlign w:val="center"/>
          </w:tcPr>
          <w:p w14:paraId="50FCB1FD" w14:textId="77777777" w:rsidR="00F41443" w:rsidRDefault="00F41443" w:rsidP="002C5743">
            <w:pPr>
              <w:spacing w:after="0"/>
            </w:pPr>
            <w:r>
              <w:rPr>
                <w:rFonts w:ascii="Times New Roman" w:eastAsia="Times New Roman" w:hAnsi="Times New Roman"/>
                <w:color w:val="000000"/>
                <w:sz w:val="20"/>
              </w:rPr>
              <w:t>S-RNF76.1 Associação correta da tarefa</w:t>
            </w:r>
          </w:p>
        </w:tc>
        <w:tc>
          <w:tcPr>
            <w:tcW w:w="3249" w:type="dxa"/>
            <w:tcMar>
              <w:top w:w="80" w:type="dxa"/>
              <w:left w:w="100" w:type="dxa"/>
              <w:bottom w:w="80" w:type="dxa"/>
              <w:right w:w="100" w:type="dxa"/>
            </w:tcMar>
            <w:vAlign w:val="center"/>
          </w:tcPr>
          <w:p w14:paraId="0945085C" w14:textId="77777777" w:rsidR="00F41443" w:rsidRDefault="00F41443" w:rsidP="002C5743">
            <w:pPr>
              <w:spacing w:after="0"/>
            </w:pPr>
            <w:r>
              <w:rPr>
                <w:rFonts w:ascii="Times New Roman" w:eastAsia="Times New Roman" w:hAnsi="Times New Roman"/>
                <w:color w:val="000000"/>
                <w:sz w:val="20"/>
              </w:rPr>
              <w:t xml:space="preserve">Toda </w:t>
            </w:r>
            <w:proofErr w:type="spellStart"/>
            <w:r>
              <w:rPr>
                <w:rFonts w:ascii="Times New Roman" w:eastAsia="Times New Roman" w:hAnsi="Times New Roman"/>
                <w:color w:val="000000"/>
                <w:sz w:val="20"/>
              </w:rPr>
              <w:t>task</w:t>
            </w:r>
            <w:proofErr w:type="spellEnd"/>
            <w:r>
              <w:rPr>
                <w:rFonts w:ascii="Times New Roman" w:eastAsia="Times New Roman" w:hAnsi="Times New Roman"/>
                <w:color w:val="000000"/>
                <w:sz w:val="20"/>
              </w:rPr>
              <w:t xml:space="preserve"> deve permanecer vinculada ao projeto correto.</w:t>
            </w:r>
            <w:r>
              <w:rPr>
                <w:rFonts w:ascii="Times New Roman" w:eastAsia="Times New Roman" w:hAnsi="Times New Roman"/>
                <w:color w:val="000000"/>
                <w:sz w:val="20"/>
              </w:rPr>
              <w:br/>
            </w:r>
            <w:r>
              <w:rPr>
                <w:rFonts w:ascii="Times New Roman" w:eastAsia="Times New Roman" w:hAnsi="Times New Roman"/>
                <w:color w:val="000000"/>
                <w:sz w:val="20"/>
              </w:rPr>
              <w:br/>
              <w:t xml:space="preserve">Critérios de aceitação: A criação da tarefa respeita o escopo do projeto e do </w:t>
            </w:r>
            <w:proofErr w:type="spellStart"/>
            <w:r>
              <w:rPr>
                <w:rFonts w:ascii="Times New Roman" w:eastAsia="Times New Roman" w:hAnsi="Times New Roman"/>
                <w:color w:val="000000"/>
                <w:sz w:val="20"/>
              </w:rPr>
              <w:t>tenant</w:t>
            </w:r>
            <w:proofErr w:type="spellEnd"/>
            <w:r>
              <w:rPr>
                <w:rFonts w:ascii="Times New Roman" w:eastAsia="Times New Roman" w:hAnsi="Times New Roman"/>
                <w:color w:val="000000"/>
                <w:sz w:val="20"/>
              </w:rPr>
              <w:t>.</w:t>
            </w:r>
          </w:p>
        </w:tc>
        <w:tc>
          <w:tcPr>
            <w:tcW w:w="3249" w:type="dxa"/>
            <w:tcMar>
              <w:top w:w="80" w:type="dxa"/>
              <w:left w:w="100" w:type="dxa"/>
              <w:bottom w:w="80" w:type="dxa"/>
              <w:right w:w="100" w:type="dxa"/>
            </w:tcMar>
            <w:vAlign w:val="center"/>
          </w:tcPr>
          <w:p w14:paraId="385E75E8" w14:textId="77777777" w:rsidR="00F41443" w:rsidRDefault="00F41443" w:rsidP="002C5743">
            <w:pPr>
              <w:spacing w:after="0"/>
              <w:jc w:val="center"/>
            </w:pPr>
            <w:r>
              <w:rPr>
                <w:rFonts w:ascii="Times New Roman" w:eastAsia="Times New Roman" w:hAnsi="Times New Roman"/>
                <w:color w:val="000000"/>
                <w:sz w:val="20"/>
              </w:rPr>
              <w:t>S-RNF</w:t>
            </w:r>
          </w:p>
        </w:tc>
      </w:tr>
    </w:tbl>
    <w:p w14:paraId="567978A4"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0BD999B3" w14:textId="77777777" w:rsidTr="00D0080D">
        <w:trPr>
          <w:jc w:val="center"/>
        </w:trPr>
        <w:tc>
          <w:tcPr>
            <w:tcW w:w="3747" w:type="dxa"/>
            <w:shd w:val="clear" w:color="auto" w:fill="D9E2F3"/>
            <w:tcMar>
              <w:top w:w="80" w:type="dxa"/>
              <w:left w:w="100" w:type="dxa"/>
              <w:bottom w:w="80" w:type="dxa"/>
              <w:right w:w="100" w:type="dxa"/>
            </w:tcMar>
            <w:vAlign w:val="center"/>
          </w:tcPr>
          <w:p w14:paraId="0D160220" w14:textId="77777777" w:rsidR="00F41443" w:rsidRDefault="00F41443" w:rsidP="002C5743">
            <w:pPr>
              <w:spacing w:after="0"/>
            </w:pPr>
            <w:r>
              <w:rPr>
                <w:rFonts w:ascii="Times New Roman" w:eastAsia="Times New Roman" w:hAnsi="Times New Roman"/>
                <w:b/>
                <w:color w:val="000000"/>
                <w:sz w:val="22"/>
              </w:rPr>
              <w:lastRenderedPageBreak/>
              <w:t>RF77</w:t>
            </w:r>
          </w:p>
        </w:tc>
        <w:tc>
          <w:tcPr>
            <w:tcW w:w="6498" w:type="dxa"/>
            <w:gridSpan w:val="2"/>
            <w:shd w:val="clear" w:color="auto" w:fill="D9E2F3"/>
            <w:tcMar>
              <w:top w:w="80" w:type="dxa"/>
              <w:left w:w="100" w:type="dxa"/>
              <w:bottom w:w="80" w:type="dxa"/>
              <w:right w:w="100" w:type="dxa"/>
            </w:tcMar>
            <w:vAlign w:val="center"/>
          </w:tcPr>
          <w:p w14:paraId="205C313C" w14:textId="77777777" w:rsidR="00F41443" w:rsidRDefault="00F41443" w:rsidP="002C5743">
            <w:pPr>
              <w:spacing w:after="0"/>
            </w:pPr>
            <w:r>
              <w:rPr>
                <w:rFonts w:ascii="Times New Roman" w:eastAsia="Times New Roman" w:hAnsi="Times New Roman"/>
                <w:b/>
                <w:color w:val="000000"/>
                <w:sz w:val="22"/>
              </w:rPr>
              <w:t xml:space="preserve">Editar </w:t>
            </w:r>
            <w:proofErr w:type="spellStart"/>
            <w:r>
              <w:rPr>
                <w:rFonts w:ascii="Times New Roman" w:eastAsia="Times New Roman" w:hAnsi="Times New Roman"/>
                <w:b/>
                <w:color w:val="000000"/>
                <w:sz w:val="22"/>
              </w:rPr>
              <w:t>task</w:t>
            </w:r>
            <w:proofErr w:type="spellEnd"/>
          </w:p>
        </w:tc>
      </w:tr>
      <w:tr w:rsidR="00F41443" w14:paraId="0EE00D2F" w14:textId="77777777" w:rsidTr="00D0080D">
        <w:trPr>
          <w:jc w:val="center"/>
        </w:trPr>
        <w:tc>
          <w:tcPr>
            <w:tcW w:w="3747" w:type="dxa"/>
            <w:tcMar>
              <w:top w:w="80" w:type="dxa"/>
              <w:left w:w="100" w:type="dxa"/>
              <w:bottom w:w="80" w:type="dxa"/>
              <w:right w:w="100" w:type="dxa"/>
            </w:tcMar>
            <w:vAlign w:val="center"/>
          </w:tcPr>
          <w:p w14:paraId="35EA25C5"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72B7C3D1" w14:textId="77777777" w:rsidR="00F41443" w:rsidRDefault="00F41443" w:rsidP="002C5743">
            <w:pPr>
              <w:spacing w:after="0"/>
            </w:pPr>
            <w:r>
              <w:rPr>
                <w:rFonts w:ascii="Times New Roman" w:eastAsia="Times New Roman" w:hAnsi="Times New Roman"/>
                <w:color w:val="000000"/>
                <w:sz w:val="21"/>
              </w:rPr>
              <w:t>O sistema deve permitir a edição das informações de uma tarefa existente.</w:t>
            </w:r>
          </w:p>
        </w:tc>
      </w:tr>
      <w:tr w:rsidR="00F41443" w14:paraId="413EC965" w14:textId="77777777" w:rsidTr="00D0080D">
        <w:trPr>
          <w:jc w:val="center"/>
        </w:trPr>
        <w:tc>
          <w:tcPr>
            <w:tcW w:w="3747" w:type="dxa"/>
            <w:tcMar>
              <w:top w:w="80" w:type="dxa"/>
              <w:left w:w="100" w:type="dxa"/>
              <w:bottom w:w="80" w:type="dxa"/>
              <w:right w:w="100" w:type="dxa"/>
            </w:tcMar>
            <w:vAlign w:val="center"/>
          </w:tcPr>
          <w:p w14:paraId="4466790C"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2A3EAB4F" w14:textId="77777777" w:rsidR="00F41443" w:rsidRDefault="00F41443" w:rsidP="002C5743">
            <w:pPr>
              <w:spacing w:after="0"/>
            </w:pPr>
            <w:r>
              <w:rPr>
                <w:rFonts w:ascii="Times New Roman" w:eastAsia="Times New Roman" w:hAnsi="Times New Roman"/>
                <w:color w:val="000000"/>
                <w:sz w:val="21"/>
              </w:rPr>
              <w:t xml:space="preserve">Existe </w:t>
            </w:r>
            <w:proofErr w:type="spellStart"/>
            <w:r>
              <w:rPr>
                <w:rFonts w:ascii="Times New Roman" w:eastAsia="Times New Roman" w:hAnsi="Times New Roman"/>
                <w:color w:val="000000"/>
                <w:sz w:val="21"/>
              </w:rPr>
              <w:t>task</w:t>
            </w:r>
            <w:proofErr w:type="spellEnd"/>
            <w:r>
              <w:rPr>
                <w:rFonts w:ascii="Times New Roman" w:eastAsia="Times New Roman" w:hAnsi="Times New Roman"/>
                <w:color w:val="000000"/>
                <w:sz w:val="21"/>
              </w:rPr>
              <w:t xml:space="preserve"> cadastrada e o usuário possui permissão de edição.</w:t>
            </w:r>
          </w:p>
        </w:tc>
      </w:tr>
      <w:tr w:rsidR="00F41443" w14:paraId="26D768AC" w14:textId="77777777" w:rsidTr="00D0080D">
        <w:trPr>
          <w:jc w:val="center"/>
        </w:trPr>
        <w:tc>
          <w:tcPr>
            <w:tcW w:w="3747" w:type="dxa"/>
            <w:tcMar>
              <w:top w:w="80" w:type="dxa"/>
              <w:left w:w="100" w:type="dxa"/>
              <w:bottom w:w="80" w:type="dxa"/>
              <w:right w:w="100" w:type="dxa"/>
            </w:tcMar>
            <w:vAlign w:val="center"/>
          </w:tcPr>
          <w:p w14:paraId="20C0FD69"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6C67731" w14:textId="77777777" w:rsidR="00F41443" w:rsidRDefault="00F41443" w:rsidP="002C5743">
            <w:pPr>
              <w:spacing w:after="0"/>
            </w:pPr>
            <w:r>
              <w:rPr>
                <w:rFonts w:ascii="Times New Roman" w:eastAsia="Times New Roman" w:hAnsi="Times New Roman"/>
                <w:color w:val="000000"/>
                <w:sz w:val="21"/>
              </w:rPr>
              <w:t xml:space="preserve">Os dados válidos da </w:t>
            </w:r>
            <w:proofErr w:type="spellStart"/>
            <w:r>
              <w:rPr>
                <w:rFonts w:ascii="Times New Roman" w:eastAsia="Times New Roman" w:hAnsi="Times New Roman"/>
                <w:color w:val="000000"/>
                <w:sz w:val="21"/>
              </w:rPr>
              <w:t>task</w:t>
            </w:r>
            <w:proofErr w:type="spellEnd"/>
            <w:r>
              <w:rPr>
                <w:rFonts w:ascii="Times New Roman" w:eastAsia="Times New Roman" w:hAnsi="Times New Roman"/>
                <w:color w:val="000000"/>
                <w:sz w:val="21"/>
              </w:rPr>
              <w:t xml:space="preserve"> são atualizados com sucesso.</w:t>
            </w:r>
          </w:p>
        </w:tc>
      </w:tr>
      <w:tr w:rsidR="00F41443" w14:paraId="4DF6016F"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30D7481B"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250FDBD1" w14:textId="77777777" w:rsidTr="00D0080D">
        <w:trPr>
          <w:jc w:val="center"/>
        </w:trPr>
        <w:tc>
          <w:tcPr>
            <w:tcW w:w="3747" w:type="dxa"/>
            <w:shd w:val="clear" w:color="auto" w:fill="EDEDED"/>
            <w:tcMar>
              <w:top w:w="80" w:type="dxa"/>
              <w:left w:w="100" w:type="dxa"/>
              <w:bottom w:w="80" w:type="dxa"/>
              <w:right w:w="100" w:type="dxa"/>
            </w:tcMar>
            <w:vAlign w:val="center"/>
          </w:tcPr>
          <w:p w14:paraId="71A1E00E"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6A1D6608"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04E01EF2" w14:textId="77777777" w:rsidR="00F41443" w:rsidRDefault="00F41443" w:rsidP="002C5743">
            <w:pPr>
              <w:spacing w:after="0"/>
            </w:pPr>
            <w:r>
              <w:rPr>
                <w:rFonts w:ascii="Times New Roman" w:eastAsia="Times New Roman" w:hAnsi="Times New Roman"/>
                <w:b/>
                <w:color w:val="000000"/>
                <w:sz w:val="21"/>
              </w:rPr>
              <w:t>Categoria</w:t>
            </w:r>
          </w:p>
        </w:tc>
      </w:tr>
      <w:tr w:rsidR="00F41443" w14:paraId="77A99E96" w14:textId="77777777" w:rsidTr="00D0080D">
        <w:trPr>
          <w:jc w:val="center"/>
        </w:trPr>
        <w:tc>
          <w:tcPr>
            <w:tcW w:w="3747" w:type="dxa"/>
            <w:tcMar>
              <w:top w:w="80" w:type="dxa"/>
              <w:left w:w="100" w:type="dxa"/>
              <w:bottom w:w="80" w:type="dxa"/>
              <w:right w:w="100" w:type="dxa"/>
            </w:tcMar>
            <w:vAlign w:val="center"/>
          </w:tcPr>
          <w:p w14:paraId="6C70B9B7" w14:textId="77777777" w:rsidR="00F41443" w:rsidRDefault="00F41443" w:rsidP="002C5743">
            <w:pPr>
              <w:spacing w:after="0"/>
            </w:pPr>
            <w:r>
              <w:rPr>
                <w:rFonts w:ascii="Times New Roman" w:eastAsia="Times New Roman" w:hAnsi="Times New Roman"/>
                <w:color w:val="000000"/>
                <w:sz w:val="20"/>
              </w:rPr>
              <w:t>S-RNF77.1 Integridade da manutenção de tarefas</w:t>
            </w:r>
          </w:p>
        </w:tc>
        <w:tc>
          <w:tcPr>
            <w:tcW w:w="3249" w:type="dxa"/>
            <w:tcMar>
              <w:top w:w="80" w:type="dxa"/>
              <w:left w:w="100" w:type="dxa"/>
              <w:bottom w:w="80" w:type="dxa"/>
              <w:right w:w="100" w:type="dxa"/>
            </w:tcMar>
            <w:vAlign w:val="center"/>
          </w:tcPr>
          <w:p w14:paraId="3B9184B0" w14:textId="77777777" w:rsidR="00F41443" w:rsidRDefault="00F41443" w:rsidP="002C5743">
            <w:pPr>
              <w:spacing w:after="0"/>
            </w:pPr>
            <w:r>
              <w:rPr>
                <w:rFonts w:ascii="Times New Roman" w:eastAsia="Times New Roman" w:hAnsi="Times New Roman"/>
                <w:color w:val="000000"/>
                <w:sz w:val="20"/>
              </w:rPr>
              <w:t xml:space="preserve">A edição não deve romper o vínculo da </w:t>
            </w:r>
            <w:proofErr w:type="spellStart"/>
            <w:r>
              <w:rPr>
                <w:rFonts w:ascii="Times New Roman" w:eastAsia="Times New Roman" w:hAnsi="Times New Roman"/>
                <w:color w:val="000000"/>
                <w:sz w:val="20"/>
              </w:rPr>
              <w:t>task</w:t>
            </w:r>
            <w:proofErr w:type="spellEnd"/>
            <w:r>
              <w:rPr>
                <w:rFonts w:ascii="Times New Roman" w:eastAsia="Times New Roman" w:hAnsi="Times New Roman"/>
                <w:color w:val="000000"/>
                <w:sz w:val="20"/>
              </w:rPr>
              <w:t xml:space="preserve"> com o projeto.</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O sistema preserva a consistência estrutural após a atualização.</w:t>
            </w:r>
          </w:p>
        </w:tc>
        <w:tc>
          <w:tcPr>
            <w:tcW w:w="3249" w:type="dxa"/>
            <w:tcMar>
              <w:top w:w="80" w:type="dxa"/>
              <w:left w:w="100" w:type="dxa"/>
              <w:bottom w:w="80" w:type="dxa"/>
              <w:right w:w="100" w:type="dxa"/>
            </w:tcMar>
            <w:vAlign w:val="center"/>
          </w:tcPr>
          <w:p w14:paraId="589C1A4B" w14:textId="77777777" w:rsidR="00F41443" w:rsidRDefault="00F41443" w:rsidP="002C5743">
            <w:pPr>
              <w:spacing w:after="0"/>
              <w:jc w:val="center"/>
            </w:pPr>
            <w:r>
              <w:rPr>
                <w:rFonts w:ascii="Times New Roman" w:eastAsia="Times New Roman" w:hAnsi="Times New Roman"/>
                <w:color w:val="000000"/>
                <w:sz w:val="20"/>
              </w:rPr>
              <w:t>S-RNF</w:t>
            </w:r>
          </w:p>
        </w:tc>
      </w:tr>
    </w:tbl>
    <w:p w14:paraId="4135DD8C"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223CF074" w14:textId="77777777" w:rsidTr="00D0080D">
        <w:trPr>
          <w:jc w:val="center"/>
        </w:trPr>
        <w:tc>
          <w:tcPr>
            <w:tcW w:w="3747" w:type="dxa"/>
            <w:shd w:val="clear" w:color="auto" w:fill="D9E2F3"/>
            <w:tcMar>
              <w:top w:w="80" w:type="dxa"/>
              <w:left w:w="100" w:type="dxa"/>
              <w:bottom w:w="80" w:type="dxa"/>
              <w:right w:w="100" w:type="dxa"/>
            </w:tcMar>
            <w:vAlign w:val="center"/>
          </w:tcPr>
          <w:p w14:paraId="4A8123D8" w14:textId="77777777" w:rsidR="00F41443" w:rsidRDefault="00F41443" w:rsidP="002C5743">
            <w:pPr>
              <w:spacing w:after="0"/>
            </w:pPr>
            <w:r>
              <w:rPr>
                <w:rFonts w:ascii="Times New Roman" w:eastAsia="Times New Roman" w:hAnsi="Times New Roman"/>
                <w:b/>
                <w:color w:val="000000"/>
                <w:sz w:val="22"/>
              </w:rPr>
              <w:t>RF78</w:t>
            </w:r>
          </w:p>
        </w:tc>
        <w:tc>
          <w:tcPr>
            <w:tcW w:w="6498" w:type="dxa"/>
            <w:gridSpan w:val="2"/>
            <w:shd w:val="clear" w:color="auto" w:fill="D9E2F3"/>
            <w:tcMar>
              <w:top w:w="80" w:type="dxa"/>
              <w:left w:w="100" w:type="dxa"/>
              <w:bottom w:w="80" w:type="dxa"/>
              <w:right w:w="100" w:type="dxa"/>
            </w:tcMar>
            <w:vAlign w:val="center"/>
          </w:tcPr>
          <w:p w14:paraId="5748E318" w14:textId="77777777" w:rsidR="00F41443" w:rsidRDefault="00F41443" w:rsidP="002C5743">
            <w:pPr>
              <w:spacing w:after="0"/>
            </w:pPr>
            <w:r>
              <w:rPr>
                <w:rFonts w:ascii="Times New Roman" w:eastAsia="Times New Roman" w:hAnsi="Times New Roman"/>
                <w:b/>
                <w:color w:val="000000"/>
                <w:sz w:val="22"/>
              </w:rPr>
              <w:t xml:space="preserve">Alterar status de </w:t>
            </w:r>
            <w:proofErr w:type="spellStart"/>
            <w:r>
              <w:rPr>
                <w:rFonts w:ascii="Times New Roman" w:eastAsia="Times New Roman" w:hAnsi="Times New Roman"/>
                <w:b/>
                <w:color w:val="000000"/>
                <w:sz w:val="22"/>
              </w:rPr>
              <w:t>task</w:t>
            </w:r>
            <w:proofErr w:type="spellEnd"/>
          </w:p>
        </w:tc>
      </w:tr>
      <w:tr w:rsidR="00F41443" w14:paraId="7C1F560B" w14:textId="77777777" w:rsidTr="00D0080D">
        <w:trPr>
          <w:jc w:val="center"/>
        </w:trPr>
        <w:tc>
          <w:tcPr>
            <w:tcW w:w="3747" w:type="dxa"/>
            <w:tcMar>
              <w:top w:w="80" w:type="dxa"/>
              <w:left w:w="100" w:type="dxa"/>
              <w:bottom w:w="80" w:type="dxa"/>
              <w:right w:w="100" w:type="dxa"/>
            </w:tcMar>
            <w:vAlign w:val="center"/>
          </w:tcPr>
          <w:p w14:paraId="16E158BA"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5E158F17" w14:textId="77777777" w:rsidR="00F41443" w:rsidRDefault="00F41443" w:rsidP="002C5743">
            <w:pPr>
              <w:spacing w:after="0"/>
            </w:pPr>
            <w:r>
              <w:rPr>
                <w:rFonts w:ascii="Times New Roman" w:eastAsia="Times New Roman" w:hAnsi="Times New Roman"/>
                <w:color w:val="000000"/>
                <w:sz w:val="21"/>
              </w:rPr>
              <w:t>O sistema deve permitir modificar o status de uma tarefa.</w:t>
            </w:r>
          </w:p>
        </w:tc>
      </w:tr>
      <w:tr w:rsidR="00F41443" w14:paraId="084CF54B" w14:textId="77777777" w:rsidTr="00D0080D">
        <w:trPr>
          <w:jc w:val="center"/>
        </w:trPr>
        <w:tc>
          <w:tcPr>
            <w:tcW w:w="3747" w:type="dxa"/>
            <w:tcMar>
              <w:top w:w="80" w:type="dxa"/>
              <w:left w:w="100" w:type="dxa"/>
              <w:bottom w:w="80" w:type="dxa"/>
              <w:right w:w="100" w:type="dxa"/>
            </w:tcMar>
            <w:vAlign w:val="center"/>
          </w:tcPr>
          <w:p w14:paraId="5934EB64"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5E373DDB" w14:textId="77777777" w:rsidR="00F41443" w:rsidRDefault="00F41443" w:rsidP="002C5743">
            <w:pPr>
              <w:spacing w:after="0"/>
            </w:pPr>
            <w:r>
              <w:rPr>
                <w:rFonts w:ascii="Times New Roman" w:eastAsia="Times New Roman" w:hAnsi="Times New Roman"/>
                <w:color w:val="000000"/>
                <w:sz w:val="21"/>
              </w:rPr>
              <w:t xml:space="preserve">Existe </w:t>
            </w:r>
            <w:proofErr w:type="spellStart"/>
            <w:r>
              <w:rPr>
                <w:rFonts w:ascii="Times New Roman" w:eastAsia="Times New Roman" w:hAnsi="Times New Roman"/>
                <w:color w:val="000000"/>
                <w:sz w:val="21"/>
              </w:rPr>
              <w:t>task</w:t>
            </w:r>
            <w:proofErr w:type="spellEnd"/>
            <w:r>
              <w:rPr>
                <w:rFonts w:ascii="Times New Roman" w:eastAsia="Times New Roman" w:hAnsi="Times New Roman"/>
                <w:color w:val="000000"/>
                <w:sz w:val="21"/>
              </w:rPr>
              <w:t xml:space="preserve"> válida e o usuário possui permissão para alterar seu estado.</w:t>
            </w:r>
          </w:p>
        </w:tc>
      </w:tr>
      <w:tr w:rsidR="00F41443" w14:paraId="058C9A9C" w14:textId="77777777" w:rsidTr="00D0080D">
        <w:trPr>
          <w:jc w:val="center"/>
        </w:trPr>
        <w:tc>
          <w:tcPr>
            <w:tcW w:w="3747" w:type="dxa"/>
            <w:tcMar>
              <w:top w:w="80" w:type="dxa"/>
              <w:left w:w="100" w:type="dxa"/>
              <w:bottom w:w="80" w:type="dxa"/>
              <w:right w:w="100" w:type="dxa"/>
            </w:tcMar>
            <w:vAlign w:val="center"/>
          </w:tcPr>
          <w:p w14:paraId="0B6B05F5"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23D034F7" w14:textId="77777777" w:rsidR="00F41443" w:rsidRDefault="00F41443" w:rsidP="002C5743">
            <w:pPr>
              <w:spacing w:after="0"/>
            </w:pPr>
            <w:r>
              <w:rPr>
                <w:rFonts w:ascii="Times New Roman" w:eastAsia="Times New Roman" w:hAnsi="Times New Roman"/>
                <w:color w:val="000000"/>
                <w:sz w:val="21"/>
              </w:rPr>
              <w:t xml:space="preserve">O novo status da </w:t>
            </w:r>
            <w:proofErr w:type="spellStart"/>
            <w:r>
              <w:rPr>
                <w:rFonts w:ascii="Times New Roman" w:eastAsia="Times New Roman" w:hAnsi="Times New Roman"/>
                <w:color w:val="000000"/>
                <w:sz w:val="21"/>
              </w:rPr>
              <w:t>task</w:t>
            </w:r>
            <w:proofErr w:type="spellEnd"/>
            <w:r>
              <w:rPr>
                <w:rFonts w:ascii="Times New Roman" w:eastAsia="Times New Roman" w:hAnsi="Times New Roman"/>
                <w:color w:val="000000"/>
                <w:sz w:val="21"/>
              </w:rPr>
              <w:t xml:space="preserve"> é registrado e refletido na interface.</w:t>
            </w:r>
          </w:p>
        </w:tc>
      </w:tr>
      <w:tr w:rsidR="00F41443" w14:paraId="63283B5C"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7E1412F5"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7DD88F76" w14:textId="77777777" w:rsidTr="00D0080D">
        <w:trPr>
          <w:jc w:val="center"/>
        </w:trPr>
        <w:tc>
          <w:tcPr>
            <w:tcW w:w="3747" w:type="dxa"/>
            <w:shd w:val="clear" w:color="auto" w:fill="EDEDED"/>
            <w:tcMar>
              <w:top w:w="80" w:type="dxa"/>
              <w:left w:w="100" w:type="dxa"/>
              <w:bottom w:w="80" w:type="dxa"/>
              <w:right w:w="100" w:type="dxa"/>
            </w:tcMar>
            <w:vAlign w:val="center"/>
          </w:tcPr>
          <w:p w14:paraId="197A2A17"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7EAD7CE2"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609CE3B5" w14:textId="77777777" w:rsidR="00F41443" w:rsidRDefault="00F41443" w:rsidP="002C5743">
            <w:pPr>
              <w:spacing w:after="0"/>
            </w:pPr>
            <w:r>
              <w:rPr>
                <w:rFonts w:ascii="Times New Roman" w:eastAsia="Times New Roman" w:hAnsi="Times New Roman"/>
                <w:b/>
                <w:color w:val="000000"/>
                <w:sz w:val="21"/>
              </w:rPr>
              <w:t>Categoria</w:t>
            </w:r>
          </w:p>
        </w:tc>
      </w:tr>
      <w:tr w:rsidR="00F41443" w14:paraId="19BFB279" w14:textId="77777777" w:rsidTr="00D0080D">
        <w:trPr>
          <w:jc w:val="center"/>
        </w:trPr>
        <w:tc>
          <w:tcPr>
            <w:tcW w:w="3747" w:type="dxa"/>
            <w:tcMar>
              <w:top w:w="80" w:type="dxa"/>
              <w:left w:w="100" w:type="dxa"/>
              <w:bottom w:w="80" w:type="dxa"/>
              <w:right w:w="100" w:type="dxa"/>
            </w:tcMar>
            <w:vAlign w:val="center"/>
          </w:tcPr>
          <w:p w14:paraId="7804939B" w14:textId="77777777" w:rsidR="00F41443" w:rsidRDefault="00F41443" w:rsidP="002C5743">
            <w:pPr>
              <w:spacing w:after="0"/>
            </w:pPr>
            <w:r>
              <w:rPr>
                <w:rFonts w:ascii="Times New Roman" w:eastAsia="Times New Roman" w:hAnsi="Times New Roman"/>
                <w:color w:val="000000"/>
                <w:sz w:val="20"/>
              </w:rPr>
              <w:t>S-RNF78.1 Fluidez do fluxo de trabalho</w:t>
            </w:r>
          </w:p>
        </w:tc>
        <w:tc>
          <w:tcPr>
            <w:tcW w:w="3249" w:type="dxa"/>
            <w:tcMar>
              <w:top w:w="80" w:type="dxa"/>
              <w:left w:w="100" w:type="dxa"/>
              <w:bottom w:w="80" w:type="dxa"/>
              <w:right w:w="100" w:type="dxa"/>
            </w:tcMar>
            <w:vAlign w:val="center"/>
          </w:tcPr>
          <w:p w14:paraId="629F9752" w14:textId="77777777" w:rsidR="00F41443" w:rsidRDefault="00F41443" w:rsidP="002C5743">
            <w:pPr>
              <w:spacing w:after="0"/>
            </w:pPr>
            <w:r>
              <w:rPr>
                <w:rFonts w:ascii="Times New Roman" w:eastAsia="Times New Roman" w:hAnsi="Times New Roman"/>
                <w:color w:val="000000"/>
                <w:sz w:val="20"/>
              </w:rPr>
              <w:t>A mudança de status deve apoiar a organização do trabalho sem ambiguidades.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A interface apresenta claramente o estado atualizado da tarefa.</w:t>
            </w:r>
          </w:p>
        </w:tc>
        <w:tc>
          <w:tcPr>
            <w:tcW w:w="3249" w:type="dxa"/>
            <w:tcMar>
              <w:top w:w="80" w:type="dxa"/>
              <w:left w:w="100" w:type="dxa"/>
              <w:bottom w:w="80" w:type="dxa"/>
              <w:right w:w="100" w:type="dxa"/>
            </w:tcMar>
            <w:vAlign w:val="center"/>
          </w:tcPr>
          <w:p w14:paraId="1F7D01ED" w14:textId="77777777" w:rsidR="00F41443" w:rsidRDefault="00F41443" w:rsidP="002C5743">
            <w:pPr>
              <w:spacing w:after="0"/>
              <w:jc w:val="center"/>
            </w:pPr>
            <w:r>
              <w:rPr>
                <w:rFonts w:ascii="Times New Roman" w:eastAsia="Times New Roman" w:hAnsi="Times New Roman"/>
                <w:color w:val="000000"/>
                <w:sz w:val="20"/>
              </w:rPr>
              <w:t>S-RNF</w:t>
            </w:r>
          </w:p>
        </w:tc>
      </w:tr>
    </w:tbl>
    <w:p w14:paraId="6A2E8979" w14:textId="77777777" w:rsidR="00F41443" w:rsidRDefault="00F41443" w:rsidP="00F41443"/>
    <w:tbl>
      <w:tblPr>
        <w:tblW w:w="1024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747"/>
        <w:gridCol w:w="3249"/>
        <w:gridCol w:w="3249"/>
      </w:tblGrid>
      <w:tr w:rsidR="00F41443" w14:paraId="33136BF1" w14:textId="77777777" w:rsidTr="00D0080D">
        <w:trPr>
          <w:jc w:val="center"/>
        </w:trPr>
        <w:tc>
          <w:tcPr>
            <w:tcW w:w="3747" w:type="dxa"/>
            <w:shd w:val="clear" w:color="auto" w:fill="D9E2F3"/>
            <w:tcMar>
              <w:top w:w="80" w:type="dxa"/>
              <w:left w:w="100" w:type="dxa"/>
              <w:bottom w:w="80" w:type="dxa"/>
              <w:right w:w="100" w:type="dxa"/>
            </w:tcMar>
            <w:vAlign w:val="center"/>
          </w:tcPr>
          <w:p w14:paraId="165CC5AB" w14:textId="77777777" w:rsidR="00F41443" w:rsidRDefault="00F41443" w:rsidP="002C5743">
            <w:pPr>
              <w:spacing w:after="0"/>
            </w:pPr>
            <w:r>
              <w:rPr>
                <w:rFonts w:ascii="Times New Roman" w:eastAsia="Times New Roman" w:hAnsi="Times New Roman"/>
                <w:b/>
                <w:color w:val="000000"/>
                <w:sz w:val="22"/>
              </w:rPr>
              <w:t>RF79</w:t>
            </w:r>
          </w:p>
        </w:tc>
        <w:tc>
          <w:tcPr>
            <w:tcW w:w="6498" w:type="dxa"/>
            <w:gridSpan w:val="2"/>
            <w:shd w:val="clear" w:color="auto" w:fill="D9E2F3"/>
            <w:tcMar>
              <w:top w:w="80" w:type="dxa"/>
              <w:left w:w="100" w:type="dxa"/>
              <w:bottom w:w="80" w:type="dxa"/>
              <w:right w:w="100" w:type="dxa"/>
            </w:tcMar>
            <w:vAlign w:val="center"/>
          </w:tcPr>
          <w:p w14:paraId="0017FB61" w14:textId="77777777" w:rsidR="00F41443" w:rsidRDefault="00F41443" w:rsidP="002C5743">
            <w:pPr>
              <w:spacing w:after="0"/>
            </w:pPr>
            <w:r>
              <w:rPr>
                <w:rFonts w:ascii="Times New Roman" w:eastAsia="Times New Roman" w:hAnsi="Times New Roman"/>
                <w:b/>
                <w:color w:val="000000"/>
                <w:sz w:val="22"/>
              </w:rPr>
              <w:t xml:space="preserve">Excluir </w:t>
            </w:r>
            <w:proofErr w:type="spellStart"/>
            <w:r>
              <w:rPr>
                <w:rFonts w:ascii="Times New Roman" w:eastAsia="Times New Roman" w:hAnsi="Times New Roman"/>
                <w:b/>
                <w:color w:val="000000"/>
                <w:sz w:val="22"/>
              </w:rPr>
              <w:t>task</w:t>
            </w:r>
            <w:proofErr w:type="spellEnd"/>
          </w:p>
        </w:tc>
      </w:tr>
      <w:tr w:rsidR="00F41443" w14:paraId="697A673E" w14:textId="77777777" w:rsidTr="00D0080D">
        <w:trPr>
          <w:jc w:val="center"/>
        </w:trPr>
        <w:tc>
          <w:tcPr>
            <w:tcW w:w="3747" w:type="dxa"/>
            <w:tcMar>
              <w:top w:w="80" w:type="dxa"/>
              <w:left w:w="100" w:type="dxa"/>
              <w:bottom w:w="80" w:type="dxa"/>
              <w:right w:w="100" w:type="dxa"/>
            </w:tcMar>
            <w:vAlign w:val="center"/>
          </w:tcPr>
          <w:p w14:paraId="0B20BCC5" w14:textId="77777777" w:rsidR="00F41443" w:rsidRDefault="00F41443" w:rsidP="002C5743">
            <w:pPr>
              <w:spacing w:after="0"/>
            </w:pPr>
            <w:r>
              <w:rPr>
                <w:rFonts w:ascii="Times New Roman" w:eastAsia="Times New Roman" w:hAnsi="Times New Roman"/>
                <w:b/>
                <w:color w:val="000000"/>
                <w:sz w:val="21"/>
              </w:rPr>
              <w:t>Descrição</w:t>
            </w:r>
          </w:p>
        </w:tc>
        <w:tc>
          <w:tcPr>
            <w:tcW w:w="6498" w:type="dxa"/>
            <w:gridSpan w:val="2"/>
            <w:tcMar>
              <w:top w:w="80" w:type="dxa"/>
              <w:left w:w="100" w:type="dxa"/>
              <w:bottom w:w="80" w:type="dxa"/>
              <w:right w:w="100" w:type="dxa"/>
            </w:tcMar>
            <w:vAlign w:val="center"/>
          </w:tcPr>
          <w:p w14:paraId="01F685DF" w14:textId="77777777" w:rsidR="00F41443" w:rsidRDefault="00F41443" w:rsidP="002C5743">
            <w:pPr>
              <w:spacing w:after="0"/>
            </w:pPr>
            <w:r>
              <w:rPr>
                <w:rFonts w:ascii="Times New Roman" w:eastAsia="Times New Roman" w:hAnsi="Times New Roman"/>
                <w:color w:val="000000"/>
                <w:sz w:val="21"/>
              </w:rPr>
              <w:t>O sistema deve permitir a exclusão de tarefas conforme as regras do sistema.</w:t>
            </w:r>
          </w:p>
        </w:tc>
      </w:tr>
      <w:tr w:rsidR="00F41443" w14:paraId="655A1308" w14:textId="77777777" w:rsidTr="00D0080D">
        <w:trPr>
          <w:jc w:val="center"/>
        </w:trPr>
        <w:tc>
          <w:tcPr>
            <w:tcW w:w="3747" w:type="dxa"/>
            <w:tcMar>
              <w:top w:w="80" w:type="dxa"/>
              <w:left w:w="100" w:type="dxa"/>
              <w:bottom w:w="80" w:type="dxa"/>
              <w:right w:w="100" w:type="dxa"/>
            </w:tcMar>
            <w:vAlign w:val="center"/>
          </w:tcPr>
          <w:p w14:paraId="17D7AE50" w14:textId="77777777" w:rsidR="00F41443" w:rsidRDefault="00F41443" w:rsidP="002C5743">
            <w:pPr>
              <w:spacing w:after="0"/>
            </w:pPr>
            <w:r>
              <w:rPr>
                <w:rFonts w:ascii="Times New Roman" w:eastAsia="Times New Roman" w:hAnsi="Times New Roman"/>
                <w:b/>
                <w:color w:val="000000"/>
                <w:sz w:val="21"/>
              </w:rPr>
              <w:t>Pré-condição</w:t>
            </w:r>
          </w:p>
        </w:tc>
        <w:tc>
          <w:tcPr>
            <w:tcW w:w="6498" w:type="dxa"/>
            <w:gridSpan w:val="2"/>
            <w:tcMar>
              <w:top w:w="80" w:type="dxa"/>
              <w:left w:w="100" w:type="dxa"/>
              <w:bottom w:w="80" w:type="dxa"/>
              <w:right w:w="100" w:type="dxa"/>
            </w:tcMar>
            <w:vAlign w:val="center"/>
          </w:tcPr>
          <w:p w14:paraId="4846F60C" w14:textId="77777777" w:rsidR="00F41443" w:rsidRDefault="00F41443" w:rsidP="002C5743">
            <w:pPr>
              <w:spacing w:after="0"/>
            </w:pPr>
            <w:r>
              <w:rPr>
                <w:rFonts w:ascii="Times New Roman" w:eastAsia="Times New Roman" w:hAnsi="Times New Roman"/>
                <w:color w:val="000000"/>
                <w:sz w:val="21"/>
              </w:rPr>
              <w:t xml:space="preserve">Existe </w:t>
            </w:r>
            <w:proofErr w:type="spellStart"/>
            <w:r>
              <w:rPr>
                <w:rFonts w:ascii="Times New Roman" w:eastAsia="Times New Roman" w:hAnsi="Times New Roman"/>
                <w:color w:val="000000"/>
                <w:sz w:val="21"/>
              </w:rPr>
              <w:t>task</w:t>
            </w:r>
            <w:proofErr w:type="spellEnd"/>
            <w:r>
              <w:rPr>
                <w:rFonts w:ascii="Times New Roman" w:eastAsia="Times New Roman" w:hAnsi="Times New Roman"/>
                <w:color w:val="000000"/>
                <w:sz w:val="21"/>
              </w:rPr>
              <w:t xml:space="preserve"> cadastrada e o usuário possui permissão para removê-la.</w:t>
            </w:r>
          </w:p>
        </w:tc>
      </w:tr>
      <w:tr w:rsidR="00F41443" w14:paraId="0B4630BF" w14:textId="77777777" w:rsidTr="00D0080D">
        <w:trPr>
          <w:jc w:val="center"/>
        </w:trPr>
        <w:tc>
          <w:tcPr>
            <w:tcW w:w="3747" w:type="dxa"/>
            <w:tcMar>
              <w:top w:w="80" w:type="dxa"/>
              <w:left w:w="100" w:type="dxa"/>
              <w:bottom w:w="80" w:type="dxa"/>
              <w:right w:w="100" w:type="dxa"/>
            </w:tcMar>
            <w:vAlign w:val="center"/>
          </w:tcPr>
          <w:p w14:paraId="4B991098" w14:textId="77777777" w:rsidR="00F41443" w:rsidRDefault="00F41443" w:rsidP="002C5743">
            <w:pPr>
              <w:spacing w:after="0"/>
            </w:pPr>
            <w:r>
              <w:rPr>
                <w:rFonts w:ascii="Times New Roman" w:eastAsia="Times New Roman" w:hAnsi="Times New Roman"/>
                <w:b/>
                <w:color w:val="000000"/>
                <w:sz w:val="21"/>
              </w:rPr>
              <w:t>Pós-condição</w:t>
            </w:r>
          </w:p>
        </w:tc>
        <w:tc>
          <w:tcPr>
            <w:tcW w:w="6498" w:type="dxa"/>
            <w:gridSpan w:val="2"/>
            <w:tcMar>
              <w:top w:w="80" w:type="dxa"/>
              <w:left w:w="100" w:type="dxa"/>
              <w:bottom w:w="80" w:type="dxa"/>
              <w:right w:w="100" w:type="dxa"/>
            </w:tcMar>
            <w:vAlign w:val="center"/>
          </w:tcPr>
          <w:p w14:paraId="4A1E6645" w14:textId="77777777" w:rsidR="00F41443" w:rsidRDefault="00F41443" w:rsidP="002C5743">
            <w:pPr>
              <w:spacing w:after="0"/>
            </w:pPr>
            <w:r>
              <w:rPr>
                <w:rFonts w:ascii="Times New Roman" w:eastAsia="Times New Roman" w:hAnsi="Times New Roman"/>
                <w:color w:val="000000"/>
                <w:sz w:val="21"/>
              </w:rPr>
              <w:t xml:space="preserve">A </w:t>
            </w:r>
            <w:proofErr w:type="spellStart"/>
            <w:r>
              <w:rPr>
                <w:rFonts w:ascii="Times New Roman" w:eastAsia="Times New Roman" w:hAnsi="Times New Roman"/>
                <w:color w:val="000000"/>
                <w:sz w:val="21"/>
              </w:rPr>
              <w:t>task</w:t>
            </w:r>
            <w:proofErr w:type="spellEnd"/>
            <w:r>
              <w:rPr>
                <w:rFonts w:ascii="Times New Roman" w:eastAsia="Times New Roman" w:hAnsi="Times New Roman"/>
                <w:color w:val="000000"/>
                <w:sz w:val="21"/>
              </w:rPr>
              <w:t xml:space="preserve"> é removida ou desativada de forma consistente.</w:t>
            </w:r>
          </w:p>
        </w:tc>
      </w:tr>
      <w:tr w:rsidR="00F41443" w14:paraId="19890BB3" w14:textId="77777777" w:rsidTr="00D0080D">
        <w:trPr>
          <w:jc w:val="center"/>
        </w:trPr>
        <w:tc>
          <w:tcPr>
            <w:tcW w:w="10245" w:type="dxa"/>
            <w:gridSpan w:val="3"/>
            <w:shd w:val="clear" w:color="auto" w:fill="F2F2F2"/>
            <w:tcMar>
              <w:top w:w="80" w:type="dxa"/>
              <w:left w:w="100" w:type="dxa"/>
              <w:bottom w:w="80" w:type="dxa"/>
              <w:right w:w="100" w:type="dxa"/>
            </w:tcMar>
            <w:vAlign w:val="center"/>
          </w:tcPr>
          <w:p w14:paraId="1EC8D466" w14:textId="77777777" w:rsidR="00F41443" w:rsidRDefault="00F41443" w:rsidP="002C5743">
            <w:pPr>
              <w:spacing w:after="0"/>
            </w:pPr>
            <w:r>
              <w:rPr>
                <w:rFonts w:ascii="Times New Roman" w:eastAsia="Times New Roman" w:hAnsi="Times New Roman"/>
                <w:color w:val="000000"/>
                <w:sz w:val="21"/>
              </w:rPr>
              <w:t>Requisitos Não Funcionais</w:t>
            </w:r>
          </w:p>
        </w:tc>
      </w:tr>
      <w:tr w:rsidR="00F41443" w14:paraId="0901CFB7" w14:textId="77777777" w:rsidTr="00D0080D">
        <w:trPr>
          <w:jc w:val="center"/>
        </w:trPr>
        <w:tc>
          <w:tcPr>
            <w:tcW w:w="3747" w:type="dxa"/>
            <w:shd w:val="clear" w:color="auto" w:fill="EDEDED"/>
            <w:tcMar>
              <w:top w:w="80" w:type="dxa"/>
              <w:left w:w="100" w:type="dxa"/>
              <w:bottom w:w="80" w:type="dxa"/>
              <w:right w:w="100" w:type="dxa"/>
            </w:tcMar>
            <w:vAlign w:val="center"/>
          </w:tcPr>
          <w:p w14:paraId="39927FCF" w14:textId="77777777" w:rsidR="00F41443" w:rsidRDefault="00F41443" w:rsidP="002C5743">
            <w:pPr>
              <w:spacing w:after="0"/>
            </w:pPr>
            <w:proofErr w:type="spellStart"/>
            <w:r>
              <w:rPr>
                <w:rFonts w:ascii="Times New Roman" w:eastAsia="Times New Roman" w:hAnsi="Times New Roman"/>
                <w:b/>
                <w:color w:val="000000"/>
                <w:sz w:val="21"/>
              </w:rPr>
              <w:t>Cód</w:t>
            </w:r>
            <w:proofErr w:type="spellEnd"/>
            <w:r>
              <w:rPr>
                <w:rFonts w:ascii="Times New Roman" w:eastAsia="Times New Roman" w:hAnsi="Times New Roman"/>
                <w:b/>
                <w:color w:val="000000"/>
                <w:sz w:val="21"/>
              </w:rPr>
              <w:t>-Nome</w:t>
            </w:r>
          </w:p>
        </w:tc>
        <w:tc>
          <w:tcPr>
            <w:tcW w:w="3249" w:type="dxa"/>
            <w:shd w:val="clear" w:color="auto" w:fill="EDEDED"/>
            <w:tcMar>
              <w:top w:w="80" w:type="dxa"/>
              <w:left w:w="100" w:type="dxa"/>
              <w:bottom w:w="80" w:type="dxa"/>
              <w:right w:w="100" w:type="dxa"/>
            </w:tcMar>
            <w:vAlign w:val="center"/>
          </w:tcPr>
          <w:p w14:paraId="443E015D" w14:textId="77777777" w:rsidR="00F41443" w:rsidRDefault="00F41443" w:rsidP="002C5743">
            <w:pPr>
              <w:spacing w:after="0"/>
            </w:pPr>
            <w:r>
              <w:rPr>
                <w:rFonts w:ascii="Times New Roman" w:eastAsia="Times New Roman" w:hAnsi="Times New Roman"/>
                <w:b/>
                <w:color w:val="000000"/>
                <w:sz w:val="21"/>
              </w:rPr>
              <w:t>Descrição</w:t>
            </w:r>
          </w:p>
        </w:tc>
        <w:tc>
          <w:tcPr>
            <w:tcW w:w="3249" w:type="dxa"/>
            <w:shd w:val="clear" w:color="auto" w:fill="EDEDED"/>
            <w:tcMar>
              <w:top w:w="80" w:type="dxa"/>
              <w:left w:w="100" w:type="dxa"/>
              <w:bottom w:w="80" w:type="dxa"/>
              <w:right w:w="100" w:type="dxa"/>
            </w:tcMar>
            <w:vAlign w:val="center"/>
          </w:tcPr>
          <w:p w14:paraId="19C72C79" w14:textId="77777777" w:rsidR="00F41443" w:rsidRDefault="00F41443" w:rsidP="002C5743">
            <w:pPr>
              <w:spacing w:after="0"/>
            </w:pPr>
            <w:r>
              <w:rPr>
                <w:rFonts w:ascii="Times New Roman" w:eastAsia="Times New Roman" w:hAnsi="Times New Roman"/>
                <w:b/>
                <w:color w:val="000000"/>
                <w:sz w:val="21"/>
              </w:rPr>
              <w:t>Categoria</w:t>
            </w:r>
          </w:p>
        </w:tc>
      </w:tr>
      <w:tr w:rsidR="00F41443" w14:paraId="6B0099D4" w14:textId="77777777" w:rsidTr="00D0080D">
        <w:trPr>
          <w:jc w:val="center"/>
        </w:trPr>
        <w:tc>
          <w:tcPr>
            <w:tcW w:w="3747" w:type="dxa"/>
            <w:tcMar>
              <w:top w:w="80" w:type="dxa"/>
              <w:left w:w="100" w:type="dxa"/>
              <w:bottom w:w="80" w:type="dxa"/>
              <w:right w:w="100" w:type="dxa"/>
            </w:tcMar>
            <w:vAlign w:val="center"/>
          </w:tcPr>
          <w:p w14:paraId="258A43F9" w14:textId="77777777" w:rsidR="00F41443" w:rsidRDefault="00F41443" w:rsidP="002C5743">
            <w:pPr>
              <w:spacing w:after="0"/>
            </w:pPr>
            <w:r>
              <w:rPr>
                <w:rFonts w:ascii="Times New Roman" w:eastAsia="Times New Roman" w:hAnsi="Times New Roman"/>
                <w:color w:val="000000"/>
                <w:sz w:val="20"/>
              </w:rPr>
              <w:lastRenderedPageBreak/>
              <w:t>S-RNF79.1 Segurança em operações destrutivas</w:t>
            </w:r>
          </w:p>
        </w:tc>
        <w:tc>
          <w:tcPr>
            <w:tcW w:w="3249" w:type="dxa"/>
            <w:tcMar>
              <w:top w:w="80" w:type="dxa"/>
              <w:left w:w="100" w:type="dxa"/>
              <w:bottom w:w="80" w:type="dxa"/>
              <w:right w:w="100" w:type="dxa"/>
            </w:tcMar>
            <w:vAlign w:val="center"/>
          </w:tcPr>
          <w:p w14:paraId="445E6C8A" w14:textId="77777777" w:rsidR="00F41443" w:rsidRDefault="00F41443" w:rsidP="002C5743">
            <w:pPr>
              <w:spacing w:after="0"/>
            </w:pPr>
            <w:r>
              <w:rPr>
                <w:rFonts w:ascii="Times New Roman" w:eastAsia="Times New Roman" w:hAnsi="Times New Roman"/>
                <w:color w:val="000000"/>
                <w:sz w:val="20"/>
              </w:rPr>
              <w:t xml:space="preserve">A exclusão de </w:t>
            </w:r>
            <w:proofErr w:type="spellStart"/>
            <w:r>
              <w:rPr>
                <w:rFonts w:ascii="Times New Roman" w:eastAsia="Times New Roman" w:hAnsi="Times New Roman"/>
                <w:color w:val="000000"/>
                <w:sz w:val="20"/>
              </w:rPr>
              <w:t>tasks</w:t>
            </w:r>
            <w:proofErr w:type="spellEnd"/>
            <w:r>
              <w:rPr>
                <w:rFonts w:ascii="Times New Roman" w:eastAsia="Times New Roman" w:hAnsi="Times New Roman"/>
                <w:color w:val="000000"/>
                <w:sz w:val="20"/>
              </w:rPr>
              <w:t xml:space="preserve"> deve exigir feedback adequado e respeitar permissões.</w:t>
            </w:r>
            <w:r>
              <w:rPr>
                <w:rFonts w:ascii="Times New Roman" w:eastAsia="Times New Roman" w:hAnsi="Times New Roman"/>
                <w:color w:val="000000"/>
                <w:sz w:val="20"/>
              </w:rPr>
              <w:br/>
            </w:r>
            <w:r>
              <w:rPr>
                <w:rFonts w:ascii="Times New Roman" w:eastAsia="Times New Roman" w:hAnsi="Times New Roman"/>
                <w:color w:val="000000"/>
                <w:sz w:val="20"/>
              </w:rPr>
              <w:br/>
              <w:t>Critérios de aceitação: Usuários sem autorização não conseguem remover tarefas.</w:t>
            </w:r>
          </w:p>
        </w:tc>
        <w:tc>
          <w:tcPr>
            <w:tcW w:w="3249" w:type="dxa"/>
            <w:tcMar>
              <w:top w:w="80" w:type="dxa"/>
              <w:left w:w="100" w:type="dxa"/>
              <w:bottom w:w="80" w:type="dxa"/>
              <w:right w:w="100" w:type="dxa"/>
            </w:tcMar>
            <w:vAlign w:val="center"/>
          </w:tcPr>
          <w:p w14:paraId="7576D61A" w14:textId="77777777" w:rsidR="00F41443" w:rsidRDefault="00F41443" w:rsidP="002C5743">
            <w:pPr>
              <w:spacing w:after="0"/>
              <w:jc w:val="center"/>
            </w:pPr>
            <w:r>
              <w:rPr>
                <w:rFonts w:ascii="Times New Roman" w:eastAsia="Times New Roman" w:hAnsi="Times New Roman"/>
                <w:color w:val="000000"/>
                <w:sz w:val="20"/>
              </w:rPr>
              <w:t>S-RNF</w:t>
            </w:r>
          </w:p>
        </w:tc>
      </w:tr>
    </w:tbl>
    <w:p w14:paraId="111A59EC" w14:textId="77777777" w:rsidR="00F41443" w:rsidRDefault="00F41443" w:rsidP="00F41443"/>
    <w:p w14:paraId="6E35DD9E" w14:textId="77777777" w:rsidR="00F41443" w:rsidRPr="003A702A" w:rsidRDefault="00F41443">
      <w:pPr>
        <w:rPr>
          <w:rFonts w:ascii="Times New Roman" w:hAnsi="Times New Roman" w:cs="Times New Roman"/>
          <w:b/>
          <w:bCs/>
        </w:rPr>
      </w:pPr>
    </w:p>
    <w:p w14:paraId="0548141F" w14:textId="51EF1E95" w:rsidR="003A702A" w:rsidRPr="003A702A" w:rsidRDefault="003A702A" w:rsidP="003A702A">
      <w:pPr>
        <w:spacing w:after="120"/>
        <w:rPr>
          <w:rFonts w:ascii="Times New Roman" w:hAnsi="Times New Roman" w:cs="Times New Roman"/>
        </w:rPr>
      </w:pPr>
      <w:r w:rsidRPr="003A702A">
        <w:rPr>
          <w:rFonts w:ascii="Times New Roman" w:eastAsia="Times New Roman" w:hAnsi="Times New Roman" w:cs="Times New Roman"/>
          <w:bCs/>
          <w:color w:val="000000"/>
        </w:rPr>
        <w:t>3.1.1.</w:t>
      </w:r>
      <w:r w:rsidR="00F41443">
        <w:rPr>
          <w:rFonts w:ascii="Times New Roman" w:eastAsia="Times New Roman" w:hAnsi="Times New Roman" w:cs="Times New Roman"/>
          <w:bCs/>
          <w:color w:val="000000"/>
        </w:rPr>
        <w:t>2</w:t>
      </w:r>
      <w:r w:rsidRPr="003A702A">
        <w:rPr>
          <w:rFonts w:ascii="Times New Roman" w:eastAsia="Times New Roman" w:hAnsi="Times New Roman" w:cs="Times New Roman"/>
          <w:b/>
          <w:color w:val="000000"/>
        </w:rPr>
        <w:t xml:space="preserve">. </w:t>
      </w:r>
      <w:r w:rsidRPr="003A702A">
        <w:rPr>
          <w:rFonts w:ascii="Times New Roman" w:eastAsia="Times New Roman" w:hAnsi="Times New Roman" w:cs="Times New Roman"/>
          <w:bCs/>
          <w:color w:val="000000"/>
        </w:rPr>
        <w:t>Requisitos Não Funcionais Globais</w:t>
      </w:r>
    </w:p>
    <w:tbl>
      <w:tblPr>
        <w:tblW w:w="9781" w:type="dxa"/>
        <w:tblInd w:w="-575"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644"/>
        <w:gridCol w:w="2436"/>
        <w:gridCol w:w="2835"/>
        <w:gridCol w:w="2866"/>
      </w:tblGrid>
      <w:tr w:rsidR="003A702A" w:rsidRPr="003A702A" w14:paraId="1954CDA3" w14:textId="77777777" w:rsidTr="00D0080D">
        <w:tc>
          <w:tcPr>
            <w:tcW w:w="1644" w:type="dxa"/>
            <w:shd w:val="clear" w:color="auto" w:fill="D9E2F3"/>
            <w:tcMar>
              <w:top w:w="80" w:type="dxa"/>
              <w:left w:w="100" w:type="dxa"/>
              <w:bottom w:w="80" w:type="dxa"/>
              <w:right w:w="100" w:type="dxa"/>
            </w:tcMar>
            <w:vAlign w:val="center"/>
          </w:tcPr>
          <w:p w14:paraId="3938965F" w14:textId="77777777" w:rsidR="003A702A" w:rsidRPr="003A702A" w:rsidRDefault="003A702A" w:rsidP="002C5743">
            <w:pPr>
              <w:spacing w:after="0"/>
              <w:rPr>
                <w:rFonts w:ascii="Times New Roman" w:hAnsi="Times New Roman" w:cs="Times New Roman"/>
              </w:rPr>
            </w:pPr>
            <w:proofErr w:type="spellStart"/>
            <w:r w:rsidRPr="003A702A">
              <w:rPr>
                <w:rFonts w:ascii="Times New Roman" w:eastAsia="Times New Roman" w:hAnsi="Times New Roman" w:cs="Times New Roman"/>
                <w:b/>
                <w:color w:val="000000"/>
                <w:sz w:val="22"/>
              </w:rPr>
              <w:t>Cód</w:t>
            </w:r>
            <w:proofErr w:type="spellEnd"/>
            <w:r w:rsidRPr="003A702A">
              <w:rPr>
                <w:rFonts w:ascii="Times New Roman" w:eastAsia="Times New Roman" w:hAnsi="Times New Roman" w:cs="Times New Roman"/>
                <w:b/>
                <w:color w:val="000000"/>
                <w:sz w:val="22"/>
              </w:rPr>
              <w:t>-Nome</w:t>
            </w:r>
          </w:p>
        </w:tc>
        <w:tc>
          <w:tcPr>
            <w:tcW w:w="2436" w:type="dxa"/>
            <w:shd w:val="clear" w:color="auto" w:fill="D9E2F3"/>
            <w:tcMar>
              <w:top w:w="80" w:type="dxa"/>
              <w:left w:w="100" w:type="dxa"/>
              <w:bottom w:w="80" w:type="dxa"/>
              <w:right w:w="100" w:type="dxa"/>
            </w:tcMar>
            <w:vAlign w:val="center"/>
          </w:tcPr>
          <w:p w14:paraId="4AED7B53"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b/>
                <w:color w:val="000000"/>
                <w:sz w:val="22"/>
              </w:rPr>
              <w:t>Categoria</w:t>
            </w:r>
          </w:p>
        </w:tc>
        <w:tc>
          <w:tcPr>
            <w:tcW w:w="2835" w:type="dxa"/>
            <w:shd w:val="clear" w:color="auto" w:fill="D9E2F3"/>
            <w:tcMar>
              <w:top w:w="80" w:type="dxa"/>
              <w:left w:w="100" w:type="dxa"/>
              <w:bottom w:w="80" w:type="dxa"/>
              <w:right w:w="100" w:type="dxa"/>
            </w:tcMar>
            <w:vAlign w:val="center"/>
          </w:tcPr>
          <w:p w14:paraId="13A0FD91"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b/>
                <w:color w:val="000000"/>
                <w:sz w:val="22"/>
              </w:rPr>
              <w:t>Descrição</w:t>
            </w:r>
          </w:p>
        </w:tc>
        <w:tc>
          <w:tcPr>
            <w:tcW w:w="2866" w:type="dxa"/>
            <w:shd w:val="clear" w:color="auto" w:fill="D9E2F3"/>
            <w:tcMar>
              <w:top w:w="80" w:type="dxa"/>
              <w:left w:w="100" w:type="dxa"/>
              <w:bottom w:w="80" w:type="dxa"/>
              <w:right w:w="100" w:type="dxa"/>
            </w:tcMar>
            <w:vAlign w:val="center"/>
          </w:tcPr>
          <w:p w14:paraId="222C520F"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b/>
                <w:color w:val="000000"/>
                <w:sz w:val="22"/>
              </w:rPr>
              <w:t>Critérios de aceitação</w:t>
            </w:r>
          </w:p>
        </w:tc>
      </w:tr>
      <w:tr w:rsidR="003A702A" w:rsidRPr="003A702A" w14:paraId="32BA106C" w14:textId="77777777" w:rsidTr="00D0080D">
        <w:tc>
          <w:tcPr>
            <w:tcW w:w="1644" w:type="dxa"/>
            <w:tcMar>
              <w:top w:w="80" w:type="dxa"/>
              <w:left w:w="100" w:type="dxa"/>
              <w:bottom w:w="80" w:type="dxa"/>
              <w:right w:w="100" w:type="dxa"/>
            </w:tcMar>
            <w:vAlign w:val="center"/>
          </w:tcPr>
          <w:p w14:paraId="6561A4EE"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G-RNF01 Isolamento </w:t>
            </w:r>
            <w:proofErr w:type="spellStart"/>
            <w:r w:rsidRPr="003A702A">
              <w:rPr>
                <w:rFonts w:ascii="Times New Roman" w:eastAsia="Times New Roman" w:hAnsi="Times New Roman" w:cs="Times New Roman"/>
                <w:color w:val="000000"/>
                <w:sz w:val="21"/>
              </w:rPr>
              <w:t>multi-tenant</w:t>
            </w:r>
            <w:proofErr w:type="spellEnd"/>
            <w:r w:rsidRPr="003A702A">
              <w:rPr>
                <w:rFonts w:ascii="Times New Roman" w:eastAsia="Times New Roman" w:hAnsi="Times New Roman" w:cs="Times New Roman"/>
                <w:color w:val="000000"/>
                <w:sz w:val="21"/>
              </w:rPr>
              <w:t xml:space="preserve"> (</w:t>
            </w:r>
            <w:proofErr w:type="spellStart"/>
            <w:r w:rsidRPr="003A702A">
              <w:rPr>
                <w:rFonts w:ascii="Times New Roman" w:eastAsia="Times New Roman" w:hAnsi="Times New Roman" w:cs="Times New Roman"/>
                <w:color w:val="000000"/>
                <w:sz w:val="21"/>
              </w:rPr>
              <w:t>anti</w:t>
            </w:r>
            <w:proofErr w:type="spellEnd"/>
            <w:r w:rsidRPr="003A702A">
              <w:rPr>
                <w:rFonts w:ascii="Times New Roman" w:eastAsia="Times New Roman" w:hAnsi="Times New Roman" w:cs="Times New Roman"/>
                <w:color w:val="000000"/>
                <w:sz w:val="21"/>
              </w:rPr>
              <w:t xml:space="preserve"> </w:t>
            </w:r>
            <w:proofErr w:type="spellStart"/>
            <w:r w:rsidRPr="003A702A">
              <w:rPr>
                <w:rFonts w:ascii="Times New Roman" w:eastAsia="Times New Roman" w:hAnsi="Times New Roman" w:cs="Times New Roman"/>
                <w:color w:val="000000"/>
                <w:sz w:val="21"/>
              </w:rPr>
              <w:t>cross-tenant</w:t>
            </w:r>
            <w:proofErr w:type="spellEnd"/>
            <w:r w:rsidRPr="003A702A">
              <w:rPr>
                <w:rFonts w:ascii="Times New Roman" w:eastAsia="Times New Roman" w:hAnsi="Times New Roman" w:cs="Times New Roman"/>
                <w:color w:val="000000"/>
                <w:sz w:val="21"/>
              </w:rPr>
              <w:t xml:space="preserve"> / </w:t>
            </w:r>
            <w:proofErr w:type="spellStart"/>
            <w:r w:rsidRPr="003A702A">
              <w:rPr>
                <w:rFonts w:ascii="Times New Roman" w:eastAsia="Times New Roman" w:hAnsi="Times New Roman" w:cs="Times New Roman"/>
                <w:color w:val="000000"/>
                <w:sz w:val="21"/>
              </w:rPr>
              <w:t>anti</w:t>
            </w:r>
            <w:proofErr w:type="spellEnd"/>
            <w:r w:rsidRPr="003A702A">
              <w:rPr>
                <w:rFonts w:ascii="Times New Roman" w:eastAsia="Times New Roman" w:hAnsi="Times New Roman" w:cs="Times New Roman"/>
                <w:color w:val="000000"/>
                <w:sz w:val="21"/>
              </w:rPr>
              <w:t xml:space="preserve"> IDOR)</w:t>
            </w:r>
          </w:p>
        </w:tc>
        <w:tc>
          <w:tcPr>
            <w:tcW w:w="2436" w:type="dxa"/>
            <w:tcMar>
              <w:top w:w="80" w:type="dxa"/>
              <w:left w:w="100" w:type="dxa"/>
              <w:bottom w:w="80" w:type="dxa"/>
              <w:right w:w="100" w:type="dxa"/>
            </w:tcMar>
            <w:vAlign w:val="center"/>
          </w:tcPr>
          <w:p w14:paraId="6E011992"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t>G-RNF</w:t>
            </w:r>
          </w:p>
        </w:tc>
        <w:tc>
          <w:tcPr>
            <w:tcW w:w="2835" w:type="dxa"/>
            <w:tcMar>
              <w:top w:w="80" w:type="dxa"/>
              <w:left w:w="100" w:type="dxa"/>
              <w:bottom w:w="80" w:type="dxa"/>
              <w:right w:w="100" w:type="dxa"/>
            </w:tcMar>
            <w:vAlign w:val="center"/>
          </w:tcPr>
          <w:p w14:paraId="3B3EF172"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Todo acesso, consulta e alteração deve respeitar o </w:t>
            </w:r>
            <w:proofErr w:type="spellStart"/>
            <w:r w:rsidRPr="003A702A">
              <w:rPr>
                <w:rFonts w:ascii="Times New Roman" w:eastAsia="Times New Roman" w:hAnsi="Times New Roman" w:cs="Times New Roman"/>
                <w:color w:val="000000"/>
                <w:sz w:val="21"/>
              </w:rPr>
              <w:t>tenant</w:t>
            </w:r>
            <w:proofErr w:type="spellEnd"/>
            <w:r w:rsidRPr="003A702A">
              <w:rPr>
                <w:rFonts w:ascii="Times New Roman" w:eastAsia="Times New Roman" w:hAnsi="Times New Roman" w:cs="Times New Roman"/>
                <w:color w:val="000000"/>
                <w:sz w:val="21"/>
              </w:rPr>
              <w:t xml:space="preserve"> ativo do usuário.</w:t>
            </w:r>
          </w:p>
        </w:tc>
        <w:tc>
          <w:tcPr>
            <w:tcW w:w="2866" w:type="dxa"/>
            <w:tcMar>
              <w:top w:w="80" w:type="dxa"/>
              <w:left w:w="100" w:type="dxa"/>
              <w:bottom w:w="80" w:type="dxa"/>
              <w:right w:w="100" w:type="dxa"/>
            </w:tcMar>
            <w:vAlign w:val="center"/>
          </w:tcPr>
          <w:p w14:paraId="78C1828B"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 </w:t>
            </w:r>
            <w:proofErr w:type="spellStart"/>
            <w:r w:rsidRPr="003A702A">
              <w:rPr>
                <w:rFonts w:ascii="Times New Roman" w:eastAsia="Times New Roman" w:hAnsi="Times New Roman" w:cs="Times New Roman"/>
                <w:color w:val="000000"/>
                <w:sz w:val="21"/>
              </w:rPr>
              <w:t>IDs</w:t>
            </w:r>
            <w:proofErr w:type="spellEnd"/>
            <w:r w:rsidRPr="003A702A">
              <w:rPr>
                <w:rFonts w:ascii="Times New Roman" w:eastAsia="Times New Roman" w:hAnsi="Times New Roman" w:cs="Times New Roman"/>
                <w:color w:val="000000"/>
                <w:sz w:val="21"/>
              </w:rPr>
              <w:t xml:space="preserve"> de outros </w:t>
            </w:r>
            <w:proofErr w:type="spellStart"/>
            <w:r w:rsidRPr="003A702A">
              <w:rPr>
                <w:rFonts w:ascii="Times New Roman" w:eastAsia="Times New Roman" w:hAnsi="Times New Roman" w:cs="Times New Roman"/>
                <w:color w:val="000000"/>
                <w:sz w:val="21"/>
              </w:rPr>
              <w:t>tenants</w:t>
            </w:r>
            <w:proofErr w:type="spellEnd"/>
            <w:r w:rsidRPr="003A702A">
              <w:rPr>
                <w:rFonts w:ascii="Times New Roman" w:eastAsia="Times New Roman" w:hAnsi="Times New Roman" w:cs="Times New Roman"/>
                <w:color w:val="000000"/>
                <w:sz w:val="21"/>
              </w:rPr>
              <w:t xml:space="preserve"> retornam 403 ou 404</w:t>
            </w:r>
            <w:r w:rsidRPr="003A702A">
              <w:rPr>
                <w:rFonts w:ascii="Times New Roman" w:eastAsia="Times New Roman" w:hAnsi="Times New Roman" w:cs="Times New Roman"/>
                <w:color w:val="000000"/>
                <w:sz w:val="21"/>
              </w:rPr>
              <w:br/>
              <w:t xml:space="preserve">• consultas críticas filtram por </w:t>
            </w:r>
            <w:proofErr w:type="spellStart"/>
            <w:r w:rsidRPr="003A702A">
              <w:rPr>
                <w:rFonts w:ascii="Times New Roman" w:eastAsia="Times New Roman" w:hAnsi="Times New Roman" w:cs="Times New Roman"/>
                <w:color w:val="000000"/>
                <w:sz w:val="21"/>
              </w:rPr>
              <w:t>tenant</w:t>
            </w:r>
            <w:proofErr w:type="spellEnd"/>
            <w:r w:rsidRPr="003A702A">
              <w:rPr>
                <w:rFonts w:ascii="Times New Roman" w:eastAsia="Times New Roman" w:hAnsi="Times New Roman" w:cs="Times New Roman"/>
                <w:color w:val="000000"/>
                <w:sz w:val="21"/>
              </w:rPr>
              <w:br/>
              <w:t>• tentativas de acesso indevido são registradas.</w:t>
            </w:r>
          </w:p>
        </w:tc>
      </w:tr>
      <w:tr w:rsidR="003A702A" w:rsidRPr="003A702A" w14:paraId="7582B64D" w14:textId="77777777" w:rsidTr="00D0080D">
        <w:tc>
          <w:tcPr>
            <w:tcW w:w="1644" w:type="dxa"/>
            <w:tcMar>
              <w:top w:w="80" w:type="dxa"/>
              <w:left w:w="100" w:type="dxa"/>
              <w:bottom w:w="80" w:type="dxa"/>
              <w:right w:w="100" w:type="dxa"/>
            </w:tcMar>
            <w:vAlign w:val="center"/>
          </w:tcPr>
          <w:p w14:paraId="2714D7E0"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G-RNF02 Autenticação e sessão seguras</w:t>
            </w:r>
          </w:p>
        </w:tc>
        <w:tc>
          <w:tcPr>
            <w:tcW w:w="2436" w:type="dxa"/>
            <w:tcMar>
              <w:top w:w="80" w:type="dxa"/>
              <w:left w:w="100" w:type="dxa"/>
              <w:bottom w:w="80" w:type="dxa"/>
              <w:right w:w="100" w:type="dxa"/>
            </w:tcMar>
            <w:vAlign w:val="center"/>
          </w:tcPr>
          <w:p w14:paraId="65AA81A4"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t>G-RNF</w:t>
            </w:r>
          </w:p>
        </w:tc>
        <w:tc>
          <w:tcPr>
            <w:tcW w:w="2835" w:type="dxa"/>
            <w:tcMar>
              <w:top w:w="80" w:type="dxa"/>
              <w:left w:w="100" w:type="dxa"/>
              <w:bottom w:w="80" w:type="dxa"/>
              <w:right w:w="100" w:type="dxa"/>
            </w:tcMar>
            <w:vAlign w:val="center"/>
          </w:tcPr>
          <w:p w14:paraId="593C658A"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A autenticação e a sessão devem seguir práticas seguras de proteção de credenciais e controle de acesso.</w:t>
            </w:r>
          </w:p>
        </w:tc>
        <w:tc>
          <w:tcPr>
            <w:tcW w:w="2866" w:type="dxa"/>
            <w:tcMar>
              <w:top w:w="80" w:type="dxa"/>
              <w:left w:w="100" w:type="dxa"/>
              <w:bottom w:w="80" w:type="dxa"/>
              <w:right w:w="100" w:type="dxa"/>
            </w:tcMar>
            <w:vAlign w:val="center"/>
          </w:tcPr>
          <w:p w14:paraId="7D104DB9"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 Senhas armazenadas com </w:t>
            </w:r>
            <w:proofErr w:type="spellStart"/>
            <w:r w:rsidRPr="003A702A">
              <w:rPr>
                <w:rFonts w:ascii="Times New Roman" w:eastAsia="Times New Roman" w:hAnsi="Times New Roman" w:cs="Times New Roman"/>
                <w:color w:val="000000"/>
                <w:sz w:val="21"/>
              </w:rPr>
              <w:t>hash</w:t>
            </w:r>
            <w:proofErr w:type="spellEnd"/>
            <w:r w:rsidRPr="003A702A">
              <w:rPr>
                <w:rFonts w:ascii="Times New Roman" w:eastAsia="Times New Roman" w:hAnsi="Times New Roman" w:cs="Times New Roman"/>
                <w:color w:val="000000"/>
                <w:sz w:val="21"/>
              </w:rPr>
              <w:br/>
              <w:t>• logout invalida a sessão</w:t>
            </w:r>
            <w:r w:rsidRPr="003A702A">
              <w:rPr>
                <w:rFonts w:ascii="Times New Roman" w:eastAsia="Times New Roman" w:hAnsi="Times New Roman" w:cs="Times New Roman"/>
                <w:color w:val="000000"/>
                <w:sz w:val="21"/>
              </w:rPr>
              <w:br/>
              <w:t>• expiração de sessão reduz acessos indevidos.</w:t>
            </w:r>
          </w:p>
        </w:tc>
      </w:tr>
      <w:tr w:rsidR="003A702A" w:rsidRPr="003A702A" w14:paraId="4D70FAEB" w14:textId="77777777" w:rsidTr="00D0080D">
        <w:tc>
          <w:tcPr>
            <w:tcW w:w="1644" w:type="dxa"/>
            <w:tcMar>
              <w:top w:w="80" w:type="dxa"/>
              <w:left w:w="100" w:type="dxa"/>
              <w:bottom w:w="80" w:type="dxa"/>
              <w:right w:w="100" w:type="dxa"/>
            </w:tcMar>
            <w:vAlign w:val="center"/>
          </w:tcPr>
          <w:p w14:paraId="3298B12B"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G-RNF03 Autorização por papéis (RBAC)</w:t>
            </w:r>
          </w:p>
        </w:tc>
        <w:tc>
          <w:tcPr>
            <w:tcW w:w="2436" w:type="dxa"/>
            <w:tcMar>
              <w:top w:w="80" w:type="dxa"/>
              <w:left w:w="100" w:type="dxa"/>
              <w:bottom w:w="80" w:type="dxa"/>
              <w:right w:w="100" w:type="dxa"/>
            </w:tcMar>
            <w:vAlign w:val="center"/>
          </w:tcPr>
          <w:p w14:paraId="26D18894"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t>G-RNF</w:t>
            </w:r>
          </w:p>
        </w:tc>
        <w:tc>
          <w:tcPr>
            <w:tcW w:w="2835" w:type="dxa"/>
            <w:tcMar>
              <w:top w:w="80" w:type="dxa"/>
              <w:left w:w="100" w:type="dxa"/>
              <w:bottom w:w="80" w:type="dxa"/>
              <w:right w:w="100" w:type="dxa"/>
            </w:tcMar>
            <w:vAlign w:val="center"/>
          </w:tcPr>
          <w:p w14:paraId="4F7153F5"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As ações permitidas devem variar conforme o papel do usuário no sistema.</w:t>
            </w:r>
          </w:p>
        </w:tc>
        <w:tc>
          <w:tcPr>
            <w:tcW w:w="2866" w:type="dxa"/>
            <w:tcMar>
              <w:top w:w="80" w:type="dxa"/>
              <w:left w:w="100" w:type="dxa"/>
              <w:bottom w:w="80" w:type="dxa"/>
              <w:right w:w="100" w:type="dxa"/>
            </w:tcMar>
            <w:vAlign w:val="center"/>
          </w:tcPr>
          <w:p w14:paraId="49AEAEB4"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 Rotas sensíveis validam papel no </w:t>
            </w:r>
            <w:proofErr w:type="spellStart"/>
            <w:r w:rsidRPr="003A702A">
              <w:rPr>
                <w:rFonts w:ascii="Times New Roman" w:eastAsia="Times New Roman" w:hAnsi="Times New Roman" w:cs="Times New Roman"/>
                <w:color w:val="000000"/>
                <w:sz w:val="21"/>
              </w:rPr>
              <w:t>backend</w:t>
            </w:r>
            <w:proofErr w:type="spellEnd"/>
            <w:r w:rsidRPr="003A702A">
              <w:rPr>
                <w:rFonts w:ascii="Times New Roman" w:eastAsia="Times New Roman" w:hAnsi="Times New Roman" w:cs="Times New Roman"/>
                <w:color w:val="000000"/>
                <w:sz w:val="21"/>
              </w:rPr>
              <w:br/>
              <w:t>• usuários sem permissão não executam ações restritas.</w:t>
            </w:r>
          </w:p>
        </w:tc>
      </w:tr>
      <w:tr w:rsidR="003A702A" w:rsidRPr="003A702A" w14:paraId="520961CB" w14:textId="77777777" w:rsidTr="00D0080D">
        <w:tc>
          <w:tcPr>
            <w:tcW w:w="1644" w:type="dxa"/>
            <w:tcMar>
              <w:top w:w="80" w:type="dxa"/>
              <w:left w:w="100" w:type="dxa"/>
              <w:bottom w:w="80" w:type="dxa"/>
              <w:right w:w="100" w:type="dxa"/>
            </w:tcMar>
            <w:vAlign w:val="center"/>
          </w:tcPr>
          <w:p w14:paraId="0256E6D0"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G-RNF04 Validação e sanitização de entrada</w:t>
            </w:r>
          </w:p>
        </w:tc>
        <w:tc>
          <w:tcPr>
            <w:tcW w:w="2436" w:type="dxa"/>
            <w:tcMar>
              <w:top w:w="80" w:type="dxa"/>
              <w:left w:w="100" w:type="dxa"/>
              <w:bottom w:w="80" w:type="dxa"/>
              <w:right w:w="100" w:type="dxa"/>
            </w:tcMar>
            <w:vAlign w:val="center"/>
          </w:tcPr>
          <w:p w14:paraId="5AE15A14"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t>G-RNF</w:t>
            </w:r>
          </w:p>
        </w:tc>
        <w:tc>
          <w:tcPr>
            <w:tcW w:w="2835" w:type="dxa"/>
            <w:tcMar>
              <w:top w:w="80" w:type="dxa"/>
              <w:left w:w="100" w:type="dxa"/>
              <w:bottom w:w="80" w:type="dxa"/>
              <w:right w:w="100" w:type="dxa"/>
            </w:tcMar>
            <w:vAlign w:val="center"/>
          </w:tcPr>
          <w:p w14:paraId="1249AB08"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Todo dado recebido do usuário deve ser validado e tratado antes do processamento.</w:t>
            </w:r>
          </w:p>
        </w:tc>
        <w:tc>
          <w:tcPr>
            <w:tcW w:w="2866" w:type="dxa"/>
            <w:tcMar>
              <w:top w:w="80" w:type="dxa"/>
              <w:left w:w="100" w:type="dxa"/>
              <w:bottom w:w="80" w:type="dxa"/>
              <w:right w:w="100" w:type="dxa"/>
            </w:tcMar>
            <w:vAlign w:val="center"/>
          </w:tcPr>
          <w:p w14:paraId="2F32FC64"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Entradas inválidas geram erro controlado</w:t>
            </w:r>
            <w:r w:rsidRPr="003A702A">
              <w:rPr>
                <w:rFonts w:ascii="Times New Roman" w:eastAsia="Times New Roman" w:hAnsi="Times New Roman" w:cs="Times New Roman"/>
                <w:color w:val="000000"/>
                <w:sz w:val="21"/>
              </w:rPr>
              <w:br/>
              <w:t>• caminhos de arquivo inseguros são bloqueados.</w:t>
            </w:r>
          </w:p>
        </w:tc>
      </w:tr>
      <w:tr w:rsidR="003A702A" w:rsidRPr="003A702A" w14:paraId="6E5E1C47" w14:textId="77777777" w:rsidTr="00D0080D">
        <w:tc>
          <w:tcPr>
            <w:tcW w:w="1644" w:type="dxa"/>
            <w:tcMar>
              <w:top w:w="80" w:type="dxa"/>
              <w:left w:w="100" w:type="dxa"/>
              <w:bottom w:w="80" w:type="dxa"/>
              <w:right w:w="100" w:type="dxa"/>
            </w:tcMar>
            <w:vAlign w:val="center"/>
          </w:tcPr>
          <w:p w14:paraId="4CF97DF0"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G-RNF05 Auditoria e rastreabilidade</w:t>
            </w:r>
          </w:p>
        </w:tc>
        <w:tc>
          <w:tcPr>
            <w:tcW w:w="2436" w:type="dxa"/>
            <w:tcMar>
              <w:top w:w="80" w:type="dxa"/>
              <w:left w:w="100" w:type="dxa"/>
              <w:bottom w:w="80" w:type="dxa"/>
              <w:right w:w="100" w:type="dxa"/>
            </w:tcMar>
            <w:vAlign w:val="center"/>
          </w:tcPr>
          <w:p w14:paraId="1A614E2F"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t>G-RNF</w:t>
            </w:r>
          </w:p>
        </w:tc>
        <w:tc>
          <w:tcPr>
            <w:tcW w:w="2835" w:type="dxa"/>
            <w:tcMar>
              <w:top w:w="80" w:type="dxa"/>
              <w:left w:w="100" w:type="dxa"/>
              <w:bottom w:w="80" w:type="dxa"/>
              <w:right w:w="100" w:type="dxa"/>
            </w:tcMar>
            <w:vAlign w:val="center"/>
          </w:tcPr>
          <w:p w14:paraId="22012D6E"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Eventos relevantes devem gerar registros auditáveis para investigação e acompanhamento.</w:t>
            </w:r>
          </w:p>
        </w:tc>
        <w:tc>
          <w:tcPr>
            <w:tcW w:w="2866" w:type="dxa"/>
            <w:tcMar>
              <w:top w:w="80" w:type="dxa"/>
              <w:left w:w="100" w:type="dxa"/>
              <w:bottom w:w="80" w:type="dxa"/>
              <w:right w:w="100" w:type="dxa"/>
            </w:tcMar>
            <w:vAlign w:val="center"/>
          </w:tcPr>
          <w:p w14:paraId="22388BF6"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 Logs registram ator, ação, recurso, </w:t>
            </w:r>
            <w:proofErr w:type="spellStart"/>
            <w:r w:rsidRPr="003A702A">
              <w:rPr>
                <w:rFonts w:ascii="Times New Roman" w:eastAsia="Times New Roman" w:hAnsi="Times New Roman" w:cs="Times New Roman"/>
                <w:color w:val="000000"/>
                <w:sz w:val="21"/>
              </w:rPr>
              <w:t>tenant</w:t>
            </w:r>
            <w:proofErr w:type="spellEnd"/>
            <w:r w:rsidRPr="003A702A">
              <w:rPr>
                <w:rFonts w:ascii="Times New Roman" w:eastAsia="Times New Roman" w:hAnsi="Times New Roman" w:cs="Times New Roman"/>
                <w:color w:val="000000"/>
                <w:sz w:val="21"/>
              </w:rPr>
              <w:t xml:space="preserve"> e data/hora.</w:t>
            </w:r>
          </w:p>
        </w:tc>
      </w:tr>
      <w:tr w:rsidR="003A702A" w:rsidRPr="003A702A" w14:paraId="2D38622F" w14:textId="77777777" w:rsidTr="00D0080D">
        <w:tc>
          <w:tcPr>
            <w:tcW w:w="1644" w:type="dxa"/>
            <w:tcMar>
              <w:top w:w="80" w:type="dxa"/>
              <w:left w:w="100" w:type="dxa"/>
              <w:bottom w:w="80" w:type="dxa"/>
              <w:right w:w="100" w:type="dxa"/>
            </w:tcMar>
            <w:vAlign w:val="center"/>
          </w:tcPr>
          <w:p w14:paraId="2B6FCDAD"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G-RNF06 Integridade e transações em operações críticas</w:t>
            </w:r>
          </w:p>
        </w:tc>
        <w:tc>
          <w:tcPr>
            <w:tcW w:w="2436" w:type="dxa"/>
            <w:tcMar>
              <w:top w:w="80" w:type="dxa"/>
              <w:left w:w="100" w:type="dxa"/>
              <w:bottom w:w="80" w:type="dxa"/>
              <w:right w:w="100" w:type="dxa"/>
            </w:tcMar>
            <w:vAlign w:val="center"/>
          </w:tcPr>
          <w:p w14:paraId="7B321F50"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t>G-RNF</w:t>
            </w:r>
          </w:p>
        </w:tc>
        <w:tc>
          <w:tcPr>
            <w:tcW w:w="2835" w:type="dxa"/>
            <w:tcMar>
              <w:top w:w="80" w:type="dxa"/>
              <w:left w:w="100" w:type="dxa"/>
              <w:bottom w:w="80" w:type="dxa"/>
              <w:right w:w="100" w:type="dxa"/>
            </w:tcMar>
            <w:vAlign w:val="center"/>
          </w:tcPr>
          <w:p w14:paraId="4CE84C7A"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Operações compostas devem preservar a consistência dos dados em caso de falha.</w:t>
            </w:r>
          </w:p>
        </w:tc>
        <w:tc>
          <w:tcPr>
            <w:tcW w:w="2866" w:type="dxa"/>
            <w:tcMar>
              <w:top w:w="80" w:type="dxa"/>
              <w:left w:w="100" w:type="dxa"/>
              <w:bottom w:w="80" w:type="dxa"/>
              <w:right w:w="100" w:type="dxa"/>
            </w:tcMar>
            <w:vAlign w:val="center"/>
          </w:tcPr>
          <w:p w14:paraId="06CACD73"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Falhas não deixam registros órfãos</w:t>
            </w:r>
            <w:r w:rsidRPr="003A702A">
              <w:rPr>
                <w:rFonts w:ascii="Times New Roman" w:eastAsia="Times New Roman" w:hAnsi="Times New Roman" w:cs="Times New Roman"/>
                <w:color w:val="000000"/>
                <w:sz w:val="21"/>
              </w:rPr>
              <w:br/>
              <w:t xml:space="preserve">• </w:t>
            </w:r>
            <w:proofErr w:type="spellStart"/>
            <w:r w:rsidRPr="003A702A">
              <w:rPr>
                <w:rFonts w:ascii="Times New Roman" w:eastAsia="Times New Roman" w:hAnsi="Times New Roman" w:cs="Times New Roman"/>
                <w:color w:val="000000"/>
                <w:sz w:val="21"/>
              </w:rPr>
              <w:t>rollback</w:t>
            </w:r>
            <w:proofErr w:type="spellEnd"/>
            <w:r w:rsidRPr="003A702A">
              <w:rPr>
                <w:rFonts w:ascii="Times New Roman" w:eastAsia="Times New Roman" w:hAnsi="Times New Roman" w:cs="Times New Roman"/>
                <w:color w:val="000000"/>
                <w:sz w:val="21"/>
              </w:rPr>
              <w:t xml:space="preserve"> é aplicado quando necessário.</w:t>
            </w:r>
          </w:p>
        </w:tc>
      </w:tr>
      <w:tr w:rsidR="003A702A" w:rsidRPr="003A702A" w14:paraId="1BF709C3" w14:textId="77777777" w:rsidTr="00D0080D">
        <w:tc>
          <w:tcPr>
            <w:tcW w:w="1644" w:type="dxa"/>
            <w:tcMar>
              <w:top w:w="80" w:type="dxa"/>
              <w:left w:w="100" w:type="dxa"/>
              <w:bottom w:w="80" w:type="dxa"/>
              <w:right w:w="100" w:type="dxa"/>
            </w:tcMar>
            <w:vAlign w:val="center"/>
          </w:tcPr>
          <w:p w14:paraId="671B81C2"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G-RNF07 Desempenho </w:t>
            </w:r>
            <w:r w:rsidRPr="003A702A">
              <w:rPr>
                <w:rFonts w:ascii="Times New Roman" w:eastAsia="Times New Roman" w:hAnsi="Times New Roman" w:cs="Times New Roman"/>
                <w:color w:val="000000"/>
                <w:sz w:val="21"/>
              </w:rPr>
              <w:lastRenderedPageBreak/>
              <w:t>base e consultas eficientes</w:t>
            </w:r>
          </w:p>
        </w:tc>
        <w:tc>
          <w:tcPr>
            <w:tcW w:w="2436" w:type="dxa"/>
            <w:tcMar>
              <w:top w:w="80" w:type="dxa"/>
              <w:left w:w="100" w:type="dxa"/>
              <w:bottom w:w="80" w:type="dxa"/>
              <w:right w:w="100" w:type="dxa"/>
            </w:tcMar>
            <w:vAlign w:val="center"/>
          </w:tcPr>
          <w:p w14:paraId="254DE3C4"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lastRenderedPageBreak/>
              <w:t>G-RNF</w:t>
            </w:r>
          </w:p>
        </w:tc>
        <w:tc>
          <w:tcPr>
            <w:tcW w:w="2835" w:type="dxa"/>
            <w:tcMar>
              <w:top w:w="80" w:type="dxa"/>
              <w:left w:w="100" w:type="dxa"/>
              <w:bottom w:w="80" w:type="dxa"/>
              <w:right w:w="100" w:type="dxa"/>
            </w:tcMar>
            <w:vAlign w:val="center"/>
          </w:tcPr>
          <w:p w14:paraId="3827AC72"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xml:space="preserve">Listagens e consultas do sistema devem manter </w:t>
            </w:r>
            <w:r w:rsidRPr="003A702A">
              <w:rPr>
                <w:rFonts w:ascii="Times New Roman" w:eastAsia="Times New Roman" w:hAnsi="Times New Roman" w:cs="Times New Roman"/>
                <w:color w:val="000000"/>
                <w:sz w:val="21"/>
              </w:rPr>
              <w:lastRenderedPageBreak/>
              <w:t>desempenho aceitável com paginação e filtros adequados.</w:t>
            </w:r>
          </w:p>
        </w:tc>
        <w:tc>
          <w:tcPr>
            <w:tcW w:w="2866" w:type="dxa"/>
            <w:tcMar>
              <w:top w:w="80" w:type="dxa"/>
              <w:left w:w="100" w:type="dxa"/>
              <w:bottom w:w="80" w:type="dxa"/>
              <w:right w:w="100" w:type="dxa"/>
            </w:tcMar>
            <w:vAlign w:val="center"/>
          </w:tcPr>
          <w:p w14:paraId="650F6DE0"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lastRenderedPageBreak/>
              <w:t>• Listas extensas são paginadas</w:t>
            </w:r>
            <w:r w:rsidRPr="003A702A">
              <w:rPr>
                <w:rFonts w:ascii="Times New Roman" w:eastAsia="Times New Roman" w:hAnsi="Times New Roman" w:cs="Times New Roman"/>
                <w:color w:val="000000"/>
                <w:sz w:val="21"/>
              </w:rPr>
              <w:br/>
              <w:t>• rotas principais evitam carga total em memória.</w:t>
            </w:r>
          </w:p>
        </w:tc>
      </w:tr>
      <w:tr w:rsidR="003A702A" w:rsidRPr="003A702A" w14:paraId="585B00E4" w14:textId="77777777" w:rsidTr="00D0080D">
        <w:tc>
          <w:tcPr>
            <w:tcW w:w="1644" w:type="dxa"/>
            <w:tcMar>
              <w:top w:w="80" w:type="dxa"/>
              <w:left w:w="100" w:type="dxa"/>
              <w:bottom w:w="80" w:type="dxa"/>
              <w:right w:w="100" w:type="dxa"/>
            </w:tcMar>
            <w:vAlign w:val="center"/>
          </w:tcPr>
          <w:p w14:paraId="6F3E3A14"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G-RNF08 Usabilidade mínima e responsividade</w:t>
            </w:r>
          </w:p>
        </w:tc>
        <w:tc>
          <w:tcPr>
            <w:tcW w:w="2436" w:type="dxa"/>
            <w:tcMar>
              <w:top w:w="80" w:type="dxa"/>
              <w:left w:w="100" w:type="dxa"/>
              <w:bottom w:w="80" w:type="dxa"/>
              <w:right w:w="100" w:type="dxa"/>
            </w:tcMar>
            <w:vAlign w:val="center"/>
          </w:tcPr>
          <w:p w14:paraId="414712F7" w14:textId="77777777" w:rsidR="003A702A" w:rsidRPr="003A702A" w:rsidRDefault="003A702A" w:rsidP="002C5743">
            <w:pPr>
              <w:spacing w:after="0"/>
              <w:jc w:val="center"/>
              <w:rPr>
                <w:rFonts w:ascii="Times New Roman" w:hAnsi="Times New Roman" w:cs="Times New Roman"/>
              </w:rPr>
            </w:pPr>
            <w:r w:rsidRPr="003A702A">
              <w:rPr>
                <w:rFonts w:ascii="Times New Roman" w:eastAsia="Times New Roman" w:hAnsi="Times New Roman" w:cs="Times New Roman"/>
                <w:color w:val="000000"/>
                <w:sz w:val="21"/>
              </w:rPr>
              <w:t>G-RNF</w:t>
            </w:r>
          </w:p>
        </w:tc>
        <w:tc>
          <w:tcPr>
            <w:tcW w:w="2835" w:type="dxa"/>
            <w:tcMar>
              <w:top w:w="80" w:type="dxa"/>
              <w:left w:w="100" w:type="dxa"/>
              <w:bottom w:w="80" w:type="dxa"/>
              <w:right w:w="100" w:type="dxa"/>
            </w:tcMar>
            <w:vAlign w:val="center"/>
          </w:tcPr>
          <w:p w14:paraId="5EAF77C1"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A interface deve ser utilizável em desktop e dispositivos móveis, com retorno visual claro ao usuário.</w:t>
            </w:r>
          </w:p>
        </w:tc>
        <w:tc>
          <w:tcPr>
            <w:tcW w:w="2866" w:type="dxa"/>
            <w:tcMar>
              <w:top w:w="80" w:type="dxa"/>
              <w:left w:w="100" w:type="dxa"/>
              <w:bottom w:w="80" w:type="dxa"/>
              <w:right w:w="100" w:type="dxa"/>
            </w:tcMar>
            <w:vAlign w:val="center"/>
          </w:tcPr>
          <w:p w14:paraId="0C9201C8" w14:textId="77777777" w:rsidR="003A702A" w:rsidRPr="003A702A" w:rsidRDefault="003A702A" w:rsidP="002C5743">
            <w:pPr>
              <w:spacing w:after="0"/>
              <w:rPr>
                <w:rFonts w:ascii="Times New Roman" w:hAnsi="Times New Roman" w:cs="Times New Roman"/>
              </w:rPr>
            </w:pPr>
            <w:r w:rsidRPr="003A702A">
              <w:rPr>
                <w:rFonts w:ascii="Times New Roman" w:eastAsia="Times New Roman" w:hAnsi="Times New Roman" w:cs="Times New Roman"/>
                <w:color w:val="000000"/>
                <w:sz w:val="21"/>
              </w:rPr>
              <w:t>• Fluxos principais respondem em telas menores</w:t>
            </w:r>
            <w:r w:rsidRPr="003A702A">
              <w:rPr>
                <w:rFonts w:ascii="Times New Roman" w:eastAsia="Times New Roman" w:hAnsi="Times New Roman" w:cs="Times New Roman"/>
                <w:color w:val="000000"/>
                <w:sz w:val="21"/>
              </w:rPr>
              <w:br/>
              <w:t>• ações destrutivas solicitam confirmação.</w:t>
            </w:r>
          </w:p>
        </w:tc>
      </w:tr>
    </w:tbl>
    <w:p w14:paraId="363DFD40" w14:textId="77777777" w:rsidR="003A702A" w:rsidRDefault="003A702A" w:rsidP="003A702A"/>
    <w:p w14:paraId="5DD16C1D" w14:textId="77777777" w:rsidR="003A702A" w:rsidRDefault="003A702A">
      <w:pPr>
        <w:rPr>
          <w:rFonts w:ascii="Times New Roman" w:hAnsi="Times New Roman" w:cs="Times New Roman"/>
          <w:b/>
          <w:bCs/>
        </w:rPr>
      </w:pPr>
    </w:p>
    <w:p w14:paraId="7A4C6CB9" w14:textId="6B51F04F" w:rsidR="006A475C" w:rsidRDefault="00324BE3">
      <w:pPr>
        <w:rPr>
          <w:rFonts w:ascii="Times New Roman" w:hAnsi="Times New Roman" w:cs="Times New Roman"/>
          <w:b/>
          <w:bCs/>
        </w:rPr>
      </w:pPr>
      <w:r>
        <w:rPr>
          <w:rFonts w:ascii="Times New Roman" w:hAnsi="Times New Roman" w:cs="Times New Roman"/>
          <w:b/>
          <w:bCs/>
        </w:rPr>
        <w:t xml:space="preserve">3.1.2. </w:t>
      </w:r>
      <w:r w:rsidR="006A475C">
        <w:rPr>
          <w:rFonts w:ascii="Times New Roman" w:hAnsi="Times New Roman" w:cs="Times New Roman"/>
          <w:b/>
          <w:bCs/>
        </w:rPr>
        <w:t>REGRAS DE NEGÓCIO</w:t>
      </w:r>
      <w:r>
        <w:rPr>
          <w:rFonts w:ascii="Times New Roman" w:hAnsi="Times New Roman" w:cs="Times New Roman"/>
          <w:b/>
          <w:bCs/>
        </w:rPr>
        <w:t>.</w:t>
      </w:r>
    </w:p>
    <w:p w14:paraId="42EF908C" w14:textId="77777777" w:rsidR="003C2B71" w:rsidRDefault="003C2B71" w:rsidP="003C2B71">
      <w:pPr>
        <w:ind w:firstLine="708"/>
        <w:jc w:val="both"/>
        <w:rPr>
          <w:rFonts w:ascii="Times New Roman" w:hAnsi="Times New Roman" w:cs="Times New Roman"/>
        </w:rPr>
      </w:pPr>
      <w:r w:rsidRPr="00E11A7D">
        <w:rPr>
          <w:rFonts w:ascii="Times New Roman" w:hAnsi="Times New Roman" w:cs="Times New Roman"/>
        </w:rPr>
        <w:t xml:space="preserve">As regras de negócio do sistema </w:t>
      </w:r>
      <w:proofErr w:type="spellStart"/>
      <w:r w:rsidRPr="00E11A7D">
        <w:rPr>
          <w:rFonts w:ascii="Times New Roman" w:hAnsi="Times New Roman" w:cs="Times New Roman"/>
        </w:rPr>
        <w:t>Labemy</w:t>
      </w:r>
      <w:proofErr w:type="spellEnd"/>
      <w:r w:rsidRPr="00E11A7D">
        <w:rPr>
          <w:rFonts w:ascii="Times New Roman" w:hAnsi="Times New Roman" w:cs="Times New Roman"/>
        </w:rPr>
        <w:t xml:space="preserve"> foram definidas com a finalidade de garantir a integridade das informações, a organização dos processos acadêmicos e o correto funcionamento das funcionalidades disponibilizadas pela plataforma. Essas regras representam a camada lógica do sistema, sendo responsáveis por estabelecer restrições, validações e comportamentos específicos para cada operação executada pelos usuários. Em aplicações voltadas ao gerenciamento acadêmico, as regras de negócio assumem papel essencial, pois asseguram que as ações realizadas estejam alinhadas à estrutura organizacional da instituição e às necessidades dos processos de acompanhamento de projetos.</w:t>
      </w:r>
    </w:p>
    <w:p w14:paraId="44FAE7C2" w14:textId="4C1E56AA" w:rsidR="003C2B71" w:rsidRDefault="003C2B71" w:rsidP="003C2B71">
      <w:pPr>
        <w:ind w:firstLine="708"/>
        <w:jc w:val="both"/>
        <w:rPr>
          <w:rFonts w:ascii="Times New Roman" w:hAnsi="Times New Roman" w:cs="Times New Roman"/>
        </w:rPr>
      </w:pPr>
      <w:r w:rsidRPr="003C2B71">
        <w:rPr>
          <w:rFonts w:ascii="Times New Roman" w:hAnsi="Times New Roman" w:cs="Times New Roman"/>
        </w:rPr>
        <w:t xml:space="preserve"> </w:t>
      </w:r>
      <w:r w:rsidRPr="00E11A7D">
        <w:rPr>
          <w:rFonts w:ascii="Times New Roman" w:hAnsi="Times New Roman" w:cs="Times New Roman"/>
        </w:rPr>
        <w:t>Inicialmente, destaca-se a obrigatoriedade da autenticação de usuários para acesso às funcionalidades do sistema. Apenas usuários devidamente cadastrados podem acessar a plataforma, utilizando credenciais únicas compostas por e-mail e senha.</w:t>
      </w:r>
      <w:r>
        <w:rPr>
          <w:rFonts w:ascii="Times New Roman" w:hAnsi="Times New Roman" w:cs="Times New Roman"/>
        </w:rPr>
        <w:t xml:space="preserve"> Ademais, </w:t>
      </w:r>
      <w:r w:rsidRPr="00E11A7D">
        <w:rPr>
          <w:rFonts w:ascii="Times New Roman" w:hAnsi="Times New Roman" w:cs="Times New Roman"/>
        </w:rPr>
        <w:t>o sistema diferencia níveis de acesso por meio de perfis de usuário, como administradores e usuários comuns, garantindo que cada perfil possua permissões específicas compatíveis com suas responsabilidades. Usuários administradores possuem acesso ampliado às funções de gerenciamento, enquanto usuários comuns possuem acesso restrito às funcionalidades relacionadas aos projetos dos quais participam.</w:t>
      </w:r>
    </w:p>
    <w:p w14:paraId="7A2379C0" w14:textId="77777777" w:rsidR="000308F0" w:rsidRDefault="000308F0" w:rsidP="000308F0">
      <w:pPr>
        <w:ind w:firstLine="708"/>
        <w:jc w:val="both"/>
        <w:rPr>
          <w:rFonts w:ascii="Times New Roman" w:hAnsi="Times New Roman" w:cs="Times New Roman"/>
        </w:rPr>
      </w:pPr>
      <w:r w:rsidRPr="00E11A7D">
        <w:rPr>
          <w:rFonts w:ascii="Times New Roman" w:hAnsi="Times New Roman" w:cs="Times New Roman"/>
        </w:rPr>
        <w:t>No gerenciamento de projetos acadêmicos, o sistema estabelece que cada projeto deve estar vinculado a pelo menos um usuário responsável. Durante o cadastro, informações essenciais como título, descrição, categoria e status devem ser obrigatoriamente preenchidas, assegurando padronização e organização dos registros.</w:t>
      </w:r>
      <w:r>
        <w:rPr>
          <w:rFonts w:ascii="Times New Roman" w:hAnsi="Times New Roman" w:cs="Times New Roman"/>
        </w:rPr>
        <w:t xml:space="preserve"> Somado a isso, </w:t>
      </w:r>
      <w:r w:rsidRPr="00E11A7D">
        <w:rPr>
          <w:rFonts w:ascii="Times New Roman" w:hAnsi="Times New Roman" w:cs="Times New Roman"/>
        </w:rPr>
        <w:t>, o sistema implementa mecanismos de versionamento, permitindo que alterações realizadas em projetos e documentos sejam registradas de forma histórica, preservando versões anteriores e garantindo rastreabilidade das modificações realizadas ao longo do desenvolvimento acadêmico.</w:t>
      </w:r>
    </w:p>
    <w:p w14:paraId="0EB6B140" w14:textId="07339692" w:rsidR="000308F0" w:rsidRDefault="000308F0" w:rsidP="000308F0">
      <w:pPr>
        <w:ind w:firstLine="708"/>
        <w:jc w:val="both"/>
        <w:rPr>
          <w:rFonts w:ascii="Times New Roman" w:hAnsi="Times New Roman" w:cs="Times New Roman"/>
        </w:rPr>
      </w:pPr>
      <w:r w:rsidRPr="00E11A7D">
        <w:rPr>
          <w:rFonts w:ascii="Times New Roman" w:hAnsi="Times New Roman" w:cs="Times New Roman"/>
        </w:rPr>
        <w:t>Outra regra importante refere-se ao gerenciamento de arquivos enviados pelos usuários. O sistema permite o armazenamento de documentos relacionados aos projetos, porém estabelece restrições quanto ao formato e tamanho dos arquivos aceitos, evitando problemas de compatibilidade e sobrecarga no armazenamento.</w:t>
      </w:r>
      <w:r>
        <w:rPr>
          <w:rFonts w:ascii="Times New Roman" w:hAnsi="Times New Roman" w:cs="Times New Roman"/>
        </w:rPr>
        <w:t xml:space="preserve"> Configura-se também que </w:t>
      </w:r>
      <w:r w:rsidRPr="00E11A7D">
        <w:rPr>
          <w:rFonts w:ascii="Times New Roman" w:hAnsi="Times New Roman" w:cs="Times New Roman"/>
        </w:rPr>
        <w:t>arquivos não podem ser substituídos diretamente; sempre que um documento for atualizado, uma nova versão deverá ser criada, mantendo o histórico completo disponível para consulta futura.</w:t>
      </w:r>
    </w:p>
    <w:p w14:paraId="54734740" w14:textId="77777777" w:rsidR="000308F0" w:rsidRPr="00E11A7D" w:rsidRDefault="000308F0" w:rsidP="000308F0">
      <w:pPr>
        <w:jc w:val="both"/>
        <w:rPr>
          <w:rFonts w:ascii="Times New Roman" w:hAnsi="Times New Roman" w:cs="Times New Roman"/>
        </w:rPr>
      </w:pPr>
      <w:r w:rsidRPr="00E11A7D">
        <w:rPr>
          <w:rFonts w:ascii="Times New Roman" w:hAnsi="Times New Roman" w:cs="Times New Roman"/>
        </w:rPr>
        <w:lastRenderedPageBreak/>
        <w:t>As regras de negócio também abrangem o registro de logs e auditorias internas. Toda ação relevante executada pelos usuários, como criação, edição ou exclusão de registros, pode ser armazenada pelo sistema, permitindo rastrear operações e identificar possíveis inconsistências ou usos inadequados da plataforma. Esse mecanismo contribui significativamente para a segurança e confiabilidade do ambiente.</w:t>
      </w:r>
    </w:p>
    <w:p w14:paraId="493181E8" w14:textId="77777777" w:rsidR="000308F0" w:rsidRDefault="000308F0" w:rsidP="000308F0">
      <w:pPr>
        <w:ind w:firstLine="708"/>
        <w:jc w:val="both"/>
        <w:rPr>
          <w:rFonts w:ascii="Times New Roman" w:hAnsi="Times New Roman" w:cs="Times New Roman"/>
        </w:rPr>
      </w:pPr>
      <w:r w:rsidRPr="00E11A7D">
        <w:rPr>
          <w:rFonts w:ascii="Times New Roman" w:hAnsi="Times New Roman" w:cs="Times New Roman"/>
        </w:rPr>
        <w:t xml:space="preserve">Caso o sistema utilize funcionalidades de agendamento, o </w:t>
      </w:r>
      <w:proofErr w:type="spellStart"/>
      <w:r w:rsidRPr="00E11A7D">
        <w:rPr>
          <w:rFonts w:ascii="Times New Roman" w:hAnsi="Times New Roman" w:cs="Times New Roman"/>
        </w:rPr>
        <w:t>Labemy</w:t>
      </w:r>
      <w:proofErr w:type="spellEnd"/>
      <w:r w:rsidRPr="00E11A7D">
        <w:rPr>
          <w:rFonts w:ascii="Times New Roman" w:hAnsi="Times New Roman" w:cs="Times New Roman"/>
        </w:rPr>
        <w:t xml:space="preserve"> estabelece regras para impedir conflitos de horários e duplicidade de reservas. O sistema valida automaticamente a disponibilidade antes da confirmação de um agendamento, garantindo organização e melhor gerenciamento dos recursos acadêmicos.</w:t>
      </w:r>
    </w:p>
    <w:p w14:paraId="576FCAF9" w14:textId="793F8EA7" w:rsidR="007D1BBF" w:rsidRDefault="000308F0" w:rsidP="000308F0">
      <w:pPr>
        <w:ind w:firstLine="708"/>
        <w:jc w:val="both"/>
        <w:rPr>
          <w:rFonts w:ascii="Times New Roman" w:hAnsi="Times New Roman" w:cs="Times New Roman"/>
        </w:rPr>
      </w:pPr>
      <w:r>
        <w:rPr>
          <w:rFonts w:ascii="Times New Roman" w:hAnsi="Times New Roman" w:cs="Times New Roman"/>
        </w:rPr>
        <w:t>Outrossim,</w:t>
      </w:r>
      <w:r w:rsidRPr="000308F0">
        <w:rPr>
          <w:rFonts w:ascii="Times New Roman" w:hAnsi="Times New Roman" w:cs="Times New Roman"/>
        </w:rPr>
        <w:t xml:space="preserve"> </w:t>
      </w:r>
      <w:r w:rsidRPr="00E11A7D">
        <w:rPr>
          <w:rFonts w:ascii="Times New Roman" w:hAnsi="Times New Roman" w:cs="Times New Roman"/>
        </w:rPr>
        <w:t xml:space="preserve">regras relacionadas à integridade dos dados impedem operações que possam comprometer a consistência do banco de dados, como exclusão de registros vinculados sem o tratamento adequado das dependências </w:t>
      </w:r>
      <w:proofErr w:type="spellStart"/>
      <w:r w:rsidRPr="00E11A7D">
        <w:rPr>
          <w:rFonts w:ascii="Times New Roman" w:hAnsi="Times New Roman" w:cs="Times New Roman"/>
        </w:rPr>
        <w:t>existentes.</w:t>
      </w:r>
      <w:r>
        <w:rPr>
          <w:rFonts w:ascii="Times New Roman" w:hAnsi="Times New Roman" w:cs="Times New Roman"/>
        </w:rPr>
        <w:t>Por</w:t>
      </w:r>
      <w:proofErr w:type="spellEnd"/>
      <w:r>
        <w:rPr>
          <w:rFonts w:ascii="Times New Roman" w:hAnsi="Times New Roman" w:cs="Times New Roman"/>
        </w:rPr>
        <w:t xml:space="preserve"> tal razão, </w:t>
      </w:r>
      <w:r w:rsidRPr="00E11A7D">
        <w:rPr>
          <w:rFonts w:ascii="Times New Roman" w:hAnsi="Times New Roman" w:cs="Times New Roman"/>
        </w:rPr>
        <w:t xml:space="preserve">as regras de negócio do </w:t>
      </w:r>
      <w:proofErr w:type="spellStart"/>
      <w:r w:rsidRPr="00E11A7D">
        <w:rPr>
          <w:rFonts w:ascii="Times New Roman" w:hAnsi="Times New Roman" w:cs="Times New Roman"/>
        </w:rPr>
        <w:t>Labemy</w:t>
      </w:r>
      <w:proofErr w:type="spellEnd"/>
      <w:r w:rsidRPr="00E11A7D">
        <w:rPr>
          <w:rFonts w:ascii="Times New Roman" w:hAnsi="Times New Roman" w:cs="Times New Roman"/>
        </w:rPr>
        <w:t xml:space="preserve"> asseguram não apenas o funcionamento técnico do sistema, mas também sua coerência operacional e administrativa dentro do contexto acadêmico.</w:t>
      </w:r>
    </w:p>
    <w:p w14:paraId="2BA21FBA" w14:textId="77777777" w:rsidR="000308F0" w:rsidRPr="007D1BBF" w:rsidRDefault="000308F0" w:rsidP="000308F0">
      <w:pPr>
        <w:ind w:firstLine="708"/>
        <w:jc w:val="both"/>
        <w:rPr>
          <w:rFonts w:ascii="Times New Roman" w:hAnsi="Times New Roman" w:cs="Times New Roman"/>
        </w:rPr>
      </w:pPr>
    </w:p>
    <w:p w14:paraId="6DB05B3C" w14:textId="743B2109" w:rsidR="006A475C" w:rsidRDefault="006A475C">
      <w:pPr>
        <w:rPr>
          <w:rFonts w:ascii="Times New Roman" w:hAnsi="Times New Roman" w:cs="Times New Roman"/>
          <w:b/>
          <w:bCs/>
        </w:rPr>
      </w:pPr>
      <w:r>
        <w:rPr>
          <w:rFonts w:ascii="Times New Roman" w:hAnsi="Times New Roman" w:cs="Times New Roman"/>
          <w:b/>
          <w:bCs/>
        </w:rPr>
        <w:t>3.2. TECNOLOGIAS ADOTADAS</w:t>
      </w:r>
    </w:p>
    <w:p w14:paraId="2C05D1DA" w14:textId="77777777" w:rsidR="000308F0" w:rsidRPr="00E11A7D" w:rsidRDefault="007D1BBF" w:rsidP="000308F0">
      <w:pPr>
        <w:jc w:val="both"/>
        <w:rPr>
          <w:rFonts w:ascii="Times New Roman" w:hAnsi="Times New Roman" w:cs="Times New Roman"/>
        </w:rPr>
      </w:pPr>
      <w:r>
        <w:rPr>
          <w:rFonts w:ascii="Times New Roman" w:hAnsi="Times New Roman" w:cs="Times New Roman"/>
          <w:b/>
          <w:bCs/>
        </w:rPr>
        <w:tab/>
      </w:r>
      <w:r w:rsidR="000308F0" w:rsidRPr="00E11A7D">
        <w:rPr>
          <w:rFonts w:ascii="Times New Roman" w:hAnsi="Times New Roman" w:cs="Times New Roman"/>
        </w:rPr>
        <w:t xml:space="preserve">O desenvolvimento do sistema </w:t>
      </w:r>
      <w:proofErr w:type="spellStart"/>
      <w:r w:rsidR="000308F0" w:rsidRPr="00E11A7D">
        <w:rPr>
          <w:rFonts w:ascii="Times New Roman" w:hAnsi="Times New Roman" w:cs="Times New Roman"/>
        </w:rPr>
        <w:t>Labemy</w:t>
      </w:r>
      <w:proofErr w:type="spellEnd"/>
      <w:r w:rsidR="000308F0" w:rsidRPr="00E11A7D">
        <w:rPr>
          <w:rFonts w:ascii="Times New Roman" w:hAnsi="Times New Roman" w:cs="Times New Roman"/>
        </w:rPr>
        <w:t xml:space="preserve"> foi realizado utilizando tecnologias modernas e amplamente consolidadas no desenvolvimento de aplicações web, priorizando desempenho, escalabilidade, segurança e facilidade de manutenção. A arquitetura da plataforma foi estruturada de forma modular, permitindo a separação entre </w:t>
      </w:r>
      <w:proofErr w:type="spellStart"/>
      <w:r w:rsidR="000308F0" w:rsidRPr="00E11A7D">
        <w:rPr>
          <w:rFonts w:ascii="Times New Roman" w:hAnsi="Times New Roman" w:cs="Times New Roman"/>
        </w:rPr>
        <w:t>frontend</w:t>
      </w:r>
      <w:proofErr w:type="spellEnd"/>
      <w:r w:rsidR="000308F0" w:rsidRPr="00E11A7D">
        <w:rPr>
          <w:rFonts w:ascii="Times New Roman" w:hAnsi="Times New Roman" w:cs="Times New Roman"/>
        </w:rPr>
        <w:t xml:space="preserve">, </w:t>
      </w:r>
      <w:proofErr w:type="spellStart"/>
      <w:r w:rsidR="000308F0" w:rsidRPr="00E11A7D">
        <w:rPr>
          <w:rFonts w:ascii="Times New Roman" w:hAnsi="Times New Roman" w:cs="Times New Roman"/>
        </w:rPr>
        <w:t>backend</w:t>
      </w:r>
      <w:proofErr w:type="spellEnd"/>
      <w:r w:rsidR="000308F0" w:rsidRPr="00E11A7D">
        <w:rPr>
          <w:rFonts w:ascii="Times New Roman" w:hAnsi="Times New Roman" w:cs="Times New Roman"/>
        </w:rPr>
        <w:t xml:space="preserve"> e banco de dados, o que contribui para melhor organização do código e maior facilidade de expansão futura.</w:t>
      </w:r>
    </w:p>
    <w:p w14:paraId="573EF7BB" w14:textId="6B1CF3B0" w:rsidR="0050532F" w:rsidRDefault="00CC399E" w:rsidP="0050532F">
      <w:pPr>
        <w:jc w:val="both"/>
        <w:rPr>
          <w:rFonts w:ascii="Times New Roman" w:hAnsi="Times New Roman" w:cs="Times New Roman"/>
        </w:rPr>
      </w:pPr>
      <w:r>
        <w:rPr>
          <w:rFonts w:ascii="Times New Roman" w:hAnsi="Times New Roman" w:cs="Times New Roman"/>
        </w:rPr>
        <w:tab/>
      </w:r>
      <w:r w:rsidRPr="00E11A7D">
        <w:rPr>
          <w:rFonts w:ascii="Times New Roman" w:hAnsi="Times New Roman" w:cs="Times New Roman"/>
        </w:rPr>
        <w:t xml:space="preserve">Na camada de </w:t>
      </w:r>
      <w:proofErr w:type="spellStart"/>
      <w:r w:rsidRPr="00E11A7D">
        <w:rPr>
          <w:rFonts w:ascii="Times New Roman" w:hAnsi="Times New Roman" w:cs="Times New Roman"/>
        </w:rPr>
        <w:t>backend</w:t>
      </w:r>
      <w:proofErr w:type="spellEnd"/>
      <w:r w:rsidRPr="00E11A7D">
        <w:rPr>
          <w:rFonts w:ascii="Times New Roman" w:hAnsi="Times New Roman" w:cs="Times New Roman"/>
        </w:rPr>
        <w:t xml:space="preserve">, foi utilizado o framework </w:t>
      </w:r>
      <w:proofErr w:type="spellStart"/>
      <w:r w:rsidRPr="00E11A7D">
        <w:rPr>
          <w:rFonts w:ascii="Times New Roman" w:hAnsi="Times New Roman" w:cs="Times New Roman"/>
        </w:rPr>
        <w:t>Laravel</w:t>
      </w:r>
      <w:proofErr w:type="spellEnd"/>
      <w:r w:rsidRPr="00E11A7D">
        <w:rPr>
          <w:rFonts w:ascii="Times New Roman" w:hAnsi="Times New Roman" w:cs="Times New Roman"/>
        </w:rPr>
        <w:t xml:space="preserve">, desenvolvido na linguagem PHP. A escolha dessa tecnologia ocorreu devido à sua robustez, ampla documentação e suporte a boas práticas de desenvolvimento. O </w:t>
      </w:r>
      <w:proofErr w:type="spellStart"/>
      <w:r w:rsidRPr="00E11A7D">
        <w:rPr>
          <w:rFonts w:ascii="Times New Roman" w:hAnsi="Times New Roman" w:cs="Times New Roman"/>
        </w:rPr>
        <w:t>Laravel</w:t>
      </w:r>
      <w:proofErr w:type="spellEnd"/>
      <w:r w:rsidRPr="00E11A7D">
        <w:rPr>
          <w:rFonts w:ascii="Times New Roman" w:hAnsi="Times New Roman" w:cs="Times New Roman"/>
        </w:rPr>
        <w:t xml:space="preserve"> segue o padrão arquitetural MVC (Model-</w:t>
      </w:r>
      <w:proofErr w:type="spellStart"/>
      <w:r w:rsidRPr="00E11A7D">
        <w:rPr>
          <w:rFonts w:ascii="Times New Roman" w:hAnsi="Times New Roman" w:cs="Times New Roman"/>
        </w:rPr>
        <w:t>View</w:t>
      </w:r>
      <w:proofErr w:type="spellEnd"/>
      <w:r w:rsidRPr="00E11A7D">
        <w:rPr>
          <w:rFonts w:ascii="Times New Roman" w:hAnsi="Times New Roman" w:cs="Times New Roman"/>
        </w:rPr>
        <w:t>-</w:t>
      </w:r>
      <w:proofErr w:type="spellStart"/>
      <w:r w:rsidRPr="00E11A7D">
        <w:rPr>
          <w:rFonts w:ascii="Times New Roman" w:hAnsi="Times New Roman" w:cs="Times New Roman"/>
        </w:rPr>
        <w:t>Controller</w:t>
      </w:r>
      <w:proofErr w:type="spellEnd"/>
      <w:r w:rsidRPr="00E11A7D">
        <w:rPr>
          <w:rFonts w:ascii="Times New Roman" w:hAnsi="Times New Roman" w:cs="Times New Roman"/>
        </w:rPr>
        <w:t>), permitindo separar a lógica de negócio, a manipulação dos dados e a interface da aplicação, facilitando a manutenção e evolução do sistema. Além disso, o framework oferece recursos nativos para autenticação, roteamento, validação de dados, controle de sessões e integração com bancos de dados relacionais.</w:t>
      </w:r>
    </w:p>
    <w:p w14:paraId="6D5BF742" w14:textId="7C299E34" w:rsidR="0050532F" w:rsidRPr="0065370C" w:rsidRDefault="0050532F" w:rsidP="0050532F">
      <w:pPr>
        <w:jc w:val="both"/>
        <w:rPr>
          <w:rFonts w:ascii="Times New Roman" w:hAnsi="Times New Roman" w:cs="Times New Roman"/>
        </w:rPr>
      </w:pPr>
      <w:r>
        <w:rPr>
          <w:rFonts w:ascii="Times New Roman" w:hAnsi="Times New Roman" w:cs="Times New Roman"/>
        </w:rPr>
        <w:tab/>
      </w:r>
    </w:p>
    <w:p w14:paraId="5B36828B" w14:textId="25B2AF01" w:rsidR="0050532F" w:rsidRPr="002008A0" w:rsidRDefault="0050532F" w:rsidP="00FD52ED">
      <w:pPr>
        <w:jc w:val="both"/>
        <w:rPr>
          <w:rFonts w:ascii="Times New Roman" w:hAnsi="Times New Roman" w:cs="Times New Roman"/>
        </w:rPr>
      </w:pPr>
    </w:p>
    <w:p w14:paraId="639BBB65" w14:textId="67B05721" w:rsidR="007D1BBF" w:rsidRDefault="007D1BBF" w:rsidP="00FD52ED">
      <w:pPr>
        <w:jc w:val="both"/>
        <w:rPr>
          <w:rFonts w:ascii="Times New Roman" w:hAnsi="Times New Roman" w:cs="Times New Roman"/>
          <w:b/>
          <w:bCs/>
        </w:rPr>
      </w:pPr>
    </w:p>
    <w:p w14:paraId="1E21A326" w14:textId="2EFC2E77" w:rsidR="006A475C" w:rsidRPr="006A475C" w:rsidRDefault="006A475C">
      <w:pPr>
        <w:rPr>
          <w:rFonts w:ascii="Times New Roman" w:hAnsi="Times New Roman" w:cs="Times New Roman"/>
          <w:b/>
          <w:bCs/>
        </w:rPr>
      </w:pPr>
      <w:r>
        <w:rPr>
          <w:rFonts w:ascii="Times New Roman" w:hAnsi="Times New Roman" w:cs="Times New Roman"/>
          <w:b/>
          <w:bCs/>
        </w:rPr>
        <w:t>3.3. MODELO DO BANCO DE DADOS</w:t>
      </w:r>
    </w:p>
    <w:p w14:paraId="5658A5F9" w14:textId="05B7A70A" w:rsidR="00D50059" w:rsidRDefault="006A475C">
      <w:pPr>
        <w:rPr>
          <w:rFonts w:ascii="Times New Roman" w:hAnsi="Times New Roman" w:cs="Times New Roman"/>
          <w:b/>
          <w:bCs/>
        </w:rPr>
      </w:pPr>
      <w:r>
        <w:rPr>
          <w:rFonts w:ascii="Times New Roman" w:hAnsi="Times New Roman" w:cs="Times New Roman"/>
          <w:b/>
          <w:bCs/>
        </w:rPr>
        <w:t>4</w:t>
      </w:r>
      <w:r w:rsidR="00D23825">
        <w:rPr>
          <w:rFonts w:ascii="Times New Roman" w:hAnsi="Times New Roman" w:cs="Times New Roman"/>
          <w:b/>
          <w:bCs/>
        </w:rPr>
        <w:t>.</w:t>
      </w:r>
      <w:r w:rsidR="00D50059">
        <w:rPr>
          <w:rFonts w:ascii="Times New Roman" w:hAnsi="Times New Roman" w:cs="Times New Roman"/>
          <w:b/>
          <w:bCs/>
        </w:rPr>
        <w:t xml:space="preserve"> DESENVOLVIMENTO DO PROJETO</w:t>
      </w:r>
    </w:p>
    <w:p w14:paraId="1EEB857B"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Na década de 1990, durante o período de governança do Presidente da República Fernando Henrique Cardoso, foi sancionada a Lei n° 9.394 (LDB), que garante a autonomia e organização curricular no ensino superior, permitindo que a instituição defina no seu projeto </w:t>
      </w:r>
      <w:r>
        <w:rPr>
          <w:rFonts w:ascii="Times New Roman" w:hAnsi="Times New Roman" w:cs="Times New Roman"/>
        </w:rPr>
        <w:lastRenderedPageBreak/>
        <w:t xml:space="preserve">pedagógico, como consuma-se o curso. Em paralelo, políticas e instrumentos voltados à ampliação do acesso ao nível superior - como a implementação do Exame Nacional do Ensino Médio (Enem), a criação do Fundo de Financiamento ao Estudante do Ensino Superior (FIES) e ajustes normativos que favorecem a expansão do setor privado - contribuíram para o aumento do contingente de ingressantes e a diversificação de cursos e instituições. Nessa conjuntura </w:t>
      </w:r>
      <w:r w:rsidRPr="00990F00">
        <w:rPr>
          <w:rFonts w:ascii="Times New Roman" w:hAnsi="Times New Roman" w:cs="Times New Roman"/>
        </w:rPr>
        <w:t>de expansão e padronização de práticas acadêmicas</w:t>
      </w:r>
      <w:r>
        <w:rPr>
          <w:rFonts w:ascii="Times New Roman" w:hAnsi="Times New Roman" w:cs="Times New Roman"/>
        </w:rPr>
        <w:t xml:space="preserve">, o Trabalho de Conclusão de Curso (TCC), passou a se difundir como estratégia de síntese formativa e avaliação final, sendo nos anos 2000, por meio de </w:t>
      </w:r>
      <w:r w:rsidRPr="00990F00">
        <w:rPr>
          <w:rFonts w:ascii="Times New Roman" w:hAnsi="Times New Roman" w:cs="Times New Roman"/>
        </w:rPr>
        <w:t>Diretrizes Curriculares Nacionais (</w:t>
      </w:r>
      <w:proofErr w:type="spellStart"/>
      <w:r w:rsidRPr="00990F00">
        <w:rPr>
          <w:rFonts w:ascii="Times New Roman" w:hAnsi="Times New Roman" w:cs="Times New Roman"/>
        </w:rPr>
        <w:t>DCNs</w:t>
      </w:r>
      <w:proofErr w:type="spellEnd"/>
      <w:r w:rsidRPr="00990F00">
        <w:rPr>
          <w:rFonts w:ascii="Times New Roman" w:hAnsi="Times New Roman" w:cs="Times New Roman"/>
        </w:rPr>
        <w:t>)</w:t>
      </w:r>
      <w:r>
        <w:rPr>
          <w:rFonts w:ascii="Times New Roman" w:hAnsi="Times New Roman" w:cs="Times New Roman"/>
        </w:rPr>
        <w:t xml:space="preserve"> aprovadas pelo </w:t>
      </w:r>
      <w:r w:rsidRPr="00990F00">
        <w:rPr>
          <w:rFonts w:ascii="Times New Roman" w:hAnsi="Times New Roman" w:cs="Times New Roman"/>
        </w:rPr>
        <w:t>Conselho Nacional de Educação (CNE)</w:t>
      </w:r>
      <w:r>
        <w:rPr>
          <w:rFonts w:ascii="Times New Roman" w:hAnsi="Times New Roman" w:cs="Times New Roman"/>
        </w:rPr>
        <w:t xml:space="preserve"> oficializado como um requisito necessário e indispensável no processo de graduação.</w:t>
      </w:r>
    </w:p>
    <w:p w14:paraId="4C6C836B"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Por conseguinte, a fiscalização de projetos acadêmicos, passou a requerer um procedimento organizacional, sustentado por certas práticas: reuniões periódicas com o orientador, entregas parciais em datas previamente acordadas e registros do desenvolvimento em fichas de orientação, checklists físicos ou digitalizados. Esse arquétipo, malgrado à sua funcionalidade em cenários de baixa escala, assenhoreava como peculiaridade a concentração do controle no competente encarregado e o foco no estado do documento, em outros termos, no conteúdo em questão, preferencialmente ao gerenciamento estruturado de etapas, tarefas e evidências. </w:t>
      </w:r>
    </w:p>
    <w:p w14:paraId="79FA8180"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Com a majoração do número de cursos, turmas e concluintes, o trabalho de conclusão de curso (TCC) assumiu o papel de um fluxo massivo de projetos simultâneos elevando a complexidade de acompanhamento. Nesse cenário, limitações do modelo manual explicitaram-se: versões duplicadas e desorientadas, perda de histórico de decisões, prazos determinados informalmente e baixa visibilidade do progresso por parte da gestão, que frequentemente restringe sua visão ao desfecho do projeto. A escalabilidade consequentemente torna-se um desafio de gerência, tais como: docentes amontoam orientandos e correções, coordenações precisam garantir padronização e conformidade com normas internas, estudantes enfrentam dificuldades para manter a organização e rastreabilidade do próprio trabalho. Deste modo, a adversidade deixa de ser somente a produção do TCC e passa a incluir o gerenciamento do projeto com consistência, transparência e controle.</w:t>
      </w:r>
    </w:p>
    <w:p w14:paraId="1A46FF57"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Simultaneamente, o avanço tecnológico proporcionou meios que melhoram significativamente a produção e a organização de projetos, mesmo de forma fragmentada. Suítes de produtividade como Office e Google </w:t>
      </w:r>
      <w:proofErr w:type="spellStart"/>
      <w:r>
        <w:rPr>
          <w:rFonts w:ascii="Times New Roman" w:hAnsi="Times New Roman" w:cs="Times New Roman"/>
        </w:rPr>
        <w:t>Workspace</w:t>
      </w:r>
      <w:proofErr w:type="spellEnd"/>
      <w:r>
        <w:rPr>
          <w:rFonts w:ascii="Times New Roman" w:hAnsi="Times New Roman" w:cs="Times New Roman"/>
        </w:rPr>
        <w:t xml:space="preserve"> facilitaram escrita e revisão com controle de alterações, comentários e modelos padronizados. O armazenamento em nuvem e a disseminação de redes locais em ambientes educacionais viabilizaram compartilhamento de arquivos, pastas centralizadas e rotinas de backup. Em cursos com maior proximidade técnica, ferramentas de versionamento como GitHub/</w:t>
      </w:r>
      <w:proofErr w:type="spellStart"/>
      <w:r>
        <w:rPr>
          <w:rFonts w:ascii="Times New Roman" w:hAnsi="Times New Roman" w:cs="Times New Roman"/>
        </w:rPr>
        <w:t>GitLab</w:t>
      </w:r>
      <w:proofErr w:type="spellEnd"/>
      <w:r>
        <w:rPr>
          <w:rFonts w:ascii="Times New Roman" w:hAnsi="Times New Roman" w:cs="Times New Roman"/>
        </w:rPr>
        <w:t xml:space="preserve"> ampliaram a noção de rastreabilidade, permitindo histórico de mudanças, colaboração estruturada, organização de demandas e acompanhamento por “</w:t>
      </w:r>
      <w:proofErr w:type="spellStart"/>
      <w:r>
        <w:rPr>
          <w:rFonts w:ascii="Times New Roman" w:hAnsi="Times New Roman" w:cs="Times New Roman"/>
        </w:rPr>
        <w:t>issues</w:t>
      </w:r>
      <w:proofErr w:type="spellEnd"/>
      <w:r>
        <w:rPr>
          <w:rFonts w:ascii="Times New Roman" w:hAnsi="Times New Roman" w:cs="Times New Roman"/>
        </w:rPr>
        <w:t>” e quadros. Em contrapartida, conquanto de tais ganhos, as medidas adotadas no cotidiano escolar e universitário muitas vezes permanece desconectadas: o conteúdo consta em um documento, prazos em uma planilha, feedback em mensagens e decisões em reuniões. Consequentemente, a tecnologia otimiza etapas do processo, contudo, não soluciona a questão nevrálgica.</w:t>
      </w:r>
    </w:p>
    <w:p w14:paraId="30BE7F8D" w14:textId="77777777" w:rsidR="00787854" w:rsidRDefault="00787854" w:rsidP="00787854">
      <w:pPr>
        <w:ind w:firstLine="708"/>
        <w:jc w:val="both"/>
        <w:rPr>
          <w:rFonts w:ascii="Times New Roman" w:hAnsi="Times New Roman" w:cs="Times New Roman"/>
        </w:rPr>
      </w:pPr>
      <w:r>
        <w:rPr>
          <w:rFonts w:ascii="Times New Roman" w:hAnsi="Times New Roman" w:cs="Times New Roman"/>
        </w:rPr>
        <w:lastRenderedPageBreak/>
        <w:t xml:space="preserve">Nessa conjuntura que surge a proposta de uma plataforma web voltada ao gerenciamento e à documentação de atividades discentes, com foco no acompanhamento do cotidiano de afazeres e obrigações e no registro claro de suas evoluções. O propósito reside em concentrar em um único ambiente, elementos que tradicionalmente se dispersam: descrição e objetivos do projeto, marcos e etapas, entregas </w:t>
      </w:r>
      <w:proofErr w:type="spellStart"/>
      <w:r>
        <w:rPr>
          <w:rFonts w:ascii="Times New Roman" w:hAnsi="Times New Roman" w:cs="Times New Roman"/>
        </w:rPr>
        <w:t>versionadas</w:t>
      </w:r>
      <w:proofErr w:type="spellEnd"/>
      <w:r>
        <w:rPr>
          <w:rFonts w:ascii="Times New Roman" w:hAnsi="Times New Roman" w:cs="Times New Roman"/>
        </w:rPr>
        <w:t>, feedback organizado, trilha de alterações e evidências associadas, outrossim, painéis com indicadores úteis para estudantes, orientadores e coordenação. Metodologicamente, a solução pode apoiar diferentes formas de condução, tais como: fluxos acadêmicos clássicos e abordagens inspiradas em gestão de projetos. Ademais, o sistema pode incorporar regras de acesso e limitações por perfil, garantindo governança e separação adequada de contextos.</w:t>
      </w:r>
    </w:p>
    <w:p w14:paraId="173020FD"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Sob a ótica do desenvolvimento progressivo a plataforma beneficia-se de expansões inerentes que ampliam seu escopo operacional. Sobressaem-se a implementação de ‘</w:t>
      </w:r>
      <w:proofErr w:type="spellStart"/>
      <w:r>
        <w:rPr>
          <w:rFonts w:ascii="Times New Roman" w:hAnsi="Times New Roman" w:cs="Times New Roman"/>
        </w:rPr>
        <w:t>whiteboards</w:t>
      </w:r>
      <w:proofErr w:type="spellEnd"/>
      <w:r>
        <w:rPr>
          <w:rFonts w:ascii="Times New Roman" w:hAnsi="Times New Roman" w:cs="Times New Roman"/>
        </w:rPr>
        <w:t>” para o mapeamento de interdependências, o monitoramento por meio de rubricas digitais e a governança de conformidade via alertas de pendência, cuja solidez do sistema é sustentada por funcionalidades avançadas de exportação de dados e pela interoperabilidade com ferramentas de mercado, preservando a continuidade dos processos operacionais. Para garantir a aplicabilidade da solução, torna-se imprescindível proceder com um levantamento de necessidades com professores orientadores e coordenações, levantando dores recorrentes, tais como, delongas, controle de versionamento, comunicação eficiente e a padronização de processos, sistematizando essas exigências em requisitos funcionais e não funcionais objetivos, estabelecendo parâmetros de aceitação bem definidos.</w:t>
      </w:r>
    </w:p>
    <w:p w14:paraId="2C6E3871"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Em síntese, ao observar o segmento de atuação, é possível identificar que já existem ferramentas consolidadas que cobrem partes do problema: ambientes virtuais de aprendizagem facilitam entregas e comunicação; plataformas de gestão de tarefas organizam fluxos; suítes de documentos suportam produção textual; repositórios de código sanam o versionamento técnico. Entrementes, é trivial que nenhuma dessas soluções, isoladamente, atenda de forma direta as particularidades do acompanhamento acadêmico de projetos em escala. Por conseguinte, a proposta se diferencia ao integrar gestão, documentação e evolução do projeto acadêmico em um único ambiente, replicando à realidade ampliada do ensino superior e as dificuldades concretas de acompanhar múltiplos trabalhos com consistência, eficiência e transparência. </w:t>
      </w:r>
    </w:p>
    <w:p w14:paraId="1B78192D"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Para a elaboração deste aplicativo, é possível constatar as metodologias utilizadas, intrinsecamente vinculadas à execução do projeto. A abordagem tradicional utilizada foi a espiral, tendo em vista a necessidade de conduzir o projeto de forma progressiva, com ciclos de análise, implementação, testes e aperfeiçoamento.</w:t>
      </w:r>
    </w:p>
    <w:p w14:paraId="696A89D1"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Para a realização do projeto, foi imprescindível o planejamento organizado, eficiente e com direcionamento das respectivas etapas de evolução. O princípio de cada ciclo do projeto tem uma estratégia alinhada à melhoria contínua, com a estruturação, cada ciclo precisa ser cumprido de maneira adequada, visando alcançar os resultados esperados. Portanto, torna-se essencial a realização da estruturação do projeto, visando ter mais profissionalismo.</w:t>
      </w:r>
    </w:p>
    <w:p w14:paraId="37361927"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Destarte, para o auxílio dos usuários, as páginas foram elaboradas visando a facilidade para a utilização do site. Os requisitos funcionais foram definidos com o objetivo de garantir o </w:t>
      </w:r>
      <w:r>
        <w:rPr>
          <w:rFonts w:ascii="Times New Roman" w:hAnsi="Times New Roman" w:cs="Times New Roman"/>
        </w:rPr>
        <w:lastRenderedPageBreak/>
        <w:t>suporte às principais operações do sistema, abrangendo autenticação de usuários, gerenciamento de laboratórios, grupos e projetos, envio e versionamento de arquivos, controle de notificações, registros em log e organização de requisitos vinculados aos projetos. Tais funcionalidades permitem que a plataforma atenda, de forma integrada, às demandas de acompanhamento acadêmico e administrativo em um ambiente centralizado.</w:t>
      </w:r>
    </w:p>
    <w:p w14:paraId="316FBB2B"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Em contrapartida, os requisitos não funcionais estabelecem critérios relacionados à segurança, confiabilidade, desempenho, usabilidade e integridade do sistema. Nesse âmbito, aspectos como isolamento entre </w:t>
      </w:r>
      <w:proofErr w:type="spellStart"/>
      <w:r>
        <w:rPr>
          <w:rFonts w:ascii="Times New Roman" w:hAnsi="Times New Roman" w:cs="Times New Roman"/>
        </w:rPr>
        <w:t>tenants</w:t>
      </w:r>
      <w:proofErr w:type="spellEnd"/>
      <w:r>
        <w:rPr>
          <w:rFonts w:ascii="Times New Roman" w:hAnsi="Times New Roman" w:cs="Times New Roman"/>
        </w:rPr>
        <w:t xml:space="preserve">, controle de permissões, proteção de dados, rastreabilidade das ações e validação das operações tornam-se fundamentais para assegurar que a aplicação opere com estabilidade, consistência e segurança no tratamento das informações. </w:t>
      </w:r>
    </w:p>
    <w:p w14:paraId="266C3DD5"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A implementação do projeto contou com uma variedade de tecnologias, foi utilizado Framework </w:t>
      </w:r>
      <w:proofErr w:type="spellStart"/>
      <w:r>
        <w:rPr>
          <w:rFonts w:ascii="Times New Roman" w:hAnsi="Times New Roman" w:cs="Times New Roman"/>
        </w:rPr>
        <w:t>Laravel</w:t>
      </w:r>
      <w:proofErr w:type="spellEnd"/>
      <w:r>
        <w:rPr>
          <w:rFonts w:ascii="Times New Roman" w:hAnsi="Times New Roman" w:cs="Times New Roman"/>
        </w:rPr>
        <w:t>, escolhido por oferecer uma estrutura robusta e organizada para o desenvolvimento de aplicações web. Seu emprego permitiu melhor gerenciamento das rotas, controle das regras de negócio, integração com banco de dados, autenticação de usuários e organização geral da arquitetura do sistema, favorecendo a manutenção e a escalabilidade da aplicação. Ademais do Framework principal, também foram empregadas ferramentas de apoio ao desenvolvimento, à modelagem e à documentação, e essenciais para estruturar o projeto de forma técnica e metodológica. Esse conjunto de recursos contribuiu não apenas para a codificação do sistema, mas também para planejamento, a representação visual de seus componentes e a formalização de seus processos.</w:t>
      </w:r>
    </w:p>
    <w:p w14:paraId="218CECB9"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A identidade visual do </w:t>
      </w:r>
      <w:proofErr w:type="spellStart"/>
      <w:r>
        <w:rPr>
          <w:rFonts w:ascii="Times New Roman" w:hAnsi="Times New Roman" w:cs="Times New Roman"/>
        </w:rPr>
        <w:t>Labemy</w:t>
      </w:r>
      <w:proofErr w:type="spellEnd"/>
      <w:r>
        <w:rPr>
          <w:rFonts w:ascii="Times New Roman" w:hAnsi="Times New Roman" w:cs="Times New Roman"/>
        </w:rPr>
        <w:t xml:space="preserve"> foi concebida com propósito de transmitir profissionalismo, organização e associação com o contexto acadêmico e tecnológico. A elaboração da logo buscou representar, de forma objetiva, a proposta do sistema, que consiste em centralizar e facilitar o gerenciamento de laboratórios, grupos e projetos acadêmicos em uma plataforma digital. No que se refere à escolha cromática, optou-se por uma composição visual que favorece a legibilidade, a harmonia estética e a coerência com a finalidade institucional do sistema. O uso de cores equilibradas contribui para reforçar sensações de confiança, clareza e estabilidade, além de auxiliar na hierarquização dos elementos da interface e na melhoria da experiência do usuário.</w:t>
      </w:r>
    </w:p>
    <w:p w14:paraId="36622E9A" w14:textId="77777777" w:rsidR="00787854" w:rsidRDefault="00787854" w:rsidP="00787854">
      <w:pPr>
        <w:ind w:firstLine="708"/>
        <w:jc w:val="both"/>
        <w:rPr>
          <w:rFonts w:ascii="Times New Roman" w:hAnsi="Times New Roman" w:cs="Times New Roman"/>
        </w:rPr>
      </w:pPr>
      <w:r>
        <w:rPr>
          <w:rFonts w:ascii="Times New Roman" w:hAnsi="Times New Roman" w:cs="Times New Roman"/>
        </w:rPr>
        <w:t xml:space="preserve">Os diagramas de caso de uso foram desenvolvidos com a finalidade de representar, de forma visual, as interações entre os usuários e as funcionalidades disponibilizadas pelo sistema. Mediante deles, é possível compreender as principais ações executadas na plataforma, como autenticação, gerenciamento de entidades acadêmicas, acompanhamento de projetos, envio de versões e consulta de informações relevantes ao processo. O diagrama de classes, por sua vez foi elaborado para apresentar a estrutura lógica da aplicação, evidenciando as principais entidades do sistema e os relacionamentos estabelecidos entre elas. Essa modelagem contribui para compreensão da organização interna do software, permitindo visualizar de forma mais clara a distribuição de responsabilidades e a ligação entre os diferentes componentes que compõe o </w:t>
      </w:r>
      <w:proofErr w:type="spellStart"/>
      <w:r>
        <w:rPr>
          <w:rFonts w:ascii="Times New Roman" w:hAnsi="Times New Roman" w:cs="Times New Roman"/>
        </w:rPr>
        <w:t>Labemy</w:t>
      </w:r>
      <w:proofErr w:type="spellEnd"/>
      <w:r>
        <w:rPr>
          <w:rFonts w:ascii="Times New Roman" w:hAnsi="Times New Roman" w:cs="Times New Roman"/>
        </w:rPr>
        <w:t>.</w:t>
      </w:r>
    </w:p>
    <w:p w14:paraId="6FA2A907" w14:textId="66690009" w:rsidR="00787854" w:rsidRDefault="00787854" w:rsidP="00787854">
      <w:pPr>
        <w:ind w:firstLine="708"/>
        <w:jc w:val="both"/>
        <w:rPr>
          <w:rFonts w:ascii="Times New Roman" w:hAnsi="Times New Roman" w:cs="Times New Roman"/>
        </w:rPr>
      </w:pPr>
      <w:r>
        <w:rPr>
          <w:rFonts w:ascii="Times New Roman" w:hAnsi="Times New Roman" w:cs="Times New Roman"/>
        </w:rPr>
        <w:t xml:space="preserve">O programa adota um banco de dados relacional, responsável por armazenar de maneira estruturada as informações referentes aos usuários, </w:t>
      </w:r>
      <w:proofErr w:type="spellStart"/>
      <w:r>
        <w:rPr>
          <w:rFonts w:ascii="Times New Roman" w:hAnsi="Times New Roman" w:cs="Times New Roman"/>
        </w:rPr>
        <w:t>tenants</w:t>
      </w:r>
      <w:proofErr w:type="spellEnd"/>
      <w:r>
        <w:rPr>
          <w:rFonts w:ascii="Times New Roman" w:hAnsi="Times New Roman" w:cs="Times New Roman"/>
        </w:rPr>
        <w:t xml:space="preserve">, laboratórios, grupos, projetos, </w:t>
      </w:r>
      <w:r>
        <w:rPr>
          <w:rFonts w:ascii="Times New Roman" w:hAnsi="Times New Roman" w:cs="Times New Roman"/>
        </w:rPr>
        <w:lastRenderedPageBreak/>
        <w:t xml:space="preserve">versões, arquivos, notificações, logs, e demais registros necessários ao funcionamento da plataforma. Esse modelo foi adotado por possibilitar maior consistência dos dados, facilidade de consulta e manutenção da integridade entre as entidades relacionadas. Adicionalmente, a estrutura do banco de dados foi planejada de modo a atender ao contexto </w:t>
      </w:r>
      <w:proofErr w:type="spellStart"/>
      <w:r>
        <w:rPr>
          <w:rFonts w:ascii="Times New Roman" w:hAnsi="Times New Roman" w:cs="Times New Roman"/>
        </w:rPr>
        <w:t>multi-tenant</w:t>
      </w:r>
      <w:proofErr w:type="spellEnd"/>
      <w:r>
        <w:rPr>
          <w:rFonts w:ascii="Times New Roman" w:hAnsi="Times New Roman" w:cs="Times New Roman"/>
        </w:rPr>
        <w:t xml:space="preserve"> da aplicação, garantindo que cada conjunto de informações permaneça vinculada ao seu respectivo ambiente institucional. Sob essa perspectiva, o banco de dados desempenha papel fundamental não somente no armazenamento, mas também na segurança, organização e escalabilidade do sistema.</w:t>
      </w:r>
      <w:r w:rsidR="00875FED">
        <w:rPr>
          <w:rFonts w:ascii="Times New Roman" w:hAnsi="Times New Roman" w:cs="Times New Roman"/>
        </w:rPr>
        <w:t xml:space="preserve"> </w:t>
      </w:r>
    </w:p>
    <w:p w14:paraId="68F1CA51" w14:textId="77777777" w:rsidR="00787854" w:rsidRDefault="00787854">
      <w:pPr>
        <w:rPr>
          <w:rFonts w:ascii="Times New Roman" w:hAnsi="Times New Roman" w:cs="Times New Roman"/>
          <w:b/>
          <w:bCs/>
        </w:rPr>
      </w:pPr>
    </w:p>
    <w:p w14:paraId="361AD76D" w14:textId="091BC5B5" w:rsidR="006A475C" w:rsidRDefault="006A475C">
      <w:pPr>
        <w:rPr>
          <w:rFonts w:ascii="Times New Roman" w:hAnsi="Times New Roman" w:cs="Times New Roman"/>
          <w:b/>
          <w:bCs/>
        </w:rPr>
      </w:pPr>
      <w:r>
        <w:rPr>
          <w:rFonts w:ascii="Times New Roman" w:hAnsi="Times New Roman" w:cs="Times New Roman"/>
          <w:b/>
          <w:bCs/>
        </w:rPr>
        <w:t>4.1. CRONOGRAMA</w:t>
      </w:r>
    </w:p>
    <w:p w14:paraId="063D44AB" w14:textId="3C4AEF98" w:rsidR="006A475C" w:rsidRDefault="006A475C">
      <w:pPr>
        <w:rPr>
          <w:rFonts w:ascii="Times New Roman" w:hAnsi="Times New Roman" w:cs="Times New Roman"/>
          <w:b/>
          <w:bCs/>
        </w:rPr>
      </w:pPr>
      <w:r>
        <w:rPr>
          <w:rFonts w:ascii="Times New Roman" w:hAnsi="Times New Roman" w:cs="Times New Roman"/>
          <w:b/>
          <w:bCs/>
        </w:rPr>
        <w:t>4.2. IDENTIDADE VISUAL (ESTILIZAÇÃO: CORES, FONTES, LOGOTIPO)</w:t>
      </w:r>
    </w:p>
    <w:p w14:paraId="4823874D" w14:textId="160A7E8D" w:rsidR="005B6D6C" w:rsidRPr="006A475C" w:rsidRDefault="006A475C">
      <w:pPr>
        <w:rPr>
          <w:rFonts w:ascii="Times New Roman" w:hAnsi="Times New Roman" w:cs="Times New Roman"/>
          <w:b/>
          <w:bCs/>
        </w:rPr>
      </w:pPr>
      <w:r>
        <w:rPr>
          <w:rFonts w:ascii="Times New Roman" w:hAnsi="Times New Roman" w:cs="Times New Roman"/>
          <w:b/>
          <w:bCs/>
        </w:rPr>
        <w:t xml:space="preserve">4.3. WIREFRAMES E LAYOUT </w:t>
      </w:r>
    </w:p>
    <w:p w14:paraId="4123103F" w14:textId="77777777" w:rsidR="00C57981" w:rsidRDefault="00C57981">
      <w:pPr>
        <w:rPr>
          <w:rFonts w:ascii="Times New Roman" w:hAnsi="Times New Roman" w:cs="Times New Roman"/>
        </w:rPr>
      </w:pPr>
      <w:r>
        <w:rPr>
          <w:rFonts w:ascii="Times New Roman" w:hAnsi="Times New Roman" w:cs="Times New Roman"/>
        </w:rPr>
        <w:br w:type="page"/>
      </w:r>
    </w:p>
    <w:p w14:paraId="1F4E6E65" w14:textId="1BBC7CB7" w:rsidR="00CB5A34" w:rsidRDefault="005B6D6C" w:rsidP="00CB5A34">
      <w:pPr>
        <w:jc w:val="both"/>
        <w:rPr>
          <w:rFonts w:ascii="Times New Roman" w:hAnsi="Times New Roman" w:cs="Times New Roman"/>
          <w:b/>
          <w:bCs/>
        </w:rPr>
      </w:pPr>
      <w:r w:rsidRPr="005B6D6C">
        <w:rPr>
          <w:rFonts w:ascii="Times New Roman" w:hAnsi="Times New Roman" w:cs="Times New Roman"/>
          <w:b/>
          <w:bCs/>
        </w:rPr>
        <w:lastRenderedPageBreak/>
        <w:t xml:space="preserve">5. </w:t>
      </w:r>
      <w:r>
        <w:rPr>
          <w:rFonts w:ascii="Times New Roman" w:hAnsi="Times New Roman" w:cs="Times New Roman"/>
          <w:b/>
          <w:bCs/>
        </w:rPr>
        <w:t>RESULTADOS</w:t>
      </w:r>
    </w:p>
    <w:p w14:paraId="5F94CB6D" w14:textId="54450B37" w:rsidR="005B6D6C" w:rsidRDefault="005B6D6C" w:rsidP="00CB5A34">
      <w:pPr>
        <w:jc w:val="both"/>
        <w:rPr>
          <w:rFonts w:ascii="Times New Roman" w:hAnsi="Times New Roman" w:cs="Times New Roman"/>
          <w:b/>
          <w:bCs/>
        </w:rPr>
      </w:pPr>
      <w:r>
        <w:rPr>
          <w:rFonts w:ascii="Times New Roman" w:hAnsi="Times New Roman" w:cs="Times New Roman"/>
          <w:b/>
          <w:bCs/>
        </w:rPr>
        <w:t>5.1. RESULTADOS OBTIDOS</w:t>
      </w:r>
    </w:p>
    <w:p w14:paraId="12A9792C" w14:textId="4C6064B9" w:rsidR="005B6D6C" w:rsidRDefault="005B6D6C" w:rsidP="00CB5A34">
      <w:pPr>
        <w:jc w:val="both"/>
        <w:rPr>
          <w:rFonts w:ascii="Times New Roman" w:hAnsi="Times New Roman" w:cs="Times New Roman"/>
          <w:b/>
          <w:bCs/>
        </w:rPr>
      </w:pPr>
      <w:r>
        <w:rPr>
          <w:rFonts w:ascii="Times New Roman" w:hAnsi="Times New Roman" w:cs="Times New Roman"/>
          <w:b/>
          <w:bCs/>
        </w:rPr>
        <w:t>5.2. RESULTADOS ESPERADOS</w:t>
      </w:r>
    </w:p>
    <w:p w14:paraId="3DF513F4" w14:textId="652F871B" w:rsidR="005B6D6C" w:rsidRDefault="005B6D6C" w:rsidP="00CB5A34">
      <w:pPr>
        <w:jc w:val="both"/>
        <w:rPr>
          <w:rFonts w:ascii="Times New Roman" w:hAnsi="Times New Roman" w:cs="Times New Roman"/>
          <w:b/>
          <w:bCs/>
        </w:rPr>
      </w:pPr>
      <w:r>
        <w:rPr>
          <w:rFonts w:ascii="Times New Roman" w:hAnsi="Times New Roman" w:cs="Times New Roman"/>
          <w:b/>
          <w:bCs/>
        </w:rPr>
        <w:t>5.3. ANÁLISE DOS RESULTADOS</w:t>
      </w:r>
    </w:p>
    <w:p w14:paraId="34D57B62" w14:textId="7C0D5583" w:rsidR="005B6D6C" w:rsidRDefault="005B6D6C" w:rsidP="00CB5A34">
      <w:pPr>
        <w:jc w:val="both"/>
        <w:rPr>
          <w:rFonts w:ascii="Times New Roman" w:hAnsi="Times New Roman" w:cs="Times New Roman"/>
          <w:b/>
          <w:bCs/>
        </w:rPr>
      </w:pPr>
      <w:r>
        <w:rPr>
          <w:rFonts w:ascii="Times New Roman" w:hAnsi="Times New Roman" w:cs="Times New Roman"/>
          <w:b/>
          <w:bCs/>
        </w:rPr>
        <w:t>5.4. PRÓXIMOS PASSOS</w:t>
      </w:r>
    </w:p>
    <w:p w14:paraId="77D0EFBB" w14:textId="77777777" w:rsidR="005B6D6C" w:rsidRDefault="005B6D6C" w:rsidP="00CB5A34">
      <w:pPr>
        <w:jc w:val="both"/>
        <w:rPr>
          <w:rFonts w:ascii="Times New Roman" w:hAnsi="Times New Roman" w:cs="Times New Roman"/>
          <w:b/>
          <w:bCs/>
        </w:rPr>
      </w:pPr>
    </w:p>
    <w:p w14:paraId="32C697C6" w14:textId="0F8500E9" w:rsidR="005B6D6C" w:rsidRDefault="005B6D6C" w:rsidP="00CB5A34">
      <w:pPr>
        <w:jc w:val="both"/>
        <w:rPr>
          <w:rFonts w:ascii="Times New Roman" w:hAnsi="Times New Roman" w:cs="Times New Roman"/>
          <w:b/>
          <w:bCs/>
        </w:rPr>
      </w:pPr>
      <w:r>
        <w:rPr>
          <w:rFonts w:ascii="Times New Roman" w:hAnsi="Times New Roman" w:cs="Times New Roman"/>
          <w:b/>
          <w:bCs/>
        </w:rPr>
        <w:t>6. REFERENCIAL BIBLIOGRÁFRICO</w:t>
      </w:r>
    </w:p>
    <w:p w14:paraId="709A5643" w14:textId="3DA2E5F2" w:rsidR="005B6D6C" w:rsidRDefault="005B6D6C" w:rsidP="00CB5A34">
      <w:pPr>
        <w:jc w:val="both"/>
        <w:rPr>
          <w:rFonts w:ascii="Times New Roman" w:hAnsi="Times New Roman" w:cs="Times New Roman"/>
          <w:b/>
          <w:bCs/>
        </w:rPr>
      </w:pPr>
      <w:r>
        <w:rPr>
          <w:rFonts w:ascii="Times New Roman" w:hAnsi="Times New Roman" w:cs="Times New Roman"/>
          <w:b/>
          <w:bCs/>
        </w:rPr>
        <w:t>7. ANEXOS</w:t>
      </w:r>
    </w:p>
    <w:p w14:paraId="6469C421" w14:textId="48960F0A" w:rsidR="005B6D6C" w:rsidRPr="005B6D6C" w:rsidRDefault="005B6D6C" w:rsidP="00CB5A34">
      <w:pPr>
        <w:jc w:val="both"/>
        <w:rPr>
          <w:rFonts w:ascii="Times New Roman" w:hAnsi="Times New Roman" w:cs="Times New Roman"/>
          <w:b/>
          <w:bCs/>
        </w:rPr>
      </w:pPr>
      <w:r>
        <w:rPr>
          <w:rFonts w:ascii="Times New Roman" w:hAnsi="Times New Roman" w:cs="Times New Roman"/>
          <w:b/>
          <w:bCs/>
        </w:rPr>
        <w:t>8. APÊNDICES</w:t>
      </w:r>
    </w:p>
    <w:sectPr w:rsidR="005B6D6C" w:rsidRPr="005B6D6C" w:rsidSect="00E33D2F">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0EAB" w14:textId="77777777" w:rsidR="00046CFB" w:rsidRDefault="00046CFB" w:rsidP="00066B09">
      <w:pPr>
        <w:spacing w:after="0" w:line="240" w:lineRule="auto"/>
      </w:pPr>
      <w:r>
        <w:separator/>
      </w:r>
    </w:p>
  </w:endnote>
  <w:endnote w:type="continuationSeparator" w:id="0">
    <w:p w14:paraId="23CAAA60" w14:textId="77777777" w:rsidR="00046CFB" w:rsidRDefault="00046CFB" w:rsidP="0006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82953" w14:textId="77777777" w:rsidR="00046CFB" w:rsidRDefault="00046CFB" w:rsidP="00066B09">
      <w:pPr>
        <w:spacing w:after="0" w:line="240" w:lineRule="auto"/>
      </w:pPr>
      <w:r>
        <w:separator/>
      </w:r>
    </w:p>
  </w:footnote>
  <w:footnote w:type="continuationSeparator" w:id="0">
    <w:p w14:paraId="3A145478" w14:textId="77777777" w:rsidR="00046CFB" w:rsidRDefault="00046CFB" w:rsidP="00066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FA80B9C"/>
    <w:multiLevelType w:val="hybridMultilevel"/>
    <w:tmpl w:val="EF3C5B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34654994">
    <w:abstractNumId w:val="9"/>
  </w:num>
  <w:num w:numId="2" w16cid:durableId="362680098">
    <w:abstractNumId w:val="8"/>
  </w:num>
  <w:num w:numId="3" w16cid:durableId="1603994397">
    <w:abstractNumId w:val="6"/>
  </w:num>
  <w:num w:numId="4" w16cid:durableId="1657952951">
    <w:abstractNumId w:val="5"/>
  </w:num>
  <w:num w:numId="5" w16cid:durableId="1276670653">
    <w:abstractNumId w:val="4"/>
  </w:num>
  <w:num w:numId="6" w16cid:durableId="749232025">
    <w:abstractNumId w:val="7"/>
  </w:num>
  <w:num w:numId="7" w16cid:durableId="435751707">
    <w:abstractNumId w:val="3"/>
  </w:num>
  <w:num w:numId="8" w16cid:durableId="606347204">
    <w:abstractNumId w:val="2"/>
  </w:num>
  <w:num w:numId="9" w16cid:durableId="735326359">
    <w:abstractNumId w:val="1"/>
  </w:num>
  <w:num w:numId="10" w16cid:durableId="122494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87"/>
    <w:rsid w:val="0001444B"/>
    <w:rsid w:val="000308F0"/>
    <w:rsid w:val="000338FC"/>
    <w:rsid w:val="00046CFB"/>
    <w:rsid w:val="000635F5"/>
    <w:rsid w:val="00066B09"/>
    <w:rsid w:val="000715CB"/>
    <w:rsid w:val="00093B99"/>
    <w:rsid w:val="000A6E98"/>
    <w:rsid w:val="000C7C86"/>
    <w:rsid w:val="000E652C"/>
    <w:rsid w:val="00102CD3"/>
    <w:rsid w:val="00125CE9"/>
    <w:rsid w:val="00130FE6"/>
    <w:rsid w:val="00160215"/>
    <w:rsid w:val="001A6352"/>
    <w:rsid w:val="001C0359"/>
    <w:rsid w:val="001D15AD"/>
    <w:rsid w:val="001D29C0"/>
    <w:rsid w:val="001E62DC"/>
    <w:rsid w:val="001F78DF"/>
    <w:rsid w:val="00213DF8"/>
    <w:rsid w:val="002472E5"/>
    <w:rsid w:val="00250EEE"/>
    <w:rsid w:val="0029064C"/>
    <w:rsid w:val="002A259A"/>
    <w:rsid w:val="002C32F8"/>
    <w:rsid w:val="002D2977"/>
    <w:rsid w:val="002E05D7"/>
    <w:rsid w:val="002F0091"/>
    <w:rsid w:val="00324BE3"/>
    <w:rsid w:val="003451D8"/>
    <w:rsid w:val="00356820"/>
    <w:rsid w:val="00363610"/>
    <w:rsid w:val="00365641"/>
    <w:rsid w:val="003721EB"/>
    <w:rsid w:val="00380117"/>
    <w:rsid w:val="00396856"/>
    <w:rsid w:val="003A23D7"/>
    <w:rsid w:val="003A702A"/>
    <w:rsid w:val="003C2B71"/>
    <w:rsid w:val="003C75A7"/>
    <w:rsid w:val="003F6E72"/>
    <w:rsid w:val="00401F54"/>
    <w:rsid w:val="00405C1B"/>
    <w:rsid w:val="00411074"/>
    <w:rsid w:val="004453C8"/>
    <w:rsid w:val="004919CD"/>
    <w:rsid w:val="00492B88"/>
    <w:rsid w:val="004961FB"/>
    <w:rsid w:val="004E4CBB"/>
    <w:rsid w:val="004F0602"/>
    <w:rsid w:val="004F6380"/>
    <w:rsid w:val="0050532F"/>
    <w:rsid w:val="0053453E"/>
    <w:rsid w:val="00534CDD"/>
    <w:rsid w:val="00534F54"/>
    <w:rsid w:val="00561C01"/>
    <w:rsid w:val="00562565"/>
    <w:rsid w:val="00562D78"/>
    <w:rsid w:val="005947C1"/>
    <w:rsid w:val="00594AEF"/>
    <w:rsid w:val="005A1647"/>
    <w:rsid w:val="005B53BB"/>
    <w:rsid w:val="005B6D6C"/>
    <w:rsid w:val="005E198B"/>
    <w:rsid w:val="005F15EA"/>
    <w:rsid w:val="005F4FF6"/>
    <w:rsid w:val="00603239"/>
    <w:rsid w:val="00614E7B"/>
    <w:rsid w:val="0065370C"/>
    <w:rsid w:val="00653A30"/>
    <w:rsid w:val="006542C5"/>
    <w:rsid w:val="00654ADB"/>
    <w:rsid w:val="00655524"/>
    <w:rsid w:val="0066746E"/>
    <w:rsid w:val="00681766"/>
    <w:rsid w:val="006942C8"/>
    <w:rsid w:val="006A1A7B"/>
    <w:rsid w:val="006A475C"/>
    <w:rsid w:val="006B485D"/>
    <w:rsid w:val="006C3E3B"/>
    <w:rsid w:val="006F123D"/>
    <w:rsid w:val="00750651"/>
    <w:rsid w:val="00753F87"/>
    <w:rsid w:val="007671F1"/>
    <w:rsid w:val="007760CF"/>
    <w:rsid w:val="00787854"/>
    <w:rsid w:val="007A5781"/>
    <w:rsid w:val="007C3754"/>
    <w:rsid w:val="007D1BBF"/>
    <w:rsid w:val="007E1584"/>
    <w:rsid w:val="007E4533"/>
    <w:rsid w:val="007F15EF"/>
    <w:rsid w:val="00812322"/>
    <w:rsid w:val="00825A3E"/>
    <w:rsid w:val="00833951"/>
    <w:rsid w:val="00835CA1"/>
    <w:rsid w:val="00852AA2"/>
    <w:rsid w:val="0085612A"/>
    <w:rsid w:val="00866A35"/>
    <w:rsid w:val="0087010A"/>
    <w:rsid w:val="00874891"/>
    <w:rsid w:val="00875FED"/>
    <w:rsid w:val="0088677B"/>
    <w:rsid w:val="008B1CDB"/>
    <w:rsid w:val="00901C22"/>
    <w:rsid w:val="009220AE"/>
    <w:rsid w:val="00933665"/>
    <w:rsid w:val="0093539D"/>
    <w:rsid w:val="0093674E"/>
    <w:rsid w:val="0094016C"/>
    <w:rsid w:val="0094333F"/>
    <w:rsid w:val="00952501"/>
    <w:rsid w:val="00961608"/>
    <w:rsid w:val="009753B0"/>
    <w:rsid w:val="00976401"/>
    <w:rsid w:val="00990F00"/>
    <w:rsid w:val="009A11DC"/>
    <w:rsid w:val="009C590D"/>
    <w:rsid w:val="009D1166"/>
    <w:rsid w:val="009D13B7"/>
    <w:rsid w:val="009E491E"/>
    <w:rsid w:val="009F611A"/>
    <w:rsid w:val="00A12507"/>
    <w:rsid w:val="00A16DF2"/>
    <w:rsid w:val="00A17981"/>
    <w:rsid w:val="00A375E3"/>
    <w:rsid w:val="00A37CD8"/>
    <w:rsid w:val="00A47536"/>
    <w:rsid w:val="00A51D58"/>
    <w:rsid w:val="00A910E4"/>
    <w:rsid w:val="00AA4581"/>
    <w:rsid w:val="00AA4715"/>
    <w:rsid w:val="00AB7CBF"/>
    <w:rsid w:val="00AC70F9"/>
    <w:rsid w:val="00AD4FC7"/>
    <w:rsid w:val="00AE5F0C"/>
    <w:rsid w:val="00AF1370"/>
    <w:rsid w:val="00B026A1"/>
    <w:rsid w:val="00B11C7B"/>
    <w:rsid w:val="00B20244"/>
    <w:rsid w:val="00B223EA"/>
    <w:rsid w:val="00B43295"/>
    <w:rsid w:val="00B5163B"/>
    <w:rsid w:val="00B54041"/>
    <w:rsid w:val="00B64297"/>
    <w:rsid w:val="00B67276"/>
    <w:rsid w:val="00B7417D"/>
    <w:rsid w:val="00B74716"/>
    <w:rsid w:val="00B74D41"/>
    <w:rsid w:val="00B841EA"/>
    <w:rsid w:val="00B863BD"/>
    <w:rsid w:val="00BB1593"/>
    <w:rsid w:val="00BB2310"/>
    <w:rsid w:val="00BC41FE"/>
    <w:rsid w:val="00C42A7F"/>
    <w:rsid w:val="00C57981"/>
    <w:rsid w:val="00C62C25"/>
    <w:rsid w:val="00C766D7"/>
    <w:rsid w:val="00C80C7E"/>
    <w:rsid w:val="00C90218"/>
    <w:rsid w:val="00C92815"/>
    <w:rsid w:val="00C93A2C"/>
    <w:rsid w:val="00CA4EB6"/>
    <w:rsid w:val="00CB5A34"/>
    <w:rsid w:val="00CC399E"/>
    <w:rsid w:val="00CC7C2B"/>
    <w:rsid w:val="00CD7922"/>
    <w:rsid w:val="00CE286E"/>
    <w:rsid w:val="00CF0E7F"/>
    <w:rsid w:val="00CF2956"/>
    <w:rsid w:val="00D0080D"/>
    <w:rsid w:val="00D23825"/>
    <w:rsid w:val="00D426FD"/>
    <w:rsid w:val="00D42790"/>
    <w:rsid w:val="00D47521"/>
    <w:rsid w:val="00D50059"/>
    <w:rsid w:val="00D64E4D"/>
    <w:rsid w:val="00D94A42"/>
    <w:rsid w:val="00DA1396"/>
    <w:rsid w:val="00DB47ED"/>
    <w:rsid w:val="00DD2115"/>
    <w:rsid w:val="00DD4175"/>
    <w:rsid w:val="00DF2912"/>
    <w:rsid w:val="00DF3314"/>
    <w:rsid w:val="00DF3393"/>
    <w:rsid w:val="00E021F3"/>
    <w:rsid w:val="00E04D58"/>
    <w:rsid w:val="00E20738"/>
    <w:rsid w:val="00E23606"/>
    <w:rsid w:val="00E33D2F"/>
    <w:rsid w:val="00E355B1"/>
    <w:rsid w:val="00E41DB5"/>
    <w:rsid w:val="00E67679"/>
    <w:rsid w:val="00E836C2"/>
    <w:rsid w:val="00E87F97"/>
    <w:rsid w:val="00EB2549"/>
    <w:rsid w:val="00EB3C93"/>
    <w:rsid w:val="00EB4C1E"/>
    <w:rsid w:val="00ED4869"/>
    <w:rsid w:val="00EE406A"/>
    <w:rsid w:val="00EE5394"/>
    <w:rsid w:val="00EF04AC"/>
    <w:rsid w:val="00EF4B8A"/>
    <w:rsid w:val="00F1760F"/>
    <w:rsid w:val="00F20AC4"/>
    <w:rsid w:val="00F249EE"/>
    <w:rsid w:val="00F41443"/>
    <w:rsid w:val="00F44F1F"/>
    <w:rsid w:val="00F470A1"/>
    <w:rsid w:val="00F67023"/>
    <w:rsid w:val="00F758F0"/>
    <w:rsid w:val="00F81E19"/>
    <w:rsid w:val="00F96C58"/>
    <w:rsid w:val="00FA3B7C"/>
    <w:rsid w:val="00FC1DA5"/>
    <w:rsid w:val="00FC304A"/>
    <w:rsid w:val="00FD52ED"/>
    <w:rsid w:val="00FF6F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221C"/>
  <w15:chartTrackingRefBased/>
  <w15:docId w15:val="{EE1A91BF-502C-449D-B0CC-D7C7DF7B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53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53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53F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53F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53F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53F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53F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53F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53F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53F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53F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53F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53F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53F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53F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53F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53F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53F87"/>
    <w:rPr>
      <w:rFonts w:eastAsiaTheme="majorEastAsia" w:cstheme="majorBidi"/>
      <w:color w:val="272727" w:themeColor="text1" w:themeTint="D8"/>
    </w:rPr>
  </w:style>
  <w:style w:type="paragraph" w:styleId="Ttulo">
    <w:name w:val="Title"/>
    <w:basedOn w:val="Normal"/>
    <w:next w:val="Normal"/>
    <w:link w:val="TtuloChar"/>
    <w:uiPriority w:val="10"/>
    <w:qFormat/>
    <w:rsid w:val="00753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53F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53F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53F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53F87"/>
    <w:pPr>
      <w:spacing w:before="160"/>
      <w:jc w:val="center"/>
    </w:pPr>
    <w:rPr>
      <w:i/>
      <w:iCs/>
      <w:color w:val="404040" w:themeColor="text1" w:themeTint="BF"/>
    </w:rPr>
  </w:style>
  <w:style w:type="character" w:customStyle="1" w:styleId="CitaoChar">
    <w:name w:val="Citação Char"/>
    <w:basedOn w:val="Fontepargpadro"/>
    <w:link w:val="Citao"/>
    <w:uiPriority w:val="29"/>
    <w:rsid w:val="00753F87"/>
    <w:rPr>
      <w:i/>
      <w:iCs/>
      <w:color w:val="404040" w:themeColor="text1" w:themeTint="BF"/>
    </w:rPr>
  </w:style>
  <w:style w:type="paragraph" w:styleId="PargrafodaLista">
    <w:name w:val="List Paragraph"/>
    <w:basedOn w:val="Normal"/>
    <w:uiPriority w:val="34"/>
    <w:qFormat/>
    <w:rsid w:val="00753F87"/>
    <w:pPr>
      <w:ind w:left="720"/>
      <w:contextualSpacing/>
    </w:pPr>
  </w:style>
  <w:style w:type="character" w:styleId="nfaseIntensa">
    <w:name w:val="Intense Emphasis"/>
    <w:basedOn w:val="Fontepargpadro"/>
    <w:uiPriority w:val="21"/>
    <w:qFormat/>
    <w:rsid w:val="00753F87"/>
    <w:rPr>
      <w:i/>
      <w:iCs/>
      <w:color w:val="0F4761" w:themeColor="accent1" w:themeShade="BF"/>
    </w:rPr>
  </w:style>
  <w:style w:type="paragraph" w:styleId="CitaoIntensa">
    <w:name w:val="Intense Quote"/>
    <w:basedOn w:val="Normal"/>
    <w:next w:val="Normal"/>
    <w:link w:val="CitaoIntensaChar"/>
    <w:uiPriority w:val="30"/>
    <w:qFormat/>
    <w:rsid w:val="00753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53F87"/>
    <w:rPr>
      <w:i/>
      <w:iCs/>
      <w:color w:val="0F4761" w:themeColor="accent1" w:themeShade="BF"/>
    </w:rPr>
  </w:style>
  <w:style w:type="character" w:styleId="RefernciaIntensa">
    <w:name w:val="Intense Reference"/>
    <w:basedOn w:val="Fontepargpadro"/>
    <w:uiPriority w:val="32"/>
    <w:qFormat/>
    <w:rsid w:val="00753F87"/>
    <w:rPr>
      <w:b/>
      <w:bCs/>
      <w:smallCaps/>
      <w:color w:val="0F4761" w:themeColor="accent1" w:themeShade="BF"/>
      <w:spacing w:val="5"/>
    </w:rPr>
  </w:style>
  <w:style w:type="paragraph" w:styleId="Cabealho">
    <w:name w:val="header"/>
    <w:basedOn w:val="Normal"/>
    <w:link w:val="CabealhoChar"/>
    <w:uiPriority w:val="99"/>
    <w:unhideWhenUsed/>
    <w:rsid w:val="00066B0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66B09"/>
  </w:style>
  <w:style w:type="paragraph" w:styleId="Rodap">
    <w:name w:val="footer"/>
    <w:basedOn w:val="Normal"/>
    <w:link w:val="RodapChar"/>
    <w:uiPriority w:val="99"/>
    <w:unhideWhenUsed/>
    <w:rsid w:val="00066B09"/>
    <w:pPr>
      <w:tabs>
        <w:tab w:val="center" w:pos="4252"/>
        <w:tab w:val="right" w:pos="8504"/>
      </w:tabs>
      <w:spacing w:after="0" w:line="240" w:lineRule="auto"/>
    </w:pPr>
  </w:style>
  <w:style w:type="character" w:customStyle="1" w:styleId="RodapChar">
    <w:name w:val="Rodapé Char"/>
    <w:basedOn w:val="Fontepargpadro"/>
    <w:link w:val="Rodap"/>
    <w:uiPriority w:val="99"/>
    <w:rsid w:val="00066B09"/>
  </w:style>
  <w:style w:type="paragraph" w:styleId="SemEspaamento">
    <w:name w:val="No Spacing"/>
    <w:uiPriority w:val="1"/>
    <w:qFormat/>
    <w:rsid w:val="00F41443"/>
    <w:pPr>
      <w:spacing w:after="0" w:line="240" w:lineRule="auto"/>
    </w:pPr>
    <w:rPr>
      <w:rFonts w:eastAsiaTheme="minorEastAsia"/>
      <w:kern w:val="0"/>
      <w:sz w:val="22"/>
      <w:szCs w:val="22"/>
      <w:lang w:val="en-US"/>
      <w14:ligatures w14:val="none"/>
    </w:rPr>
  </w:style>
  <w:style w:type="paragraph" w:styleId="Corpodetexto">
    <w:name w:val="Body Text"/>
    <w:basedOn w:val="Normal"/>
    <w:link w:val="CorpodetextoChar"/>
    <w:uiPriority w:val="99"/>
    <w:unhideWhenUsed/>
    <w:rsid w:val="00F41443"/>
    <w:pPr>
      <w:spacing w:after="120" w:line="276" w:lineRule="auto"/>
    </w:pPr>
    <w:rPr>
      <w:rFonts w:ascii="Times New Roman" w:eastAsia="Times New Roman" w:hAnsi="Times New Roman"/>
      <w:kern w:val="0"/>
      <w:sz w:val="22"/>
      <w:szCs w:val="22"/>
      <w:lang w:val="en-US"/>
      <w14:ligatures w14:val="none"/>
    </w:rPr>
  </w:style>
  <w:style w:type="character" w:customStyle="1" w:styleId="CorpodetextoChar">
    <w:name w:val="Corpo de texto Char"/>
    <w:basedOn w:val="Fontepargpadro"/>
    <w:link w:val="Corpodetexto"/>
    <w:uiPriority w:val="99"/>
    <w:rsid w:val="00F41443"/>
    <w:rPr>
      <w:rFonts w:ascii="Times New Roman" w:eastAsia="Times New Roman" w:hAnsi="Times New Roman"/>
      <w:kern w:val="0"/>
      <w:sz w:val="22"/>
      <w:szCs w:val="22"/>
      <w:lang w:val="en-US"/>
      <w14:ligatures w14:val="none"/>
    </w:rPr>
  </w:style>
  <w:style w:type="paragraph" w:styleId="Corpodetexto2">
    <w:name w:val="Body Text 2"/>
    <w:basedOn w:val="Normal"/>
    <w:link w:val="Corpodetexto2Char"/>
    <w:uiPriority w:val="99"/>
    <w:unhideWhenUsed/>
    <w:rsid w:val="00F41443"/>
    <w:pPr>
      <w:spacing w:after="120" w:line="480" w:lineRule="auto"/>
    </w:pPr>
    <w:rPr>
      <w:rFonts w:ascii="Times New Roman" w:eastAsia="Times New Roman" w:hAnsi="Times New Roman"/>
      <w:kern w:val="0"/>
      <w:sz w:val="22"/>
      <w:szCs w:val="22"/>
      <w:lang w:val="en-US"/>
      <w14:ligatures w14:val="none"/>
    </w:rPr>
  </w:style>
  <w:style w:type="character" w:customStyle="1" w:styleId="Corpodetexto2Char">
    <w:name w:val="Corpo de texto 2 Char"/>
    <w:basedOn w:val="Fontepargpadro"/>
    <w:link w:val="Corpodetexto2"/>
    <w:uiPriority w:val="99"/>
    <w:rsid w:val="00F41443"/>
    <w:rPr>
      <w:rFonts w:ascii="Times New Roman" w:eastAsia="Times New Roman" w:hAnsi="Times New Roman"/>
      <w:kern w:val="0"/>
      <w:sz w:val="22"/>
      <w:szCs w:val="22"/>
      <w:lang w:val="en-US"/>
      <w14:ligatures w14:val="none"/>
    </w:rPr>
  </w:style>
  <w:style w:type="paragraph" w:styleId="Corpodetexto3">
    <w:name w:val="Body Text 3"/>
    <w:basedOn w:val="Normal"/>
    <w:link w:val="Corpodetexto3Char"/>
    <w:uiPriority w:val="99"/>
    <w:unhideWhenUsed/>
    <w:rsid w:val="00F41443"/>
    <w:pPr>
      <w:spacing w:after="120" w:line="276" w:lineRule="auto"/>
    </w:pPr>
    <w:rPr>
      <w:rFonts w:ascii="Times New Roman" w:eastAsia="Times New Roman" w:hAnsi="Times New Roman"/>
      <w:kern w:val="0"/>
      <w:sz w:val="16"/>
      <w:szCs w:val="16"/>
      <w:lang w:val="en-US"/>
      <w14:ligatures w14:val="none"/>
    </w:rPr>
  </w:style>
  <w:style w:type="character" w:customStyle="1" w:styleId="Corpodetexto3Char">
    <w:name w:val="Corpo de texto 3 Char"/>
    <w:basedOn w:val="Fontepargpadro"/>
    <w:link w:val="Corpodetexto3"/>
    <w:uiPriority w:val="99"/>
    <w:rsid w:val="00F41443"/>
    <w:rPr>
      <w:rFonts w:ascii="Times New Roman" w:eastAsia="Times New Roman" w:hAnsi="Times New Roman"/>
      <w:kern w:val="0"/>
      <w:sz w:val="16"/>
      <w:szCs w:val="16"/>
      <w:lang w:val="en-US"/>
      <w14:ligatures w14:val="none"/>
    </w:rPr>
  </w:style>
  <w:style w:type="paragraph" w:styleId="Lista">
    <w:name w:val="List"/>
    <w:basedOn w:val="Normal"/>
    <w:uiPriority w:val="99"/>
    <w:unhideWhenUsed/>
    <w:rsid w:val="00F41443"/>
    <w:pPr>
      <w:spacing w:after="200" w:line="276" w:lineRule="auto"/>
      <w:ind w:left="360" w:hanging="360"/>
      <w:contextualSpacing/>
    </w:pPr>
    <w:rPr>
      <w:rFonts w:ascii="Times New Roman" w:eastAsia="Times New Roman" w:hAnsi="Times New Roman"/>
      <w:kern w:val="0"/>
      <w:sz w:val="22"/>
      <w:szCs w:val="22"/>
      <w:lang w:val="en-US"/>
      <w14:ligatures w14:val="none"/>
    </w:rPr>
  </w:style>
  <w:style w:type="paragraph" w:styleId="Lista2">
    <w:name w:val="List 2"/>
    <w:basedOn w:val="Normal"/>
    <w:uiPriority w:val="99"/>
    <w:unhideWhenUsed/>
    <w:rsid w:val="00F41443"/>
    <w:pPr>
      <w:spacing w:after="200" w:line="276" w:lineRule="auto"/>
      <w:ind w:left="720" w:hanging="360"/>
      <w:contextualSpacing/>
    </w:pPr>
    <w:rPr>
      <w:rFonts w:ascii="Times New Roman" w:eastAsia="Times New Roman" w:hAnsi="Times New Roman"/>
      <w:kern w:val="0"/>
      <w:sz w:val="22"/>
      <w:szCs w:val="22"/>
      <w:lang w:val="en-US"/>
      <w14:ligatures w14:val="none"/>
    </w:rPr>
  </w:style>
  <w:style w:type="paragraph" w:styleId="Lista3">
    <w:name w:val="List 3"/>
    <w:basedOn w:val="Normal"/>
    <w:uiPriority w:val="99"/>
    <w:unhideWhenUsed/>
    <w:rsid w:val="00F41443"/>
    <w:pPr>
      <w:spacing w:after="200" w:line="276" w:lineRule="auto"/>
      <w:ind w:left="1080" w:hanging="360"/>
      <w:contextualSpacing/>
    </w:pPr>
    <w:rPr>
      <w:rFonts w:ascii="Times New Roman" w:eastAsia="Times New Roman" w:hAnsi="Times New Roman"/>
      <w:kern w:val="0"/>
      <w:sz w:val="22"/>
      <w:szCs w:val="22"/>
      <w:lang w:val="en-US"/>
      <w14:ligatures w14:val="none"/>
    </w:rPr>
  </w:style>
  <w:style w:type="paragraph" w:styleId="Commarcadores">
    <w:name w:val="List Bullet"/>
    <w:basedOn w:val="Normal"/>
    <w:uiPriority w:val="99"/>
    <w:unhideWhenUsed/>
    <w:rsid w:val="00F41443"/>
    <w:pPr>
      <w:numPr>
        <w:numId w:val="2"/>
      </w:numPr>
      <w:tabs>
        <w:tab w:val="clear" w:pos="360"/>
      </w:tabs>
      <w:spacing w:after="200" w:line="276" w:lineRule="auto"/>
      <w:ind w:left="0" w:firstLine="0"/>
      <w:contextualSpacing/>
    </w:pPr>
    <w:rPr>
      <w:rFonts w:ascii="Times New Roman" w:eastAsia="Times New Roman" w:hAnsi="Times New Roman"/>
      <w:kern w:val="0"/>
      <w:sz w:val="22"/>
      <w:szCs w:val="22"/>
      <w:lang w:val="en-US"/>
      <w14:ligatures w14:val="none"/>
    </w:rPr>
  </w:style>
  <w:style w:type="paragraph" w:styleId="Commarcadores2">
    <w:name w:val="List Bullet 2"/>
    <w:basedOn w:val="Normal"/>
    <w:uiPriority w:val="99"/>
    <w:unhideWhenUsed/>
    <w:rsid w:val="00F41443"/>
    <w:pPr>
      <w:numPr>
        <w:numId w:val="3"/>
      </w:numPr>
      <w:tabs>
        <w:tab w:val="clear" w:pos="720"/>
      </w:tabs>
      <w:spacing w:after="200" w:line="276" w:lineRule="auto"/>
      <w:ind w:left="0" w:firstLine="0"/>
      <w:contextualSpacing/>
    </w:pPr>
    <w:rPr>
      <w:rFonts w:ascii="Times New Roman" w:eastAsia="Times New Roman" w:hAnsi="Times New Roman"/>
      <w:kern w:val="0"/>
      <w:sz w:val="22"/>
      <w:szCs w:val="22"/>
      <w:lang w:val="en-US"/>
      <w14:ligatures w14:val="none"/>
    </w:rPr>
  </w:style>
  <w:style w:type="paragraph" w:styleId="Commarcadores3">
    <w:name w:val="List Bullet 3"/>
    <w:basedOn w:val="Normal"/>
    <w:uiPriority w:val="99"/>
    <w:unhideWhenUsed/>
    <w:rsid w:val="00F41443"/>
    <w:pPr>
      <w:numPr>
        <w:numId w:val="4"/>
      </w:numPr>
      <w:tabs>
        <w:tab w:val="clear" w:pos="1080"/>
      </w:tabs>
      <w:spacing w:after="200" w:line="276" w:lineRule="auto"/>
      <w:ind w:left="0" w:firstLine="0"/>
      <w:contextualSpacing/>
    </w:pPr>
    <w:rPr>
      <w:rFonts w:ascii="Times New Roman" w:eastAsia="Times New Roman" w:hAnsi="Times New Roman"/>
      <w:kern w:val="0"/>
      <w:sz w:val="22"/>
      <w:szCs w:val="22"/>
      <w:lang w:val="en-US"/>
      <w14:ligatures w14:val="none"/>
    </w:rPr>
  </w:style>
  <w:style w:type="paragraph" w:styleId="Numerada">
    <w:name w:val="List Number"/>
    <w:basedOn w:val="Normal"/>
    <w:uiPriority w:val="99"/>
    <w:unhideWhenUsed/>
    <w:rsid w:val="00F41443"/>
    <w:pPr>
      <w:numPr>
        <w:numId w:val="6"/>
      </w:numPr>
      <w:tabs>
        <w:tab w:val="clear" w:pos="360"/>
      </w:tabs>
      <w:spacing w:after="200" w:line="276" w:lineRule="auto"/>
      <w:ind w:left="0" w:firstLine="0"/>
      <w:contextualSpacing/>
    </w:pPr>
    <w:rPr>
      <w:rFonts w:ascii="Times New Roman" w:eastAsia="Times New Roman" w:hAnsi="Times New Roman"/>
      <w:kern w:val="0"/>
      <w:sz w:val="22"/>
      <w:szCs w:val="22"/>
      <w:lang w:val="en-US"/>
      <w14:ligatures w14:val="none"/>
    </w:rPr>
  </w:style>
  <w:style w:type="paragraph" w:styleId="Numerada2">
    <w:name w:val="List Number 2"/>
    <w:basedOn w:val="Normal"/>
    <w:uiPriority w:val="99"/>
    <w:unhideWhenUsed/>
    <w:rsid w:val="00F41443"/>
    <w:pPr>
      <w:numPr>
        <w:numId w:val="7"/>
      </w:numPr>
      <w:tabs>
        <w:tab w:val="clear" w:pos="720"/>
      </w:tabs>
      <w:spacing w:after="200" w:line="276" w:lineRule="auto"/>
      <w:ind w:left="0" w:firstLine="0"/>
      <w:contextualSpacing/>
    </w:pPr>
    <w:rPr>
      <w:rFonts w:ascii="Times New Roman" w:eastAsia="Times New Roman" w:hAnsi="Times New Roman"/>
      <w:kern w:val="0"/>
      <w:sz w:val="22"/>
      <w:szCs w:val="22"/>
      <w:lang w:val="en-US"/>
      <w14:ligatures w14:val="none"/>
    </w:rPr>
  </w:style>
  <w:style w:type="paragraph" w:styleId="Numerada3">
    <w:name w:val="List Number 3"/>
    <w:basedOn w:val="Normal"/>
    <w:uiPriority w:val="99"/>
    <w:unhideWhenUsed/>
    <w:rsid w:val="00F41443"/>
    <w:pPr>
      <w:numPr>
        <w:numId w:val="8"/>
      </w:numPr>
      <w:tabs>
        <w:tab w:val="clear" w:pos="1080"/>
      </w:tabs>
      <w:spacing w:after="200" w:line="276" w:lineRule="auto"/>
      <w:ind w:left="0" w:firstLine="0"/>
      <w:contextualSpacing/>
    </w:pPr>
    <w:rPr>
      <w:rFonts w:ascii="Times New Roman" w:eastAsia="Times New Roman" w:hAnsi="Times New Roman"/>
      <w:kern w:val="0"/>
      <w:sz w:val="22"/>
      <w:szCs w:val="22"/>
      <w:lang w:val="en-US"/>
      <w14:ligatures w14:val="none"/>
    </w:rPr>
  </w:style>
  <w:style w:type="paragraph" w:styleId="Listadecontinuao">
    <w:name w:val="List Continue"/>
    <w:basedOn w:val="Normal"/>
    <w:uiPriority w:val="99"/>
    <w:unhideWhenUsed/>
    <w:rsid w:val="00F41443"/>
    <w:pPr>
      <w:spacing w:after="120" w:line="276" w:lineRule="auto"/>
      <w:ind w:left="360"/>
      <w:contextualSpacing/>
    </w:pPr>
    <w:rPr>
      <w:rFonts w:ascii="Times New Roman" w:eastAsia="Times New Roman" w:hAnsi="Times New Roman"/>
      <w:kern w:val="0"/>
      <w:sz w:val="22"/>
      <w:szCs w:val="22"/>
      <w:lang w:val="en-US"/>
      <w14:ligatures w14:val="none"/>
    </w:rPr>
  </w:style>
  <w:style w:type="paragraph" w:styleId="Listadecontinuao2">
    <w:name w:val="List Continue 2"/>
    <w:basedOn w:val="Normal"/>
    <w:uiPriority w:val="99"/>
    <w:unhideWhenUsed/>
    <w:rsid w:val="00F41443"/>
    <w:pPr>
      <w:spacing w:after="120" w:line="276" w:lineRule="auto"/>
      <w:ind w:left="720"/>
      <w:contextualSpacing/>
    </w:pPr>
    <w:rPr>
      <w:rFonts w:ascii="Times New Roman" w:eastAsia="Times New Roman" w:hAnsi="Times New Roman"/>
      <w:kern w:val="0"/>
      <w:sz w:val="22"/>
      <w:szCs w:val="22"/>
      <w:lang w:val="en-US"/>
      <w14:ligatures w14:val="none"/>
    </w:rPr>
  </w:style>
  <w:style w:type="paragraph" w:styleId="Listadecontinuao3">
    <w:name w:val="List Continue 3"/>
    <w:basedOn w:val="Normal"/>
    <w:uiPriority w:val="99"/>
    <w:unhideWhenUsed/>
    <w:rsid w:val="00F41443"/>
    <w:pPr>
      <w:spacing w:after="120" w:line="276" w:lineRule="auto"/>
      <w:ind w:left="1080"/>
      <w:contextualSpacing/>
    </w:pPr>
    <w:rPr>
      <w:rFonts w:ascii="Times New Roman" w:eastAsia="Times New Roman" w:hAnsi="Times New Roman"/>
      <w:kern w:val="0"/>
      <w:sz w:val="22"/>
      <w:szCs w:val="22"/>
      <w:lang w:val="en-US"/>
      <w14:ligatures w14:val="none"/>
    </w:rPr>
  </w:style>
  <w:style w:type="paragraph" w:styleId="Textodemacro">
    <w:name w:val="macro"/>
    <w:link w:val="TextodemacroChar"/>
    <w:uiPriority w:val="99"/>
    <w:unhideWhenUsed/>
    <w:rsid w:val="00F4144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demacroChar">
    <w:name w:val="Texto de macro Char"/>
    <w:basedOn w:val="Fontepargpadro"/>
    <w:link w:val="Textodemacro"/>
    <w:uiPriority w:val="99"/>
    <w:rsid w:val="00F41443"/>
    <w:rPr>
      <w:rFonts w:ascii="Courier" w:eastAsiaTheme="minorEastAsia" w:hAnsi="Courier"/>
      <w:kern w:val="0"/>
      <w:sz w:val="20"/>
      <w:szCs w:val="20"/>
      <w:lang w:val="en-US"/>
      <w14:ligatures w14:val="none"/>
    </w:rPr>
  </w:style>
  <w:style w:type="paragraph" w:styleId="Legenda">
    <w:name w:val="caption"/>
    <w:basedOn w:val="Normal"/>
    <w:next w:val="Normal"/>
    <w:uiPriority w:val="35"/>
    <w:semiHidden/>
    <w:unhideWhenUsed/>
    <w:qFormat/>
    <w:rsid w:val="00F41443"/>
    <w:pPr>
      <w:spacing w:after="200" w:line="240" w:lineRule="auto"/>
    </w:pPr>
    <w:rPr>
      <w:rFonts w:ascii="Times New Roman" w:eastAsia="Times New Roman" w:hAnsi="Times New Roman"/>
      <w:b/>
      <w:bCs/>
      <w:color w:val="156082" w:themeColor="accent1"/>
      <w:kern w:val="0"/>
      <w:sz w:val="18"/>
      <w:szCs w:val="18"/>
      <w:lang w:val="en-US"/>
      <w14:ligatures w14:val="none"/>
    </w:rPr>
  </w:style>
  <w:style w:type="character" w:styleId="Forte">
    <w:name w:val="Strong"/>
    <w:basedOn w:val="Fontepargpadro"/>
    <w:uiPriority w:val="22"/>
    <w:qFormat/>
    <w:rsid w:val="00F41443"/>
    <w:rPr>
      <w:b/>
      <w:bCs/>
    </w:rPr>
  </w:style>
  <w:style w:type="character" w:styleId="nfase">
    <w:name w:val="Emphasis"/>
    <w:basedOn w:val="Fontepargpadro"/>
    <w:uiPriority w:val="20"/>
    <w:qFormat/>
    <w:rsid w:val="00F41443"/>
    <w:rPr>
      <w:i/>
      <w:iCs/>
    </w:rPr>
  </w:style>
  <w:style w:type="character" w:styleId="nfaseSutil">
    <w:name w:val="Subtle Emphasis"/>
    <w:basedOn w:val="Fontepargpadro"/>
    <w:uiPriority w:val="19"/>
    <w:qFormat/>
    <w:rsid w:val="00F41443"/>
    <w:rPr>
      <w:i/>
      <w:iCs/>
      <w:color w:val="808080" w:themeColor="text1" w:themeTint="7F"/>
    </w:rPr>
  </w:style>
  <w:style w:type="character" w:styleId="RefernciaSutil">
    <w:name w:val="Subtle Reference"/>
    <w:basedOn w:val="Fontepargpadro"/>
    <w:uiPriority w:val="31"/>
    <w:qFormat/>
    <w:rsid w:val="00F41443"/>
    <w:rPr>
      <w:smallCaps/>
      <w:color w:val="E97132" w:themeColor="accent2"/>
      <w:u w:val="single"/>
    </w:rPr>
  </w:style>
  <w:style w:type="character" w:styleId="TtulodoLivro">
    <w:name w:val="Book Title"/>
    <w:basedOn w:val="Fontepargpadro"/>
    <w:uiPriority w:val="33"/>
    <w:qFormat/>
    <w:rsid w:val="00F41443"/>
    <w:rPr>
      <w:b/>
      <w:bCs/>
      <w:smallCaps/>
      <w:spacing w:val="5"/>
    </w:rPr>
  </w:style>
  <w:style w:type="paragraph" w:styleId="CabealhodoSumrio">
    <w:name w:val="TOC Heading"/>
    <w:basedOn w:val="Ttulo1"/>
    <w:next w:val="Normal"/>
    <w:uiPriority w:val="39"/>
    <w:semiHidden/>
    <w:unhideWhenUsed/>
    <w:qFormat/>
    <w:rsid w:val="00F41443"/>
    <w:pPr>
      <w:spacing w:before="480" w:after="0" w:line="276" w:lineRule="auto"/>
      <w:outlineLvl w:val="9"/>
    </w:pPr>
    <w:rPr>
      <w:b/>
      <w:bCs/>
      <w:kern w:val="0"/>
      <w:sz w:val="28"/>
      <w:szCs w:val="28"/>
      <w:lang w:val="en-US"/>
      <w14:ligatures w14:val="none"/>
    </w:rPr>
  </w:style>
  <w:style w:type="table" w:styleId="Tabelacomgrade">
    <w:name w:val="Table Grid"/>
    <w:basedOn w:val="Tabelanormal"/>
    <w:uiPriority w:val="59"/>
    <w:rsid w:val="00F4144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41443"/>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41443"/>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mentoClaro-nfase2">
    <w:name w:val="Light Shading Accent 2"/>
    <w:basedOn w:val="Tabelanormal"/>
    <w:uiPriority w:val="60"/>
    <w:rsid w:val="00F41443"/>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mentoClaro-nfase3">
    <w:name w:val="Light Shading Accent 3"/>
    <w:basedOn w:val="Tabelanormal"/>
    <w:uiPriority w:val="60"/>
    <w:rsid w:val="00F41443"/>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mentoClaro-nfase4">
    <w:name w:val="Light Shading Accent 4"/>
    <w:basedOn w:val="Tabelanormal"/>
    <w:uiPriority w:val="60"/>
    <w:rsid w:val="00F41443"/>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mentoClaro-nfase5">
    <w:name w:val="Light Shading Accent 5"/>
    <w:basedOn w:val="Tabelanormal"/>
    <w:uiPriority w:val="60"/>
    <w:rsid w:val="00F41443"/>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mentoClaro-nfase6">
    <w:name w:val="Light Shading Accent 6"/>
    <w:basedOn w:val="Tabelanormal"/>
    <w:uiPriority w:val="60"/>
    <w:rsid w:val="00F41443"/>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elanormal"/>
    <w:uiPriority w:val="61"/>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e2">
    <w:name w:val="Light List Accent 2"/>
    <w:basedOn w:val="Tabelanormal"/>
    <w:uiPriority w:val="61"/>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e3">
    <w:name w:val="Light List Accent 3"/>
    <w:basedOn w:val="Tabelanormal"/>
    <w:uiPriority w:val="61"/>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e4">
    <w:name w:val="Light List Accent 4"/>
    <w:basedOn w:val="Tabelanormal"/>
    <w:uiPriority w:val="61"/>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e5">
    <w:name w:val="Light List Accent 5"/>
    <w:basedOn w:val="Tabelanormal"/>
    <w:uiPriority w:val="61"/>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e6">
    <w:name w:val="Light List Accent 6"/>
    <w:basedOn w:val="Tabelanormal"/>
    <w:uiPriority w:val="61"/>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GradeClara">
    <w:name w:val="Light Grid"/>
    <w:basedOn w:val="Tabelanormal"/>
    <w:uiPriority w:val="62"/>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adeClara-nfase2">
    <w:name w:val="Light Grid Accent 2"/>
    <w:basedOn w:val="Tabelanormal"/>
    <w:uiPriority w:val="62"/>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adeClara-nfase3">
    <w:name w:val="Light Grid Accent 3"/>
    <w:basedOn w:val="Tabelanormal"/>
    <w:uiPriority w:val="62"/>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adeClara-nfase4">
    <w:name w:val="Light Grid Accent 4"/>
    <w:basedOn w:val="Tabelanormal"/>
    <w:uiPriority w:val="62"/>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adeClara-nfase5">
    <w:name w:val="Light Grid Accent 5"/>
    <w:basedOn w:val="Tabelanormal"/>
    <w:uiPriority w:val="62"/>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adeClara-nfase6">
    <w:name w:val="Light Grid Accent 6"/>
    <w:basedOn w:val="Tabelanormal"/>
    <w:uiPriority w:val="62"/>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mentoMdio1">
    <w:name w:val="Medium Shading 1"/>
    <w:basedOn w:val="Tabelanormal"/>
    <w:uiPriority w:val="63"/>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dia1-nfase2">
    <w:name w:val="Medium List 1 Accent 2"/>
    <w:basedOn w:val="Tabelanormal"/>
    <w:uiPriority w:val="65"/>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dia1-nfase3">
    <w:name w:val="Medium List 1 Accent 3"/>
    <w:basedOn w:val="Tabelanormal"/>
    <w:uiPriority w:val="65"/>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dia1-nfase4">
    <w:name w:val="Medium List 1 Accent 4"/>
    <w:basedOn w:val="Tabelanormal"/>
    <w:uiPriority w:val="65"/>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dia1-nfase5">
    <w:name w:val="Medium List 1 Accent 5"/>
    <w:basedOn w:val="Tabelanormal"/>
    <w:uiPriority w:val="65"/>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dia1-nfase6">
    <w:name w:val="Medium List 1 Accent 6"/>
    <w:basedOn w:val="Tabelanormal"/>
    <w:uiPriority w:val="65"/>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dia2">
    <w:name w:val="Medium List 2"/>
    <w:basedOn w:val="Tabelanormal"/>
    <w:uiPriority w:val="66"/>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adeMdia1-nfase2">
    <w:name w:val="Medium Grid 1 Accent 2"/>
    <w:basedOn w:val="Tabelanormal"/>
    <w:uiPriority w:val="67"/>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adeMdia1-nfase3">
    <w:name w:val="Medium Grid 1 Accent 3"/>
    <w:basedOn w:val="Tabelanormal"/>
    <w:uiPriority w:val="67"/>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adeMdia1-nfase4">
    <w:name w:val="Medium Grid 1 Accent 4"/>
    <w:basedOn w:val="Tabelanormal"/>
    <w:uiPriority w:val="67"/>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adeMdia1-nfase5">
    <w:name w:val="Medium Grid 1 Accent 5"/>
    <w:basedOn w:val="Tabelanormal"/>
    <w:uiPriority w:val="67"/>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adeMdia1-nfase6">
    <w:name w:val="Medium Grid 1 Accent 6"/>
    <w:basedOn w:val="Tabelanormal"/>
    <w:uiPriority w:val="67"/>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adeMdia2">
    <w:name w:val="Medium Grid 2"/>
    <w:basedOn w:val="Tabelanormal"/>
    <w:uiPriority w:val="68"/>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F4144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adeMdia3-nfase2">
    <w:name w:val="Medium Grid 3 Accent 2"/>
    <w:basedOn w:val="Tabelanormal"/>
    <w:uiPriority w:val="69"/>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adeMdia3-nfase3">
    <w:name w:val="Medium Grid 3 Accent 3"/>
    <w:basedOn w:val="Tabelanormal"/>
    <w:uiPriority w:val="69"/>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adeMdia3-nfase4">
    <w:name w:val="Medium Grid 3 Accent 4"/>
    <w:basedOn w:val="Tabelanormal"/>
    <w:uiPriority w:val="69"/>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adeMdia3-nfase5">
    <w:name w:val="Medium Grid 3 Accent 5"/>
    <w:basedOn w:val="Tabelanormal"/>
    <w:uiPriority w:val="69"/>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adeMdia3-nfase6">
    <w:name w:val="Medium Grid 3 Accent 6"/>
    <w:basedOn w:val="Tabelanormal"/>
    <w:uiPriority w:val="69"/>
    <w:rsid w:val="00F4144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Escura">
    <w:name w:val="Dark List"/>
    <w:basedOn w:val="Tabelanormal"/>
    <w:uiPriority w:val="70"/>
    <w:rsid w:val="00F4144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F4144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Escura-nfase2">
    <w:name w:val="Dark List Accent 2"/>
    <w:basedOn w:val="Tabelanormal"/>
    <w:uiPriority w:val="70"/>
    <w:rsid w:val="00F4144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Escura-nfase3">
    <w:name w:val="Dark List Accent 3"/>
    <w:basedOn w:val="Tabelanormal"/>
    <w:uiPriority w:val="70"/>
    <w:rsid w:val="00F4144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Escura-nfase4">
    <w:name w:val="Dark List Accent 4"/>
    <w:basedOn w:val="Tabelanormal"/>
    <w:uiPriority w:val="70"/>
    <w:rsid w:val="00F4144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Escura-nfase5">
    <w:name w:val="Dark List Accent 5"/>
    <w:basedOn w:val="Tabelanormal"/>
    <w:uiPriority w:val="70"/>
    <w:rsid w:val="00F4144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Escura-nfase6">
    <w:name w:val="Dark List Accent 6"/>
    <w:basedOn w:val="Tabelanormal"/>
    <w:uiPriority w:val="70"/>
    <w:rsid w:val="00F4144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mentoColorido">
    <w:name w:val="Colorful Shading"/>
    <w:basedOn w:val="Tabelanormal"/>
    <w:uiPriority w:val="71"/>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mentoColorido-nfase4">
    <w:name w:val="Colorful Shading Accent 4"/>
    <w:basedOn w:val="Tabelanormal"/>
    <w:uiPriority w:val="71"/>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Colorida-nfase2">
    <w:name w:val="Colorful List Accent 2"/>
    <w:basedOn w:val="Tabelanormal"/>
    <w:uiPriority w:val="72"/>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Colorida-nfase3">
    <w:name w:val="Colorful List Accent 3"/>
    <w:basedOn w:val="Tabelanormal"/>
    <w:uiPriority w:val="72"/>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Colorida-nfase4">
    <w:name w:val="Colorful List Accent 4"/>
    <w:basedOn w:val="Tabelanormal"/>
    <w:uiPriority w:val="72"/>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Colorida-nfase5">
    <w:name w:val="Colorful List Accent 5"/>
    <w:basedOn w:val="Tabelanormal"/>
    <w:uiPriority w:val="72"/>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Colorida-nfase6">
    <w:name w:val="Colorful List Accent 6"/>
    <w:basedOn w:val="Tabelanormal"/>
    <w:uiPriority w:val="72"/>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GradeColorida">
    <w:name w:val="Colorful Grid"/>
    <w:basedOn w:val="Tabelanormal"/>
    <w:uiPriority w:val="73"/>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adeColorida-nfase2">
    <w:name w:val="Colorful Grid Accent 2"/>
    <w:basedOn w:val="Tabelanormal"/>
    <w:uiPriority w:val="73"/>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adeColorida-nfase3">
    <w:name w:val="Colorful Grid Accent 3"/>
    <w:basedOn w:val="Tabelanormal"/>
    <w:uiPriority w:val="73"/>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adeColorida-nfase4">
    <w:name w:val="Colorful Grid Accent 4"/>
    <w:basedOn w:val="Tabelanormal"/>
    <w:uiPriority w:val="73"/>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adeColorida-nfase5">
    <w:name w:val="Colorful Grid Accent 5"/>
    <w:basedOn w:val="Tabelanormal"/>
    <w:uiPriority w:val="73"/>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adeColorida-nfase6">
    <w:name w:val="Colorful Grid Accent 6"/>
    <w:basedOn w:val="Tabelanormal"/>
    <w:uiPriority w:val="73"/>
    <w:rsid w:val="00F4144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1A228-9EDB-42E0-87EF-D32DE2356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1421</TotalTime>
  <Pages>63</Pages>
  <Words>16034</Words>
  <Characters>86587</Characters>
  <Application>Microsoft Office Word</Application>
  <DocSecurity>0</DocSecurity>
  <Lines>721</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Rafaela.Carvalho@colegioeducaresjc.lab</dc:creator>
  <cp:keywords/>
  <dc:description/>
  <cp:lastModifiedBy>Maria.Oliveira@colegioeducaresjc.lab</cp:lastModifiedBy>
  <cp:revision>163</cp:revision>
  <dcterms:created xsi:type="dcterms:W3CDTF">2026-02-04T14:02:00Z</dcterms:created>
  <dcterms:modified xsi:type="dcterms:W3CDTF">2026-05-11T14:55:00Z</dcterms:modified>
</cp:coreProperties>
</file>